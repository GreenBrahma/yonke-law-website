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57E42" w14:textId="33B33F22" w:rsidR="007D037D" w:rsidRDefault="00EE369F" w:rsidP="007D037D">
      <w:pPr>
        <w:pStyle w:val="Title"/>
      </w:pPr>
      <w:r>
        <w:t>Comprehensive Interview Guides with Master Prompts</w:t>
      </w:r>
      <w:r w:rsidR="007D037D">
        <w:t xml:space="preserve"> for Personal Injury Attorneys</w:t>
      </w:r>
    </w:p>
    <w:p w14:paraId="540DC265" w14:textId="46E9E1F6" w:rsidR="007D037D" w:rsidRDefault="007D037D" w:rsidP="007D037D">
      <w:pPr>
        <w:pStyle w:val="Heading2"/>
        <w:rPr>
          <w:rFonts w:asciiTheme="minorHAnsi" w:eastAsiaTheme="minorEastAsia" w:hAnsiTheme="minorHAnsi" w:cstheme="minorBidi"/>
          <w:b w:val="0"/>
          <w:bCs w:val="0"/>
          <w:color w:val="auto"/>
          <w:sz w:val="22"/>
          <w:szCs w:val="22"/>
        </w:rPr>
      </w:pPr>
      <w:r w:rsidRPr="007D037D">
        <w:rPr>
          <w:rFonts w:asciiTheme="minorHAnsi" w:eastAsiaTheme="minorEastAsia" w:hAnsiTheme="minorHAnsi" w:cstheme="minorBidi"/>
          <w:b w:val="0"/>
          <w:bCs w:val="0"/>
          <w:color w:val="auto"/>
          <w:sz w:val="22"/>
          <w:szCs w:val="22"/>
        </w:rPr>
        <w:t>This is a work in progress and will continue to evolve as the technology</w:t>
      </w:r>
      <w:r>
        <w:rPr>
          <w:rFonts w:asciiTheme="minorHAnsi" w:eastAsiaTheme="minorEastAsia" w:hAnsiTheme="minorHAnsi" w:cstheme="minorBidi"/>
          <w:b w:val="0"/>
          <w:bCs w:val="0"/>
          <w:color w:val="auto"/>
          <w:sz w:val="22"/>
          <w:szCs w:val="22"/>
        </w:rPr>
        <w:t xml:space="preserve">, </w:t>
      </w:r>
      <w:r w:rsidRPr="007D037D">
        <w:rPr>
          <w:rFonts w:asciiTheme="minorHAnsi" w:eastAsiaTheme="minorEastAsia" w:hAnsiTheme="minorHAnsi" w:cstheme="minorBidi"/>
          <w:b w:val="0"/>
          <w:bCs w:val="0"/>
          <w:color w:val="auto"/>
          <w:sz w:val="22"/>
          <w:szCs w:val="22"/>
        </w:rPr>
        <w:t>and our understanding of it</w:t>
      </w:r>
      <w:r>
        <w:rPr>
          <w:rFonts w:asciiTheme="minorHAnsi" w:eastAsiaTheme="minorEastAsia" w:hAnsiTheme="minorHAnsi" w:cstheme="minorBidi"/>
          <w:b w:val="0"/>
          <w:bCs w:val="0"/>
          <w:color w:val="auto"/>
          <w:sz w:val="22"/>
          <w:szCs w:val="22"/>
        </w:rPr>
        <w:t xml:space="preserve">, </w:t>
      </w:r>
      <w:r w:rsidRPr="007D037D">
        <w:rPr>
          <w:rFonts w:asciiTheme="minorHAnsi" w:eastAsiaTheme="minorEastAsia" w:hAnsiTheme="minorHAnsi" w:cstheme="minorBidi"/>
          <w:b w:val="0"/>
          <w:bCs w:val="0"/>
          <w:color w:val="auto"/>
          <w:sz w:val="22"/>
          <w:szCs w:val="22"/>
        </w:rPr>
        <w:t>improves. My hope is that these materials help you use AI thoughtfully and effectively in your practice, not as a replacement for judgment, but as a tool to enhance efficiency, strategy, and preparation. Used correctly, AI can make good lawyers better. Good luck, and I hope this proves useful in your practice.</w:t>
      </w:r>
    </w:p>
    <w:p w14:paraId="4FA15CC0" w14:textId="0A50AD1C" w:rsidR="007D037D" w:rsidRPr="007D037D" w:rsidRDefault="007D037D" w:rsidP="007D037D">
      <w:pPr>
        <w:pStyle w:val="Heading2"/>
      </w:pPr>
      <w:r w:rsidRPr="007D037D">
        <w:t>Confidentiality, Privilege, and Data Security Disclaimer</w:t>
      </w:r>
    </w:p>
    <w:p w14:paraId="7C701BC5" w14:textId="77777777" w:rsidR="007D037D" w:rsidRPr="007D037D" w:rsidRDefault="007D037D" w:rsidP="007D037D">
      <w:r w:rsidRPr="007D037D">
        <w:t xml:space="preserve">This prompt is intended for use by licensed attorneys and legal professionals as an </w:t>
      </w:r>
      <w:r w:rsidRPr="007D037D">
        <w:rPr>
          <w:b/>
          <w:bCs/>
        </w:rPr>
        <w:t>internal drafting and analytical aid only</w:t>
      </w:r>
      <w:r w:rsidRPr="007D037D">
        <w:t xml:space="preserve">. All users are responsible for complying with applicable ethical obligations, including duties relating to </w:t>
      </w:r>
      <w:r w:rsidRPr="007D037D">
        <w:rPr>
          <w:b/>
          <w:bCs/>
        </w:rPr>
        <w:t>attorney–client privilege, confidentiality, and data security</w:t>
      </w:r>
      <w:r w:rsidRPr="007D037D">
        <w:t>.</w:t>
      </w:r>
    </w:p>
    <w:p w14:paraId="73E65597" w14:textId="77777777" w:rsidR="007D037D" w:rsidRPr="007D037D" w:rsidRDefault="007D037D" w:rsidP="007D037D">
      <w:r w:rsidRPr="007D037D">
        <w:t xml:space="preserve">Unless the AI platform being used is </w:t>
      </w:r>
      <w:r w:rsidRPr="007D037D">
        <w:rPr>
          <w:b/>
          <w:bCs/>
        </w:rPr>
        <w:t>expressly approved</w:t>
      </w:r>
      <w:r w:rsidRPr="007D037D">
        <w:t xml:space="preserve">, </w:t>
      </w:r>
      <w:r w:rsidRPr="007D037D">
        <w:rPr>
          <w:b/>
          <w:bCs/>
        </w:rPr>
        <w:t>fully secure</w:t>
      </w:r>
      <w:r w:rsidRPr="007D037D">
        <w:t xml:space="preserve">, and </w:t>
      </w:r>
      <w:r w:rsidRPr="007D037D">
        <w:rPr>
          <w:b/>
          <w:bCs/>
        </w:rPr>
        <w:t>HIPAA-compliant</w:t>
      </w:r>
      <w:r w:rsidRPr="007D037D">
        <w:t xml:space="preserve"> (where applicable), users </w:t>
      </w:r>
      <w:r w:rsidRPr="007D037D">
        <w:rPr>
          <w:b/>
          <w:bCs/>
        </w:rPr>
        <w:t>must not upload or disclose</w:t>
      </w:r>
      <w:r w:rsidRPr="007D037D">
        <w:t>:</w:t>
      </w:r>
    </w:p>
    <w:p w14:paraId="666E79F7" w14:textId="77777777" w:rsidR="007D037D" w:rsidRPr="007D037D" w:rsidRDefault="007D037D" w:rsidP="00020330">
      <w:pPr>
        <w:numPr>
          <w:ilvl w:val="0"/>
          <w:numId w:val="165"/>
        </w:numPr>
      </w:pPr>
      <w:r w:rsidRPr="007D037D">
        <w:t>Client names or identifying information</w:t>
      </w:r>
    </w:p>
    <w:p w14:paraId="3749D92A" w14:textId="77777777" w:rsidR="007D037D" w:rsidRPr="007D037D" w:rsidRDefault="007D037D" w:rsidP="00020330">
      <w:pPr>
        <w:numPr>
          <w:ilvl w:val="0"/>
          <w:numId w:val="165"/>
        </w:numPr>
      </w:pPr>
      <w:r w:rsidRPr="007D037D">
        <w:t>Witness names or identifying information</w:t>
      </w:r>
    </w:p>
    <w:p w14:paraId="271CF155" w14:textId="77777777" w:rsidR="007D037D" w:rsidRPr="007D037D" w:rsidRDefault="007D037D" w:rsidP="00020330">
      <w:pPr>
        <w:numPr>
          <w:ilvl w:val="0"/>
          <w:numId w:val="165"/>
        </w:numPr>
      </w:pPr>
      <w:r w:rsidRPr="007D037D">
        <w:t>Medical information or protected health information (PHI)</w:t>
      </w:r>
    </w:p>
    <w:p w14:paraId="1C6311E3" w14:textId="77777777" w:rsidR="007D037D" w:rsidRPr="007D037D" w:rsidRDefault="007D037D" w:rsidP="00020330">
      <w:pPr>
        <w:numPr>
          <w:ilvl w:val="0"/>
          <w:numId w:val="165"/>
        </w:numPr>
      </w:pPr>
      <w:r w:rsidRPr="007D037D">
        <w:t>Addresses, dates of birth, Social Security numbers, claim numbers, or policy numbers</w:t>
      </w:r>
    </w:p>
    <w:p w14:paraId="1FB1FA4C" w14:textId="77777777" w:rsidR="007D037D" w:rsidRPr="007D037D" w:rsidRDefault="007D037D" w:rsidP="00020330">
      <w:pPr>
        <w:numPr>
          <w:ilvl w:val="0"/>
          <w:numId w:val="165"/>
        </w:numPr>
      </w:pPr>
      <w:r w:rsidRPr="007D037D">
        <w:t>Any other confidential or privileged information</w:t>
      </w:r>
    </w:p>
    <w:p w14:paraId="09DBFE5E" w14:textId="77777777" w:rsidR="007D037D" w:rsidRPr="007D037D" w:rsidRDefault="007D037D" w:rsidP="007D037D">
      <w:r w:rsidRPr="007D037D">
        <w:t xml:space="preserve">All materials must be </w:t>
      </w:r>
      <w:r w:rsidRPr="007D037D">
        <w:rPr>
          <w:b/>
          <w:bCs/>
        </w:rPr>
        <w:t>redacted</w:t>
      </w:r>
      <w:r w:rsidRPr="007D037D">
        <w:t xml:space="preserve"> prior to upload and replaced with clear placeholders (e.g., [CLIENT], [DEFENDANT], [DATE]) to preserve meaning without disclosing private information.</w:t>
      </w:r>
    </w:p>
    <w:p w14:paraId="57BA1DEF" w14:textId="77777777" w:rsidR="007D037D" w:rsidRPr="007D037D" w:rsidRDefault="007D037D" w:rsidP="007D037D">
      <w:r w:rsidRPr="007D037D">
        <w:t xml:space="preserve">Use of this prompt does </w:t>
      </w:r>
      <w:r w:rsidRPr="007D037D">
        <w:rPr>
          <w:b/>
          <w:bCs/>
        </w:rPr>
        <w:t>not waive attorney–client privilege or work-product protection</w:t>
      </w:r>
      <w:r w:rsidRPr="007D037D">
        <w:t xml:space="preserve">, but improper handling of information may create confidentiality risks. AI-generated content is </w:t>
      </w:r>
      <w:r w:rsidRPr="007D037D">
        <w:rPr>
          <w:b/>
          <w:bCs/>
        </w:rPr>
        <w:t>not a substitute for attorney judgment</w:t>
      </w:r>
      <w:r w:rsidRPr="007D037D">
        <w:t xml:space="preserve"> and must be reviewed, verified, and approved by a licensed attorney before filing, service, or disclosure to third parties.</w:t>
      </w:r>
    </w:p>
    <w:p w14:paraId="1A1B4619" w14:textId="77777777" w:rsidR="007D037D" w:rsidRPr="007D037D" w:rsidRDefault="007D037D" w:rsidP="007D037D">
      <w:r w:rsidRPr="007D037D">
        <w:t>The user bears sole responsibility for ensuring that:</w:t>
      </w:r>
    </w:p>
    <w:p w14:paraId="235CF29E" w14:textId="77777777" w:rsidR="007D037D" w:rsidRPr="007D037D" w:rsidRDefault="007D037D" w:rsidP="00020330">
      <w:pPr>
        <w:numPr>
          <w:ilvl w:val="0"/>
          <w:numId w:val="166"/>
        </w:numPr>
      </w:pPr>
      <w:r w:rsidRPr="007D037D">
        <w:t>All uploaded materials are appropriately redacted</w:t>
      </w:r>
    </w:p>
    <w:p w14:paraId="3FD46074" w14:textId="77777777" w:rsidR="007D037D" w:rsidRPr="007D037D" w:rsidRDefault="007D037D" w:rsidP="00020330">
      <w:pPr>
        <w:numPr>
          <w:ilvl w:val="0"/>
          <w:numId w:val="166"/>
        </w:numPr>
      </w:pPr>
      <w:r w:rsidRPr="007D037D">
        <w:t>The platform used meets applicable security and compliance requirements</w:t>
      </w:r>
    </w:p>
    <w:p w14:paraId="51851FCD" w14:textId="77777777" w:rsidR="007D037D" w:rsidRPr="007D037D" w:rsidRDefault="007D037D" w:rsidP="00020330">
      <w:pPr>
        <w:numPr>
          <w:ilvl w:val="0"/>
          <w:numId w:val="166"/>
        </w:numPr>
      </w:pPr>
      <w:r w:rsidRPr="007D037D">
        <w:t>All final work product complies with governing ethical rules, court rules, and privacy laws</w:t>
      </w:r>
    </w:p>
    <w:p w14:paraId="280DC029" w14:textId="7584CAD0" w:rsidR="00114CA3" w:rsidRDefault="00EE369F">
      <w:pPr>
        <w:pStyle w:val="Heading1"/>
      </w:pPr>
      <w:r>
        <w:t>Motor Vehicle Accident Client Intake</w:t>
      </w:r>
    </w:p>
    <w:p w14:paraId="3291A40F" w14:textId="77777777" w:rsidR="00114CA3" w:rsidRDefault="00EE369F">
      <w:pPr>
        <w:pStyle w:val="Heading2"/>
      </w:pPr>
      <w:r>
        <w:t>Interview Questions</w:t>
      </w:r>
    </w:p>
    <w:p w14:paraId="184FB203" w14:textId="77777777" w:rsidR="00114CA3" w:rsidRDefault="00EE369F">
      <w:r>
        <w:t>• What is your full legal name?</w:t>
      </w:r>
    </w:p>
    <w:p w14:paraId="446CD968" w14:textId="77777777" w:rsidR="00114CA3" w:rsidRDefault="00EE369F">
      <w:r>
        <w:t>• What is your date of birth?</w:t>
      </w:r>
    </w:p>
    <w:p w14:paraId="1EDD4D17" w14:textId="77777777" w:rsidR="00114CA3" w:rsidRDefault="00EE369F">
      <w:r>
        <w:t>• What is your current home address?</w:t>
      </w:r>
    </w:p>
    <w:p w14:paraId="2AE32AD2" w14:textId="77777777" w:rsidR="00114CA3" w:rsidRDefault="00EE369F">
      <w:r>
        <w:t>• What is your phone number?</w:t>
      </w:r>
    </w:p>
    <w:p w14:paraId="67EE8E5B" w14:textId="77777777" w:rsidR="00114CA3" w:rsidRDefault="00EE369F">
      <w:r>
        <w:t>• What is your email address?</w:t>
      </w:r>
    </w:p>
    <w:p w14:paraId="45D8319E" w14:textId="77777777" w:rsidR="00114CA3" w:rsidRDefault="00EE369F">
      <w:r>
        <w:t>• What is your Social Security Number?</w:t>
      </w:r>
    </w:p>
    <w:p w14:paraId="11F45E35" w14:textId="77777777" w:rsidR="00114CA3" w:rsidRDefault="00EE369F">
      <w:r>
        <w:t>• What was the date and time of the crash?</w:t>
      </w:r>
    </w:p>
    <w:p w14:paraId="66CEC8A1" w14:textId="77777777" w:rsidR="00114CA3" w:rsidRDefault="00EE369F">
      <w:r>
        <w:t>• Where did the crash occur?</w:t>
      </w:r>
    </w:p>
    <w:p w14:paraId="25F3BD3A" w14:textId="77777777" w:rsidR="00114CA3" w:rsidRDefault="00EE369F">
      <w:r>
        <w:t>• Describe in your own words how the crash happened.</w:t>
      </w:r>
    </w:p>
    <w:p w14:paraId="12AF33C3" w14:textId="77777777" w:rsidR="00114CA3" w:rsidRDefault="00EE369F">
      <w:r>
        <w:t>• Were there any witnesses to the crash?</w:t>
      </w:r>
    </w:p>
    <w:p w14:paraId="66618393" w14:textId="77777777" w:rsidR="00114CA3" w:rsidRDefault="00EE369F">
      <w:r>
        <w:t>• Did law enforcement respond to the scene? Which agency?</w:t>
      </w:r>
    </w:p>
    <w:p w14:paraId="46018009" w14:textId="77777777" w:rsidR="00114CA3" w:rsidRDefault="00EE369F">
      <w:r>
        <w:t>• Do you have a police crash report or incident number?</w:t>
      </w:r>
    </w:p>
    <w:p w14:paraId="4299A6BF" w14:textId="77777777" w:rsidR="00114CA3" w:rsidRDefault="00EE369F">
      <w:r>
        <w:t>• Were any citations issued?</w:t>
      </w:r>
    </w:p>
    <w:p w14:paraId="1B9EC02F" w14:textId="77777777" w:rsidR="00114CA3" w:rsidRDefault="00EE369F">
      <w:r>
        <w:t>• What vehicle were you driving? (Year, make, model)</w:t>
      </w:r>
    </w:p>
    <w:p w14:paraId="343F99E6" w14:textId="77777777" w:rsidR="00114CA3" w:rsidRDefault="00EE369F">
      <w:r>
        <w:t>• Was it towed? If yes, by which company?</w:t>
      </w:r>
    </w:p>
    <w:p w14:paraId="06FFE9B2" w14:textId="77777777" w:rsidR="00114CA3" w:rsidRDefault="00EE369F">
      <w:r>
        <w:t>• Where is it currently located?</w:t>
      </w:r>
    </w:p>
    <w:p w14:paraId="22B4FCAD" w14:textId="77777777" w:rsidR="00114CA3" w:rsidRDefault="00EE369F">
      <w:r>
        <w:t>• Do you have photos of the damage or scene?</w:t>
      </w:r>
    </w:p>
    <w:p w14:paraId="144E365E" w14:textId="77777777" w:rsidR="00114CA3" w:rsidRDefault="00EE369F">
      <w:r>
        <w:t>• What insurance company do you have? Policy number?</w:t>
      </w:r>
    </w:p>
    <w:p w14:paraId="17886C7F" w14:textId="77777777" w:rsidR="00114CA3" w:rsidRDefault="00EE369F">
      <w:r>
        <w:t>• Do you carry Med Pay or UIM coverage?</w:t>
      </w:r>
    </w:p>
    <w:p w14:paraId="67B70E63" w14:textId="77777777" w:rsidR="00114CA3" w:rsidRDefault="00EE369F">
      <w:r>
        <w:t>• What is the at-fault driver’s insurance company?</w:t>
      </w:r>
    </w:p>
    <w:p w14:paraId="74AFEC64" w14:textId="77777777" w:rsidR="00114CA3" w:rsidRDefault="00EE369F">
      <w:r>
        <w:t>• Did you go to the ER? Which facility? How did you get there?</w:t>
      </w:r>
    </w:p>
    <w:p w14:paraId="1C0C9EE8" w14:textId="77777777" w:rsidR="00114CA3" w:rsidRDefault="00EE369F">
      <w:r>
        <w:t>• What injuries did you have?</w:t>
      </w:r>
    </w:p>
    <w:p w14:paraId="2B38F762" w14:textId="77777777" w:rsidR="00114CA3" w:rsidRDefault="00EE369F">
      <w:r>
        <w:t>• What follow-up care have you received?</w:t>
      </w:r>
    </w:p>
    <w:p w14:paraId="437740EB" w14:textId="77777777" w:rsidR="00114CA3" w:rsidRDefault="00EE369F">
      <w:r>
        <w:t>• Are you currently working?</w:t>
      </w:r>
    </w:p>
    <w:p w14:paraId="51025ACD" w14:textId="77777777" w:rsidR="00114CA3" w:rsidRDefault="00EE369F">
      <w:r>
        <w:t>• Have you missed work due to the crash?</w:t>
      </w:r>
    </w:p>
    <w:p w14:paraId="626245BC" w14:textId="77777777" w:rsidR="00114CA3" w:rsidRDefault="00EE369F">
      <w:r>
        <w:t>• Are you hourly or contracted? Do you have pay stubs or 1099s?</w:t>
      </w:r>
    </w:p>
    <w:p w14:paraId="6F1A2046" w14:textId="77777777" w:rsidR="00114CA3" w:rsidRDefault="00EE369F">
      <w:r>
        <w:t>• How has this affected your daily activities?</w:t>
      </w:r>
    </w:p>
    <w:p w14:paraId="58551B9C" w14:textId="77777777" w:rsidR="00114CA3" w:rsidRDefault="00EE369F">
      <w:r>
        <w:t>• Do you have photos of injuries, police report, or medical records?</w:t>
      </w:r>
    </w:p>
    <w:p w14:paraId="54110504" w14:textId="3C749F76" w:rsidR="00114CA3" w:rsidRDefault="000E489E">
      <w:pPr>
        <w:pStyle w:val="Heading2"/>
      </w:pPr>
      <w:r>
        <w:t>Master</w:t>
      </w:r>
      <w:r w:rsidR="00EE369F">
        <w:t xml:space="preserve"> Prompt</w:t>
      </w:r>
    </w:p>
    <w:p w14:paraId="3B85C60B" w14:textId="77777777" w:rsidR="0050668F" w:rsidRPr="0050668F" w:rsidRDefault="0050668F" w:rsidP="0050668F">
      <w:pPr>
        <w:spacing w:after="0"/>
      </w:pPr>
      <w:r w:rsidRPr="0050668F">
        <w:rPr>
          <w:b/>
          <w:bCs/>
        </w:rPr>
        <w:t>Task:</w:t>
      </w:r>
      <w:r w:rsidRPr="0050668F">
        <w:t xml:space="preserve"> Review the full transcript of the client intake conversation and extract </w:t>
      </w:r>
      <w:r w:rsidRPr="0050668F">
        <w:rPr>
          <w:b/>
          <w:bCs/>
        </w:rPr>
        <w:t>all key information</w:t>
      </w:r>
      <w:r w:rsidRPr="0050668F">
        <w:t xml:space="preserve"> into clearly labeled sections. The goal is to create a structured summary for the attorney file and identify all next steps.</w:t>
      </w:r>
    </w:p>
    <w:p w14:paraId="160B69B8" w14:textId="77777777" w:rsidR="0050668F" w:rsidRPr="0050668F" w:rsidRDefault="0050668F" w:rsidP="0050668F">
      <w:pPr>
        <w:spacing w:after="0"/>
      </w:pPr>
      <w:r w:rsidRPr="0050668F">
        <w:rPr>
          <w:b/>
          <w:bCs/>
        </w:rPr>
        <w:t>Output Format:</w:t>
      </w:r>
      <w:r w:rsidRPr="0050668F">
        <w:t xml:space="preserve"> Use clear section headings and bullet points under each. If a category is </w:t>
      </w:r>
      <w:r w:rsidRPr="0050668F">
        <w:rPr>
          <w:b/>
          <w:bCs/>
        </w:rPr>
        <w:t>not mentioned</w:t>
      </w:r>
      <w:r w:rsidRPr="0050668F">
        <w:t>, write “Not provided.”</w:t>
      </w:r>
    </w:p>
    <w:p w14:paraId="4EE36387" w14:textId="47122839" w:rsidR="0050668F" w:rsidRPr="0050668F" w:rsidRDefault="0050668F" w:rsidP="0050668F">
      <w:pPr>
        <w:spacing w:after="0"/>
      </w:pPr>
    </w:p>
    <w:p w14:paraId="046E07EA" w14:textId="77777777" w:rsidR="0050668F" w:rsidRPr="0050668F" w:rsidRDefault="0050668F" w:rsidP="0050668F">
      <w:pPr>
        <w:spacing w:after="0"/>
        <w:rPr>
          <w:b/>
          <w:bCs/>
        </w:rPr>
      </w:pPr>
      <w:r w:rsidRPr="0050668F">
        <w:rPr>
          <w:b/>
          <w:bCs/>
        </w:rPr>
        <w:t>1. Client Information</w:t>
      </w:r>
    </w:p>
    <w:p w14:paraId="0C3255A2" w14:textId="77777777" w:rsidR="0050668F" w:rsidRPr="0050668F" w:rsidRDefault="0050668F" w:rsidP="00F34B5B">
      <w:pPr>
        <w:numPr>
          <w:ilvl w:val="0"/>
          <w:numId w:val="7"/>
        </w:numPr>
        <w:spacing w:after="0"/>
      </w:pPr>
      <w:r w:rsidRPr="0050668F">
        <w:t>Full Name</w:t>
      </w:r>
    </w:p>
    <w:p w14:paraId="020BCF1E" w14:textId="77777777" w:rsidR="0050668F" w:rsidRPr="0050668F" w:rsidRDefault="0050668F" w:rsidP="00F34B5B">
      <w:pPr>
        <w:numPr>
          <w:ilvl w:val="0"/>
          <w:numId w:val="7"/>
        </w:numPr>
        <w:spacing w:after="0"/>
      </w:pPr>
      <w:r w:rsidRPr="0050668F">
        <w:t>Address</w:t>
      </w:r>
    </w:p>
    <w:p w14:paraId="1A156C45" w14:textId="77777777" w:rsidR="0050668F" w:rsidRPr="0050668F" w:rsidRDefault="0050668F" w:rsidP="00F34B5B">
      <w:pPr>
        <w:numPr>
          <w:ilvl w:val="0"/>
          <w:numId w:val="7"/>
        </w:numPr>
        <w:spacing w:after="0"/>
      </w:pPr>
      <w:r w:rsidRPr="0050668F">
        <w:t>Phone Number</w:t>
      </w:r>
    </w:p>
    <w:p w14:paraId="42E759A7" w14:textId="77777777" w:rsidR="0050668F" w:rsidRPr="0050668F" w:rsidRDefault="0050668F" w:rsidP="00F34B5B">
      <w:pPr>
        <w:numPr>
          <w:ilvl w:val="0"/>
          <w:numId w:val="7"/>
        </w:numPr>
        <w:spacing w:after="0"/>
      </w:pPr>
      <w:r w:rsidRPr="0050668F">
        <w:t>Email Address</w:t>
      </w:r>
    </w:p>
    <w:p w14:paraId="40672A31" w14:textId="77777777" w:rsidR="0050668F" w:rsidRPr="0050668F" w:rsidRDefault="0050668F" w:rsidP="00F34B5B">
      <w:pPr>
        <w:numPr>
          <w:ilvl w:val="0"/>
          <w:numId w:val="7"/>
        </w:numPr>
        <w:spacing w:after="0"/>
      </w:pPr>
      <w:r w:rsidRPr="0050668F">
        <w:t>Date of Birth (DOB)</w:t>
      </w:r>
    </w:p>
    <w:p w14:paraId="50CA816D" w14:textId="77777777" w:rsidR="0050668F" w:rsidRPr="0050668F" w:rsidRDefault="0050668F" w:rsidP="00F34B5B">
      <w:pPr>
        <w:numPr>
          <w:ilvl w:val="0"/>
          <w:numId w:val="7"/>
        </w:numPr>
        <w:spacing w:after="0"/>
      </w:pPr>
      <w:r w:rsidRPr="0050668F">
        <w:t>Social Security Number (SS#)</w:t>
      </w:r>
    </w:p>
    <w:p w14:paraId="03D41475" w14:textId="5FC942BD" w:rsidR="0050668F" w:rsidRPr="0050668F" w:rsidRDefault="0050668F" w:rsidP="0050668F">
      <w:pPr>
        <w:spacing w:after="0"/>
      </w:pPr>
    </w:p>
    <w:p w14:paraId="7A218885" w14:textId="77777777" w:rsidR="0050668F" w:rsidRPr="0050668F" w:rsidRDefault="0050668F" w:rsidP="0050668F">
      <w:pPr>
        <w:spacing w:after="0"/>
        <w:rPr>
          <w:b/>
          <w:bCs/>
        </w:rPr>
      </w:pPr>
      <w:r w:rsidRPr="0050668F">
        <w:rPr>
          <w:b/>
          <w:bCs/>
        </w:rPr>
        <w:t>2. Accident Information</w:t>
      </w:r>
    </w:p>
    <w:p w14:paraId="737F431C" w14:textId="77777777" w:rsidR="0050668F" w:rsidRPr="0050668F" w:rsidRDefault="0050668F" w:rsidP="00F34B5B">
      <w:pPr>
        <w:numPr>
          <w:ilvl w:val="0"/>
          <w:numId w:val="8"/>
        </w:numPr>
        <w:spacing w:after="0"/>
      </w:pPr>
      <w:r w:rsidRPr="0050668F">
        <w:rPr>
          <w:b/>
          <w:bCs/>
        </w:rPr>
        <w:t>Date of Crash</w:t>
      </w:r>
    </w:p>
    <w:p w14:paraId="743E7F7B" w14:textId="77777777" w:rsidR="0050668F" w:rsidRPr="0050668F" w:rsidRDefault="0050668F" w:rsidP="00F34B5B">
      <w:pPr>
        <w:numPr>
          <w:ilvl w:val="0"/>
          <w:numId w:val="8"/>
        </w:numPr>
        <w:spacing w:after="0"/>
      </w:pPr>
      <w:r w:rsidRPr="0050668F">
        <w:rPr>
          <w:b/>
          <w:bCs/>
        </w:rPr>
        <w:t>Time and Location</w:t>
      </w:r>
      <w:r w:rsidRPr="0050668F">
        <w:t xml:space="preserve"> (street, city, intersection)</w:t>
      </w:r>
    </w:p>
    <w:p w14:paraId="1CAD8AB2" w14:textId="77777777" w:rsidR="0050668F" w:rsidRPr="0050668F" w:rsidRDefault="0050668F" w:rsidP="00F34B5B">
      <w:pPr>
        <w:numPr>
          <w:ilvl w:val="0"/>
          <w:numId w:val="8"/>
        </w:numPr>
        <w:spacing w:after="0"/>
      </w:pPr>
      <w:r w:rsidRPr="0050668F">
        <w:rPr>
          <w:b/>
          <w:bCs/>
        </w:rPr>
        <w:t>Description of Crash:</w:t>
      </w:r>
      <w:r w:rsidRPr="0050668F">
        <w:t xml:space="preserve"> Client’s own version of what occurred</w:t>
      </w:r>
    </w:p>
    <w:p w14:paraId="48AE8FA0" w14:textId="77777777" w:rsidR="0050668F" w:rsidRPr="0050668F" w:rsidRDefault="0050668F" w:rsidP="00F34B5B">
      <w:pPr>
        <w:numPr>
          <w:ilvl w:val="0"/>
          <w:numId w:val="8"/>
        </w:numPr>
        <w:spacing w:after="0"/>
      </w:pPr>
      <w:r w:rsidRPr="0050668F">
        <w:rPr>
          <w:b/>
          <w:bCs/>
        </w:rPr>
        <w:t>Witnesses:</w:t>
      </w:r>
      <w:r w:rsidRPr="0050668F">
        <w:t xml:space="preserve"> Names and contact info (if mentioned)</w:t>
      </w:r>
    </w:p>
    <w:p w14:paraId="6BC8D978" w14:textId="77777777" w:rsidR="0050668F" w:rsidRPr="0050668F" w:rsidRDefault="0050668F" w:rsidP="00F34B5B">
      <w:pPr>
        <w:numPr>
          <w:ilvl w:val="0"/>
          <w:numId w:val="8"/>
        </w:numPr>
        <w:spacing w:after="0"/>
      </w:pPr>
      <w:r w:rsidRPr="0050668F">
        <w:rPr>
          <w:b/>
          <w:bCs/>
        </w:rPr>
        <w:t>Law Enforcement:</w:t>
      </w:r>
      <w:r w:rsidRPr="0050668F">
        <w:t xml:space="preserve"> Which agency responded</w:t>
      </w:r>
    </w:p>
    <w:p w14:paraId="134BC376" w14:textId="77777777" w:rsidR="0050668F" w:rsidRPr="0050668F" w:rsidRDefault="0050668F" w:rsidP="00F34B5B">
      <w:pPr>
        <w:numPr>
          <w:ilvl w:val="0"/>
          <w:numId w:val="8"/>
        </w:numPr>
        <w:spacing w:after="0"/>
      </w:pPr>
      <w:r w:rsidRPr="0050668F">
        <w:rPr>
          <w:b/>
          <w:bCs/>
        </w:rPr>
        <w:t>Police Crash Report:</w:t>
      </w:r>
      <w:r w:rsidRPr="0050668F">
        <w:t xml:space="preserve"> Report number or slip provided</w:t>
      </w:r>
    </w:p>
    <w:p w14:paraId="5C964AE0" w14:textId="77777777" w:rsidR="0050668F" w:rsidRPr="0050668F" w:rsidRDefault="0050668F" w:rsidP="00F34B5B">
      <w:pPr>
        <w:numPr>
          <w:ilvl w:val="0"/>
          <w:numId w:val="8"/>
        </w:numPr>
        <w:spacing w:after="0"/>
      </w:pPr>
      <w:r w:rsidRPr="0050668F">
        <w:rPr>
          <w:b/>
          <w:bCs/>
        </w:rPr>
        <w:t>Citations:</w:t>
      </w:r>
      <w:r w:rsidRPr="0050668F">
        <w:t xml:space="preserve"> Any issued to the other driver</w:t>
      </w:r>
    </w:p>
    <w:p w14:paraId="0CC35862" w14:textId="54A52D57" w:rsidR="0050668F" w:rsidRPr="0050668F" w:rsidRDefault="0050668F" w:rsidP="0050668F">
      <w:pPr>
        <w:spacing w:after="0"/>
      </w:pPr>
    </w:p>
    <w:p w14:paraId="3D225562" w14:textId="77777777" w:rsidR="0050668F" w:rsidRPr="0050668F" w:rsidRDefault="0050668F" w:rsidP="0050668F">
      <w:pPr>
        <w:spacing w:after="0"/>
        <w:rPr>
          <w:b/>
          <w:bCs/>
        </w:rPr>
      </w:pPr>
      <w:r w:rsidRPr="0050668F">
        <w:rPr>
          <w:b/>
          <w:bCs/>
        </w:rPr>
        <w:t>3. Insurance Information</w:t>
      </w:r>
    </w:p>
    <w:p w14:paraId="693269C4" w14:textId="77777777" w:rsidR="0050668F" w:rsidRPr="0050668F" w:rsidRDefault="0050668F" w:rsidP="00F34B5B">
      <w:pPr>
        <w:numPr>
          <w:ilvl w:val="0"/>
          <w:numId w:val="9"/>
        </w:numPr>
        <w:spacing w:after="0"/>
      </w:pPr>
      <w:r w:rsidRPr="0050668F">
        <w:rPr>
          <w:b/>
          <w:bCs/>
        </w:rPr>
        <w:t>Client’s Insurance Company</w:t>
      </w:r>
      <w:r w:rsidRPr="0050668F">
        <w:t xml:space="preserve"> and </w:t>
      </w:r>
      <w:r w:rsidRPr="0050668F">
        <w:rPr>
          <w:b/>
          <w:bCs/>
        </w:rPr>
        <w:t>policy number</w:t>
      </w:r>
    </w:p>
    <w:p w14:paraId="4E1063E3" w14:textId="77777777" w:rsidR="0050668F" w:rsidRPr="0050668F" w:rsidRDefault="0050668F" w:rsidP="00F34B5B">
      <w:pPr>
        <w:numPr>
          <w:ilvl w:val="0"/>
          <w:numId w:val="9"/>
        </w:numPr>
        <w:spacing w:after="0"/>
      </w:pPr>
      <w:r w:rsidRPr="0050668F">
        <w:rPr>
          <w:b/>
          <w:bCs/>
        </w:rPr>
        <w:t>Coverage:</w:t>
      </w:r>
      <w:r w:rsidRPr="0050668F">
        <w:t xml:space="preserve"> Does client have Med Pay and/or UIM?</w:t>
      </w:r>
    </w:p>
    <w:p w14:paraId="65D4D394" w14:textId="77777777" w:rsidR="0050668F" w:rsidRPr="0050668F" w:rsidRDefault="0050668F" w:rsidP="00F34B5B">
      <w:pPr>
        <w:numPr>
          <w:ilvl w:val="0"/>
          <w:numId w:val="9"/>
        </w:numPr>
        <w:spacing w:after="0"/>
      </w:pPr>
      <w:r w:rsidRPr="0050668F">
        <w:rPr>
          <w:b/>
          <w:bCs/>
        </w:rPr>
        <w:t>At-Fault Driver’s Insurance Company</w:t>
      </w:r>
      <w:r w:rsidRPr="0050668F">
        <w:t xml:space="preserve"> (and policy number, if known)</w:t>
      </w:r>
    </w:p>
    <w:p w14:paraId="30C5C5FC" w14:textId="77777777" w:rsidR="0050668F" w:rsidRPr="0050668F" w:rsidRDefault="0050668F" w:rsidP="00F34B5B">
      <w:pPr>
        <w:numPr>
          <w:ilvl w:val="0"/>
          <w:numId w:val="9"/>
        </w:numPr>
        <w:spacing w:after="0"/>
      </w:pPr>
      <w:r w:rsidRPr="0050668F">
        <w:rPr>
          <w:b/>
          <w:bCs/>
        </w:rPr>
        <w:t>Insurance Contacts:</w:t>
      </w:r>
      <w:r w:rsidRPr="0050668F">
        <w:t xml:space="preserve"> Any adjusters spoken with (names + notes)</w:t>
      </w:r>
    </w:p>
    <w:p w14:paraId="2E4919A2" w14:textId="04FC0DAC" w:rsidR="0050668F" w:rsidRPr="0050668F" w:rsidRDefault="0050668F" w:rsidP="0050668F">
      <w:pPr>
        <w:spacing w:after="0"/>
      </w:pPr>
    </w:p>
    <w:p w14:paraId="45692176" w14:textId="77777777" w:rsidR="0050668F" w:rsidRPr="0050668F" w:rsidRDefault="0050668F" w:rsidP="0050668F">
      <w:pPr>
        <w:spacing w:after="0"/>
        <w:rPr>
          <w:b/>
          <w:bCs/>
        </w:rPr>
      </w:pPr>
      <w:r w:rsidRPr="0050668F">
        <w:rPr>
          <w:b/>
          <w:bCs/>
        </w:rPr>
        <w:t>4. Vehicle and Property Damage</w:t>
      </w:r>
    </w:p>
    <w:p w14:paraId="6D357BE3" w14:textId="77777777" w:rsidR="0050668F" w:rsidRPr="0050668F" w:rsidRDefault="0050668F" w:rsidP="00F34B5B">
      <w:pPr>
        <w:numPr>
          <w:ilvl w:val="0"/>
          <w:numId w:val="10"/>
        </w:numPr>
        <w:spacing w:after="0"/>
      </w:pPr>
      <w:r w:rsidRPr="0050668F">
        <w:t>Vehicle make, model, and year</w:t>
      </w:r>
    </w:p>
    <w:p w14:paraId="37DEB35E" w14:textId="77777777" w:rsidR="0050668F" w:rsidRPr="0050668F" w:rsidRDefault="0050668F" w:rsidP="00F34B5B">
      <w:pPr>
        <w:numPr>
          <w:ilvl w:val="0"/>
          <w:numId w:val="10"/>
        </w:numPr>
        <w:spacing w:after="0"/>
      </w:pPr>
      <w:r w:rsidRPr="0050668F">
        <w:t>Is it drivable?</w:t>
      </w:r>
    </w:p>
    <w:p w14:paraId="7593F962" w14:textId="77777777" w:rsidR="0050668F" w:rsidRPr="0050668F" w:rsidRDefault="0050668F" w:rsidP="00F34B5B">
      <w:pPr>
        <w:numPr>
          <w:ilvl w:val="0"/>
          <w:numId w:val="10"/>
        </w:numPr>
        <w:spacing w:after="0"/>
      </w:pPr>
      <w:r w:rsidRPr="0050668F">
        <w:t>Was it towed? If yes, by whom?</w:t>
      </w:r>
    </w:p>
    <w:p w14:paraId="48D31572" w14:textId="77777777" w:rsidR="0050668F" w:rsidRPr="0050668F" w:rsidRDefault="0050668F" w:rsidP="00F34B5B">
      <w:pPr>
        <w:numPr>
          <w:ilvl w:val="0"/>
          <w:numId w:val="10"/>
        </w:numPr>
        <w:spacing w:after="0"/>
      </w:pPr>
      <w:r w:rsidRPr="0050668F">
        <w:t>Current storage or repair location</w:t>
      </w:r>
    </w:p>
    <w:p w14:paraId="64EA7F2B" w14:textId="77777777" w:rsidR="0050668F" w:rsidRPr="0050668F" w:rsidRDefault="0050668F" w:rsidP="00F34B5B">
      <w:pPr>
        <w:numPr>
          <w:ilvl w:val="0"/>
          <w:numId w:val="10"/>
        </w:numPr>
        <w:spacing w:after="0"/>
      </w:pPr>
      <w:r w:rsidRPr="0050668F">
        <w:t>Photos available? (damage, scene)</w:t>
      </w:r>
    </w:p>
    <w:p w14:paraId="131D7CC6" w14:textId="77777777" w:rsidR="0050668F" w:rsidRPr="0050668F" w:rsidRDefault="0050668F" w:rsidP="00F34B5B">
      <w:pPr>
        <w:numPr>
          <w:ilvl w:val="0"/>
          <w:numId w:val="10"/>
        </w:numPr>
        <w:spacing w:after="0"/>
      </w:pPr>
      <w:r w:rsidRPr="0050668F">
        <w:t>Repair estimates (if any)</w:t>
      </w:r>
    </w:p>
    <w:p w14:paraId="6D487DD6" w14:textId="56909DA1" w:rsidR="0050668F" w:rsidRPr="0050668F" w:rsidRDefault="0050668F" w:rsidP="0050668F">
      <w:pPr>
        <w:spacing w:after="0"/>
      </w:pPr>
    </w:p>
    <w:p w14:paraId="111066A4" w14:textId="77777777" w:rsidR="0050668F" w:rsidRPr="0050668F" w:rsidRDefault="0050668F" w:rsidP="0050668F">
      <w:pPr>
        <w:spacing w:after="0"/>
        <w:rPr>
          <w:b/>
          <w:bCs/>
        </w:rPr>
      </w:pPr>
      <w:r w:rsidRPr="0050668F">
        <w:rPr>
          <w:b/>
          <w:bCs/>
        </w:rPr>
        <w:t>5. Personal Injury &amp; Medical Care</w:t>
      </w:r>
    </w:p>
    <w:p w14:paraId="3D3E6AA2" w14:textId="77777777" w:rsidR="0050668F" w:rsidRPr="0050668F" w:rsidRDefault="0050668F" w:rsidP="00F34B5B">
      <w:pPr>
        <w:numPr>
          <w:ilvl w:val="0"/>
          <w:numId w:val="11"/>
        </w:numPr>
        <w:spacing w:after="0"/>
      </w:pPr>
      <w:r w:rsidRPr="0050668F">
        <w:t xml:space="preserve">Did client go to the </w:t>
      </w:r>
      <w:r w:rsidRPr="0050668F">
        <w:rPr>
          <w:b/>
          <w:bCs/>
        </w:rPr>
        <w:t>ER</w:t>
      </w:r>
      <w:r w:rsidRPr="0050668F">
        <w:t>?</w:t>
      </w:r>
    </w:p>
    <w:p w14:paraId="1E8DA684" w14:textId="77777777" w:rsidR="0050668F" w:rsidRPr="0050668F" w:rsidRDefault="0050668F" w:rsidP="00F34B5B">
      <w:pPr>
        <w:numPr>
          <w:ilvl w:val="1"/>
          <w:numId w:val="11"/>
        </w:numPr>
        <w:spacing w:after="0"/>
      </w:pPr>
      <w:r w:rsidRPr="0050668F">
        <w:t>Which facility?</w:t>
      </w:r>
    </w:p>
    <w:p w14:paraId="3B39CB61" w14:textId="77777777" w:rsidR="0050668F" w:rsidRPr="0050668F" w:rsidRDefault="0050668F" w:rsidP="00F34B5B">
      <w:pPr>
        <w:numPr>
          <w:ilvl w:val="1"/>
          <w:numId w:val="11"/>
        </w:numPr>
        <w:spacing w:after="0"/>
      </w:pPr>
      <w:r w:rsidRPr="0050668F">
        <w:t>How transported? (Ambulance or self-transport)</w:t>
      </w:r>
    </w:p>
    <w:p w14:paraId="333C0F45" w14:textId="77777777" w:rsidR="0050668F" w:rsidRPr="0050668F" w:rsidRDefault="0050668F" w:rsidP="00F34B5B">
      <w:pPr>
        <w:numPr>
          <w:ilvl w:val="1"/>
          <w:numId w:val="11"/>
        </w:numPr>
        <w:spacing w:after="0"/>
      </w:pPr>
      <w:r w:rsidRPr="0050668F">
        <w:t>Treating doctor(s)?</w:t>
      </w:r>
    </w:p>
    <w:p w14:paraId="2222AB67" w14:textId="77777777" w:rsidR="0050668F" w:rsidRPr="0050668F" w:rsidRDefault="0050668F" w:rsidP="00F34B5B">
      <w:pPr>
        <w:numPr>
          <w:ilvl w:val="0"/>
          <w:numId w:val="11"/>
        </w:numPr>
        <w:spacing w:after="0"/>
      </w:pPr>
      <w:r w:rsidRPr="0050668F">
        <w:rPr>
          <w:b/>
          <w:bCs/>
        </w:rPr>
        <w:t>Injuries Reported:</w:t>
      </w:r>
      <w:r w:rsidRPr="0050668F">
        <w:t xml:space="preserve"> Immediate and current</w:t>
      </w:r>
    </w:p>
    <w:p w14:paraId="27164006" w14:textId="77777777" w:rsidR="0050668F" w:rsidRPr="0050668F" w:rsidRDefault="0050668F" w:rsidP="00F34B5B">
      <w:pPr>
        <w:numPr>
          <w:ilvl w:val="0"/>
          <w:numId w:val="11"/>
        </w:numPr>
        <w:spacing w:after="0"/>
      </w:pPr>
      <w:r w:rsidRPr="0050668F">
        <w:rPr>
          <w:b/>
          <w:bCs/>
        </w:rPr>
        <w:t>Follow-Up Care:</w:t>
      </w:r>
      <w:r w:rsidRPr="0050668F">
        <w:t xml:space="preserve"> Providers, treatment types (chiropractic, PT, orthopedic, etc.)</w:t>
      </w:r>
    </w:p>
    <w:p w14:paraId="1BA2E319" w14:textId="77777777" w:rsidR="0050668F" w:rsidRPr="0050668F" w:rsidRDefault="0050668F" w:rsidP="00F34B5B">
      <w:pPr>
        <w:numPr>
          <w:ilvl w:val="0"/>
          <w:numId w:val="11"/>
        </w:numPr>
        <w:spacing w:after="0"/>
      </w:pPr>
      <w:r w:rsidRPr="0050668F">
        <w:rPr>
          <w:b/>
          <w:bCs/>
        </w:rPr>
        <w:t>Future Care:</w:t>
      </w:r>
      <w:r w:rsidRPr="0050668F">
        <w:t xml:space="preserve"> Recommended specialists or follow-up plans</w:t>
      </w:r>
    </w:p>
    <w:p w14:paraId="52EF0368" w14:textId="77777777" w:rsidR="0050668F" w:rsidRPr="0050668F" w:rsidRDefault="0050668F" w:rsidP="00F34B5B">
      <w:pPr>
        <w:numPr>
          <w:ilvl w:val="0"/>
          <w:numId w:val="11"/>
        </w:numPr>
        <w:spacing w:after="0"/>
      </w:pPr>
      <w:r w:rsidRPr="0050668F">
        <w:rPr>
          <w:b/>
          <w:bCs/>
        </w:rPr>
        <w:t>Current Symptoms:</w:t>
      </w:r>
      <w:r w:rsidRPr="0050668F">
        <w:t xml:space="preserve"> Ongoing pain or limitations</w:t>
      </w:r>
    </w:p>
    <w:p w14:paraId="36629801" w14:textId="77777777" w:rsidR="0050668F" w:rsidRPr="0050668F" w:rsidRDefault="0050668F" w:rsidP="00F34B5B">
      <w:pPr>
        <w:numPr>
          <w:ilvl w:val="0"/>
          <w:numId w:val="11"/>
        </w:numPr>
        <w:spacing w:after="0"/>
      </w:pPr>
      <w:r w:rsidRPr="0050668F">
        <w:rPr>
          <w:b/>
          <w:bCs/>
        </w:rPr>
        <w:t>Medical Records/Bills:</w:t>
      </w:r>
      <w:r w:rsidRPr="0050668F">
        <w:t xml:space="preserve"> Received or pending</w:t>
      </w:r>
    </w:p>
    <w:p w14:paraId="7F6E356D" w14:textId="352138E6" w:rsidR="0050668F" w:rsidRPr="0050668F" w:rsidRDefault="0050668F" w:rsidP="0050668F">
      <w:pPr>
        <w:spacing w:after="0"/>
      </w:pPr>
    </w:p>
    <w:p w14:paraId="42049959" w14:textId="77777777" w:rsidR="0050668F" w:rsidRPr="0050668F" w:rsidRDefault="0050668F" w:rsidP="0050668F">
      <w:pPr>
        <w:spacing w:after="0"/>
        <w:rPr>
          <w:b/>
          <w:bCs/>
        </w:rPr>
      </w:pPr>
      <w:r w:rsidRPr="0050668F">
        <w:rPr>
          <w:b/>
          <w:bCs/>
        </w:rPr>
        <w:t>6. Employment &amp; Wage Impact</w:t>
      </w:r>
    </w:p>
    <w:p w14:paraId="457BC3D3" w14:textId="77777777" w:rsidR="0050668F" w:rsidRPr="0050668F" w:rsidRDefault="0050668F" w:rsidP="00F34B5B">
      <w:pPr>
        <w:numPr>
          <w:ilvl w:val="0"/>
          <w:numId w:val="12"/>
        </w:numPr>
        <w:spacing w:after="0"/>
      </w:pPr>
      <w:r w:rsidRPr="0050668F">
        <w:t>Is client currently working?</w:t>
      </w:r>
    </w:p>
    <w:p w14:paraId="38143CFC" w14:textId="77777777" w:rsidR="0050668F" w:rsidRPr="0050668F" w:rsidRDefault="0050668F" w:rsidP="00F34B5B">
      <w:pPr>
        <w:numPr>
          <w:ilvl w:val="0"/>
          <w:numId w:val="12"/>
        </w:numPr>
        <w:spacing w:after="0"/>
      </w:pPr>
      <w:r w:rsidRPr="0050668F">
        <w:t>Missed any work due to crash?</w:t>
      </w:r>
    </w:p>
    <w:p w14:paraId="7B746663" w14:textId="77777777" w:rsidR="0050668F" w:rsidRPr="0050668F" w:rsidRDefault="0050668F" w:rsidP="00F34B5B">
      <w:pPr>
        <w:numPr>
          <w:ilvl w:val="0"/>
          <w:numId w:val="12"/>
        </w:numPr>
        <w:spacing w:after="0"/>
      </w:pPr>
      <w:r w:rsidRPr="0050668F">
        <w:t>Has injury affected ability to work or perform daily activities?</w:t>
      </w:r>
    </w:p>
    <w:p w14:paraId="3B88D1CF" w14:textId="77777777" w:rsidR="0050668F" w:rsidRPr="0050668F" w:rsidRDefault="0050668F" w:rsidP="00F34B5B">
      <w:pPr>
        <w:numPr>
          <w:ilvl w:val="0"/>
          <w:numId w:val="12"/>
        </w:numPr>
        <w:spacing w:after="0"/>
      </w:pPr>
      <w:r w:rsidRPr="0050668F">
        <w:t xml:space="preserve">Is client </w:t>
      </w:r>
      <w:r w:rsidRPr="0050668F">
        <w:rPr>
          <w:b/>
          <w:bCs/>
        </w:rPr>
        <w:t>hourly</w:t>
      </w:r>
      <w:r w:rsidRPr="0050668F">
        <w:t xml:space="preserve"> or </w:t>
      </w:r>
      <w:r w:rsidRPr="0050668F">
        <w:rPr>
          <w:b/>
          <w:bCs/>
        </w:rPr>
        <w:t>contracted</w:t>
      </w:r>
      <w:r w:rsidRPr="0050668F">
        <w:t>?</w:t>
      </w:r>
    </w:p>
    <w:p w14:paraId="0AE5D722" w14:textId="77777777" w:rsidR="0050668F" w:rsidRPr="0050668F" w:rsidRDefault="0050668F" w:rsidP="00F34B5B">
      <w:pPr>
        <w:numPr>
          <w:ilvl w:val="0"/>
          <w:numId w:val="12"/>
        </w:numPr>
        <w:spacing w:after="0"/>
      </w:pPr>
      <w:r w:rsidRPr="0050668F">
        <w:t xml:space="preserve">Does client have </w:t>
      </w:r>
      <w:r w:rsidRPr="0050668F">
        <w:rPr>
          <w:b/>
          <w:bCs/>
        </w:rPr>
        <w:t>wage slips</w:t>
      </w:r>
      <w:r w:rsidRPr="0050668F">
        <w:t xml:space="preserve"> or </w:t>
      </w:r>
      <w:r w:rsidRPr="0050668F">
        <w:rPr>
          <w:b/>
          <w:bCs/>
        </w:rPr>
        <w:t>1099 forms</w:t>
      </w:r>
      <w:r w:rsidRPr="0050668F">
        <w:t>?</w:t>
      </w:r>
    </w:p>
    <w:p w14:paraId="2E7ADA2A" w14:textId="5CE0BF8C" w:rsidR="0050668F" w:rsidRPr="0050668F" w:rsidRDefault="0050668F" w:rsidP="0050668F">
      <w:pPr>
        <w:spacing w:after="0"/>
      </w:pPr>
    </w:p>
    <w:p w14:paraId="3A105A8B" w14:textId="77777777" w:rsidR="0050668F" w:rsidRPr="0050668F" w:rsidRDefault="0050668F" w:rsidP="0050668F">
      <w:pPr>
        <w:spacing w:after="0"/>
        <w:rPr>
          <w:b/>
          <w:bCs/>
        </w:rPr>
      </w:pPr>
      <w:r w:rsidRPr="0050668F">
        <w:rPr>
          <w:b/>
          <w:bCs/>
        </w:rPr>
        <w:t>7. Evidence and Documentation</w:t>
      </w:r>
    </w:p>
    <w:p w14:paraId="206E65CF" w14:textId="77777777" w:rsidR="0050668F" w:rsidRPr="0050668F" w:rsidRDefault="0050668F" w:rsidP="00F34B5B">
      <w:pPr>
        <w:numPr>
          <w:ilvl w:val="0"/>
          <w:numId w:val="13"/>
        </w:numPr>
        <w:spacing w:after="0"/>
      </w:pPr>
      <w:r w:rsidRPr="0050668F">
        <w:t>Photos of scene, vehicle, and injuries</w:t>
      </w:r>
    </w:p>
    <w:p w14:paraId="46446B79" w14:textId="77777777" w:rsidR="0050668F" w:rsidRPr="0050668F" w:rsidRDefault="0050668F" w:rsidP="00F34B5B">
      <w:pPr>
        <w:numPr>
          <w:ilvl w:val="0"/>
          <w:numId w:val="13"/>
        </w:numPr>
        <w:spacing w:after="0"/>
      </w:pPr>
      <w:r w:rsidRPr="0050668F">
        <w:t>Police crash report/slip</w:t>
      </w:r>
    </w:p>
    <w:p w14:paraId="49DBE06A" w14:textId="77777777" w:rsidR="0050668F" w:rsidRPr="0050668F" w:rsidRDefault="0050668F" w:rsidP="00F34B5B">
      <w:pPr>
        <w:numPr>
          <w:ilvl w:val="0"/>
          <w:numId w:val="13"/>
        </w:numPr>
        <w:spacing w:after="0"/>
      </w:pPr>
      <w:r w:rsidRPr="0050668F">
        <w:t>Medical discharge papers</w:t>
      </w:r>
    </w:p>
    <w:p w14:paraId="133D2C16" w14:textId="77777777" w:rsidR="0050668F" w:rsidRPr="0050668F" w:rsidRDefault="0050668F" w:rsidP="00F34B5B">
      <w:pPr>
        <w:numPr>
          <w:ilvl w:val="0"/>
          <w:numId w:val="13"/>
        </w:numPr>
        <w:spacing w:after="0"/>
      </w:pPr>
      <w:r w:rsidRPr="0050668F">
        <w:t>Insurance cards and declarations</w:t>
      </w:r>
    </w:p>
    <w:p w14:paraId="2CD0F8D9" w14:textId="77777777" w:rsidR="0050668F" w:rsidRPr="0050668F" w:rsidRDefault="0050668F" w:rsidP="00F34B5B">
      <w:pPr>
        <w:numPr>
          <w:ilvl w:val="0"/>
          <w:numId w:val="13"/>
        </w:numPr>
        <w:spacing w:after="0"/>
      </w:pPr>
      <w:r w:rsidRPr="0050668F">
        <w:t>Any other documentation provided or promised</w:t>
      </w:r>
    </w:p>
    <w:p w14:paraId="67E760CA" w14:textId="2BA7BBEA" w:rsidR="0050668F" w:rsidRPr="0050668F" w:rsidRDefault="0050668F" w:rsidP="0050668F">
      <w:pPr>
        <w:spacing w:after="0"/>
      </w:pPr>
    </w:p>
    <w:p w14:paraId="32791BEC" w14:textId="77777777" w:rsidR="0050668F" w:rsidRPr="0050668F" w:rsidRDefault="0050668F" w:rsidP="0050668F">
      <w:pPr>
        <w:spacing w:after="0"/>
        <w:rPr>
          <w:b/>
          <w:bCs/>
        </w:rPr>
      </w:pPr>
      <w:r w:rsidRPr="0050668F">
        <w:rPr>
          <w:b/>
          <w:bCs/>
        </w:rPr>
        <w:t>8. Summary of Injuries</w:t>
      </w:r>
    </w:p>
    <w:p w14:paraId="6B30EDD8" w14:textId="77777777" w:rsidR="0050668F" w:rsidRPr="0050668F" w:rsidRDefault="0050668F" w:rsidP="0050668F">
      <w:pPr>
        <w:spacing w:after="0"/>
      </w:pPr>
      <w:r w:rsidRPr="0050668F">
        <w:t>Provide a 1–2 sentence summary of the injuries described by the client.</w:t>
      </w:r>
    </w:p>
    <w:p w14:paraId="4F2171C0" w14:textId="37720146" w:rsidR="0050668F" w:rsidRPr="0050668F" w:rsidRDefault="0050668F" w:rsidP="0050668F">
      <w:pPr>
        <w:spacing w:after="0"/>
      </w:pPr>
    </w:p>
    <w:p w14:paraId="5115BD5F" w14:textId="77777777" w:rsidR="0050668F" w:rsidRPr="0050668F" w:rsidRDefault="0050668F" w:rsidP="0050668F">
      <w:pPr>
        <w:spacing w:after="0"/>
        <w:rPr>
          <w:b/>
          <w:bCs/>
        </w:rPr>
      </w:pPr>
      <w:r w:rsidRPr="0050668F">
        <w:rPr>
          <w:b/>
          <w:bCs/>
        </w:rPr>
        <w:t>9. Follow-Up Recommendations</w:t>
      </w:r>
    </w:p>
    <w:p w14:paraId="4A0ED18F" w14:textId="77777777" w:rsidR="0050668F" w:rsidRPr="0050668F" w:rsidRDefault="0050668F" w:rsidP="0050668F">
      <w:pPr>
        <w:spacing w:after="0"/>
        <w:rPr>
          <w:b/>
          <w:bCs/>
        </w:rPr>
      </w:pPr>
      <w:r w:rsidRPr="0050668F">
        <w:rPr>
          <w:b/>
          <w:bCs/>
        </w:rPr>
        <w:t>A. Client Follow-Up Tasks</w:t>
      </w:r>
    </w:p>
    <w:p w14:paraId="358A31F1" w14:textId="77777777" w:rsidR="0050668F" w:rsidRPr="0050668F" w:rsidRDefault="0050668F" w:rsidP="0050668F">
      <w:pPr>
        <w:spacing w:after="0"/>
      </w:pPr>
      <w:r w:rsidRPr="0050668F">
        <w:t>List all items the client needs to complete or provide, such as:</w:t>
      </w:r>
    </w:p>
    <w:p w14:paraId="11AABFF9" w14:textId="77777777" w:rsidR="0050668F" w:rsidRPr="0050668F" w:rsidRDefault="0050668F" w:rsidP="00F34B5B">
      <w:pPr>
        <w:numPr>
          <w:ilvl w:val="0"/>
          <w:numId w:val="14"/>
        </w:numPr>
        <w:spacing w:after="0"/>
      </w:pPr>
      <w:r w:rsidRPr="0050668F">
        <w:t>Send insurance info for both their policy and the at-fault driver</w:t>
      </w:r>
    </w:p>
    <w:p w14:paraId="5E9369A1" w14:textId="77777777" w:rsidR="0050668F" w:rsidRPr="0050668F" w:rsidRDefault="0050668F" w:rsidP="00F34B5B">
      <w:pPr>
        <w:numPr>
          <w:ilvl w:val="0"/>
          <w:numId w:val="14"/>
        </w:numPr>
        <w:spacing w:after="0"/>
      </w:pPr>
      <w:r w:rsidRPr="0050668F">
        <w:t>Send police crash report</w:t>
      </w:r>
    </w:p>
    <w:p w14:paraId="58482BD7" w14:textId="77777777" w:rsidR="0050668F" w:rsidRPr="0050668F" w:rsidRDefault="0050668F" w:rsidP="00F34B5B">
      <w:pPr>
        <w:numPr>
          <w:ilvl w:val="0"/>
          <w:numId w:val="14"/>
        </w:numPr>
        <w:spacing w:after="0"/>
      </w:pPr>
      <w:r w:rsidRPr="0050668F">
        <w:t>Send photos (scene, vehicle, injuries)</w:t>
      </w:r>
    </w:p>
    <w:p w14:paraId="63C6B597" w14:textId="77777777" w:rsidR="0050668F" w:rsidRPr="0050668F" w:rsidRDefault="0050668F" w:rsidP="00F34B5B">
      <w:pPr>
        <w:numPr>
          <w:ilvl w:val="0"/>
          <w:numId w:val="14"/>
        </w:numPr>
        <w:spacing w:after="0"/>
      </w:pPr>
      <w:r w:rsidRPr="0050668F">
        <w:t>Send medical records, discharge papers, and bills</w:t>
      </w:r>
    </w:p>
    <w:p w14:paraId="59313D91" w14:textId="77777777" w:rsidR="0050668F" w:rsidRPr="0050668F" w:rsidRDefault="0050668F" w:rsidP="00F34B5B">
      <w:pPr>
        <w:numPr>
          <w:ilvl w:val="0"/>
          <w:numId w:val="14"/>
        </w:numPr>
        <w:spacing w:after="0"/>
      </w:pPr>
      <w:r w:rsidRPr="0050668F">
        <w:t>Attend follow-up medical appointments</w:t>
      </w:r>
    </w:p>
    <w:p w14:paraId="5113CA1A" w14:textId="77777777" w:rsidR="0050668F" w:rsidRPr="0050668F" w:rsidRDefault="0050668F" w:rsidP="00F34B5B">
      <w:pPr>
        <w:numPr>
          <w:ilvl w:val="0"/>
          <w:numId w:val="14"/>
        </w:numPr>
        <w:spacing w:after="0"/>
      </w:pPr>
      <w:r w:rsidRPr="0050668F">
        <w:t>Send wage slips / 1099s if wage loss claim</w:t>
      </w:r>
    </w:p>
    <w:p w14:paraId="7F3D2CE5" w14:textId="77777777" w:rsidR="0050668F" w:rsidRPr="0050668F" w:rsidRDefault="0050668F" w:rsidP="00F34B5B">
      <w:pPr>
        <w:numPr>
          <w:ilvl w:val="0"/>
          <w:numId w:val="14"/>
        </w:numPr>
        <w:spacing w:after="0"/>
      </w:pPr>
      <w:r w:rsidRPr="0050668F">
        <w:t>Provide contact info for tow yard or repair shop</w:t>
      </w:r>
    </w:p>
    <w:p w14:paraId="68F04B25" w14:textId="77777777" w:rsidR="0050668F" w:rsidRPr="0050668F" w:rsidRDefault="0050668F" w:rsidP="0050668F">
      <w:pPr>
        <w:spacing w:after="0"/>
        <w:rPr>
          <w:b/>
          <w:bCs/>
        </w:rPr>
      </w:pPr>
      <w:r w:rsidRPr="0050668F">
        <w:rPr>
          <w:b/>
          <w:bCs/>
        </w:rPr>
        <w:t>B. Attorney / Staff Follow-Up Tasks</w:t>
      </w:r>
    </w:p>
    <w:p w14:paraId="657FB151" w14:textId="77777777" w:rsidR="0050668F" w:rsidRPr="0050668F" w:rsidRDefault="0050668F" w:rsidP="0050668F">
      <w:pPr>
        <w:spacing w:after="0"/>
      </w:pPr>
      <w:r w:rsidRPr="0050668F">
        <w:t>List all items for the law firm to complete, such as:</w:t>
      </w:r>
    </w:p>
    <w:p w14:paraId="6EC25953" w14:textId="77777777" w:rsidR="0050668F" w:rsidRPr="0050668F" w:rsidRDefault="0050668F" w:rsidP="00F34B5B">
      <w:pPr>
        <w:numPr>
          <w:ilvl w:val="0"/>
          <w:numId w:val="15"/>
        </w:numPr>
        <w:spacing w:after="0"/>
      </w:pPr>
      <w:r w:rsidRPr="0050668F">
        <w:t>Obtain police report from agency</w:t>
      </w:r>
    </w:p>
    <w:p w14:paraId="30E9AA62" w14:textId="77777777" w:rsidR="0050668F" w:rsidRPr="0050668F" w:rsidRDefault="0050668F" w:rsidP="00F34B5B">
      <w:pPr>
        <w:numPr>
          <w:ilvl w:val="0"/>
          <w:numId w:val="15"/>
        </w:numPr>
        <w:spacing w:after="0"/>
      </w:pPr>
      <w:r w:rsidRPr="0050668F">
        <w:t>Contact insurance companies (at-fault and client’s own)</w:t>
      </w:r>
    </w:p>
    <w:p w14:paraId="0F3A345E" w14:textId="77777777" w:rsidR="0050668F" w:rsidRPr="0050668F" w:rsidRDefault="0050668F" w:rsidP="00F34B5B">
      <w:pPr>
        <w:numPr>
          <w:ilvl w:val="0"/>
          <w:numId w:val="15"/>
        </w:numPr>
        <w:spacing w:after="0"/>
      </w:pPr>
      <w:r w:rsidRPr="0050668F">
        <w:t>Verify Med Pay and UIM coverage</w:t>
      </w:r>
    </w:p>
    <w:p w14:paraId="46F7A78E" w14:textId="77777777" w:rsidR="0050668F" w:rsidRPr="0050668F" w:rsidRDefault="0050668F" w:rsidP="00F34B5B">
      <w:pPr>
        <w:numPr>
          <w:ilvl w:val="0"/>
          <w:numId w:val="15"/>
        </w:numPr>
        <w:spacing w:after="0"/>
      </w:pPr>
      <w:r w:rsidRPr="0050668F">
        <w:t>Request medical records and bills</w:t>
      </w:r>
    </w:p>
    <w:p w14:paraId="25E3CF46" w14:textId="77777777" w:rsidR="0050668F" w:rsidRPr="0050668F" w:rsidRDefault="0050668F" w:rsidP="00F34B5B">
      <w:pPr>
        <w:numPr>
          <w:ilvl w:val="0"/>
          <w:numId w:val="15"/>
        </w:numPr>
        <w:spacing w:after="0"/>
      </w:pPr>
      <w:r w:rsidRPr="0050668F">
        <w:t>Confirm vehicle storage and property damage info</w:t>
      </w:r>
    </w:p>
    <w:p w14:paraId="2F937E5B" w14:textId="77777777" w:rsidR="0050668F" w:rsidRPr="0050668F" w:rsidRDefault="0050668F" w:rsidP="00F34B5B">
      <w:pPr>
        <w:numPr>
          <w:ilvl w:val="0"/>
          <w:numId w:val="15"/>
        </w:numPr>
        <w:spacing w:after="0"/>
      </w:pPr>
      <w:r w:rsidRPr="0050668F">
        <w:t>Set up follow-up call with client</w:t>
      </w:r>
    </w:p>
    <w:p w14:paraId="48633F4D" w14:textId="77777777" w:rsidR="0050668F" w:rsidRPr="0050668F" w:rsidRDefault="0050668F" w:rsidP="00F34B5B">
      <w:pPr>
        <w:numPr>
          <w:ilvl w:val="0"/>
          <w:numId w:val="15"/>
        </w:numPr>
        <w:spacing w:after="0"/>
      </w:pPr>
      <w:r w:rsidRPr="0050668F">
        <w:t>Track treatment and wage loss</w:t>
      </w:r>
    </w:p>
    <w:p w14:paraId="22804970" w14:textId="77777777" w:rsidR="0050668F" w:rsidRPr="0050668F" w:rsidRDefault="0050668F" w:rsidP="00F34B5B">
      <w:pPr>
        <w:numPr>
          <w:ilvl w:val="0"/>
          <w:numId w:val="15"/>
        </w:numPr>
        <w:spacing w:after="0"/>
      </w:pPr>
      <w:r w:rsidRPr="0050668F">
        <w:t>Open claims and document adjuster contacts</w:t>
      </w:r>
    </w:p>
    <w:p w14:paraId="2E8E06B6" w14:textId="20FA2534" w:rsidR="0050668F" w:rsidRPr="0050668F" w:rsidRDefault="0050668F" w:rsidP="0050668F">
      <w:pPr>
        <w:spacing w:after="0"/>
      </w:pPr>
    </w:p>
    <w:p w14:paraId="19A4305D" w14:textId="77777777" w:rsidR="0050668F" w:rsidRPr="0050668F" w:rsidRDefault="0050668F" w:rsidP="0050668F">
      <w:pPr>
        <w:spacing w:after="0"/>
        <w:rPr>
          <w:b/>
          <w:bCs/>
        </w:rPr>
      </w:pPr>
      <w:r w:rsidRPr="0050668F">
        <w:rPr>
          <w:b/>
          <w:bCs/>
        </w:rPr>
        <w:t>10. Additional Notes</w:t>
      </w:r>
    </w:p>
    <w:p w14:paraId="4AE014C2" w14:textId="77777777" w:rsidR="0050668F" w:rsidRPr="0050668F" w:rsidRDefault="0050668F" w:rsidP="0050668F">
      <w:pPr>
        <w:spacing w:after="0"/>
      </w:pPr>
      <w:r w:rsidRPr="0050668F">
        <w:t>Include any other relevant facts or comments not covered in sections above.</w:t>
      </w:r>
    </w:p>
    <w:p w14:paraId="1189406E" w14:textId="77777777" w:rsidR="0050668F" w:rsidRPr="0050668F" w:rsidRDefault="00AC02B0" w:rsidP="0050668F">
      <w:pPr>
        <w:spacing w:after="0"/>
      </w:pPr>
      <w:r>
        <w:pict w14:anchorId="582FC42D">
          <v:rect id="_x0000_i1025" style="width:0;height:1.5pt" o:hralign="center" o:hrstd="t" o:hr="t" fillcolor="#a0a0a0" stroked="f"/>
        </w:pict>
      </w:r>
    </w:p>
    <w:p w14:paraId="5979694B" w14:textId="77777777" w:rsidR="0050668F" w:rsidRPr="0050668F" w:rsidRDefault="0050668F" w:rsidP="0050668F">
      <w:pPr>
        <w:spacing w:after="0"/>
      </w:pPr>
      <w:r w:rsidRPr="0050668F">
        <w:rPr>
          <w:b/>
          <w:bCs/>
        </w:rPr>
        <w:t>Instructions:</w:t>
      </w:r>
    </w:p>
    <w:p w14:paraId="21C937F7" w14:textId="77777777" w:rsidR="0050668F" w:rsidRPr="0050668F" w:rsidRDefault="0050668F" w:rsidP="00F34B5B">
      <w:pPr>
        <w:numPr>
          <w:ilvl w:val="0"/>
          <w:numId w:val="16"/>
        </w:numPr>
        <w:spacing w:after="0"/>
      </w:pPr>
      <w:r w:rsidRPr="0050668F">
        <w:t>Be specific and concise.</w:t>
      </w:r>
    </w:p>
    <w:p w14:paraId="3F74D0C7" w14:textId="77777777" w:rsidR="0050668F" w:rsidRPr="0050668F" w:rsidRDefault="0050668F" w:rsidP="00F34B5B">
      <w:pPr>
        <w:numPr>
          <w:ilvl w:val="0"/>
          <w:numId w:val="16"/>
        </w:numPr>
        <w:spacing w:after="0"/>
      </w:pPr>
      <w:r w:rsidRPr="0050668F">
        <w:t>Quote client’s words when helpful for clarity.</w:t>
      </w:r>
    </w:p>
    <w:p w14:paraId="7F7A3828" w14:textId="77777777" w:rsidR="0050668F" w:rsidRPr="0050668F" w:rsidRDefault="0050668F" w:rsidP="00F34B5B">
      <w:pPr>
        <w:numPr>
          <w:ilvl w:val="0"/>
          <w:numId w:val="16"/>
        </w:numPr>
        <w:spacing w:after="0"/>
      </w:pPr>
      <w:r w:rsidRPr="0050668F">
        <w:t>If information is implied (e.g., “I’m still going to therapy”), include it in the appropriate section.</w:t>
      </w:r>
    </w:p>
    <w:p w14:paraId="0EC95CE2" w14:textId="77777777" w:rsidR="0050668F" w:rsidRPr="0050668F" w:rsidRDefault="0050668F" w:rsidP="00F34B5B">
      <w:pPr>
        <w:numPr>
          <w:ilvl w:val="0"/>
          <w:numId w:val="16"/>
        </w:numPr>
        <w:spacing w:after="0"/>
      </w:pPr>
      <w:r w:rsidRPr="0050668F">
        <w:t>Only include factual content stated or strongly implied by the client.</w:t>
      </w:r>
    </w:p>
    <w:p w14:paraId="565B5302" w14:textId="77777777" w:rsidR="0050668F" w:rsidRPr="0050668F" w:rsidRDefault="0050668F" w:rsidP="0050668F"/>
    <w:p w14:paraId="3A76EA4A" w14:textId="41DE543C" w:rsidR="00114CA3" w:rsidRDefault="000E489E">
      <w:pPr>
        <w:pStyle w:val="Heading2"/>
      </w:pPr>
      <w:r>
        <w:t>Summarization</w:t>
      </w:r>
      <w:r w:rsidR="00EE369F">
        <w:t xml:space="preserve"> Prompt</w:t>
      </w:r>
    </w:p>
    <w:p w14:paraId="7F06F6FD" w14:textId="77777777" w:rsidR="00114CA3" w:rsidRDefault="00EE369F">
      <w:r>
        <w:t>Task: Review the transcript and extract all key case information into categories, including client info, accident facts, insurance, property damage, injuries, employment/wage impact, and evidence. Then summarize follow-up tasks for client and attorney. Output in sections with clear labels. Note 'Not provided' if missing.</w:t>
      </w:r>
    </w:p>
    <w:p w14:paraId="4399134C" w14:textId="62862A84" w:rsidR="00F34B5B" w:rsidRDefault="00F34B5B">
      <w:r>
        <w:br w:type="page"/>
      </w:r>
    </w:p>
    <w:p w14:paraId="50E46083" w14:textId="77777777" w:rsidR="00F34B5B" w:rsidRDefault="00F34B5B" w:rsidP="00F34B5B">
      <w:pPr>
        <w:pStyle w:val="Heading1"/>
      </w:pPr>
      <w:r>
        <w:t>Slip/Trip and Fall Client Intake</w:t>
      </w:r>
    </w:p>
    <w:p w14:paraId="6457507D" w14:textId="77777777" w:rsidR="00F34B5B" w:rsidRDefault="00F34B5B" w:rsidP="00F34B5B">
      <w:pPr>
        <w:pStyle w:val="Heading2"/>
      </w:pPr>
      <w:r>
        <w:t>Interview Questions</w:t>
      </w:r>
    </w:p>
    <w:p w14:paraId="04B7AF85" w14:textId="77777777" w:rsidR="00F34B5B" w:rsidRDefault="00F34B5B" w:rsidP="00F34B5B">
      <w:r>
        <w:t>• What is your full legal name?</w:t>
      </w:r>
    </w:p>
    <w:p w14:paraId="15D52835" w14:textId="77777777" w:rsidR="00F34B5B" w:rsidRDefault="00F34B5B" w:rsidP="00F34B5B">
      <w:r>
        <w:t>• What is your date of birth?</w:t>
      </w:r>
    </w:p>
    <w:p w14:paraId="2D743725" w14:textId="77777777" w:rsidR="00F34B5B" w:rsidRDefault="00F34B5B" w:rsidP="00F34B5B">
      <w:r>
        <w:t>• What is your current home address?</w:t>
      </w:r>
    </w:p>
    <w:p w14:paraId="5E7461A1" w14:textId="77777777" w:rsidR="00F34B5B" w:rsidRDefault="00F34B5B" w:rsidP="00F34B5B">
      <w:r>
        <w:t>• What is your phone number?</w:t>
      </w:r>
    </w:p>
    <w:p w14:paraId="31D23980" w14:textId="77777777" w:rsidR="00F34B5B" w:rsidRDefault="00F34B5B" w:rsidP="00F34B5B">
      <w:r>
        <w:t>• What is your email address?</w:t>
      </w:r>
    </w:p>
    <w:p w14:paraId="68F4BF6F" w14:textId="77777777" w:rsidR="00F34B5B" w:rsidRDefault="00F34B5B" w:rsidP="00F34B5B">
      <w:r>
        <w:t>• What is your Social Security Number?</w:t>
      </w:r>
    </w:p>
    <w:p w14:paraId="106100A9" w14:textId="77777777" w:rsidR="00F34B5B" w:rsidRDefault="00F34B5B" w:rsidP="00F34B5B">
      <w:r>
        <w:t>• What was the date and time of the incident?</w:t>
      </w:r>
    </w:p>
    <w:p w14:paraId="7463061E" w14:textId="77777777" w:rsidR="00F34B5B" w:rsidRDefault="00F34B5B" w:rsidP="00F34B5B">
      <w:r>
        <w:t>• Where did it occur? (Exact address, business name, private home, or city property)</w:t>
      </w:r>
    </w:p>
    <w:p w14:paraId="15EEABFB" w14:textId="77777777" w:rsidR="00F34B5B" w:rsidRDefault="00F34B5B" w:rsidP="00F34B5B">
      <w:r>
        <w:t>• Describe in your own words what happened.</w:t>
      </w:r>
    </w:p>
    <w:p w14:paraId="00487210" w14:textId="77777777" w:rsidR="00F34B5B" w:rsidRDefault="00F34B5B" w:rsidP="00F34B5B">
      <w:r>
        <w:t>• What was the weather like at the time?</w:t>
      </w:r>
    </w:p>
    <w:p w14:paraId="764C73ED" w14:textId="77777777" w:rsidR="00F34B5B" w:rsidRDefault="00F34B5B" w:rsidP="00F34B5B">
      <w:r>
        <w:t>• What was the condition of the area (uneven, cracked, wet, poorly lit, obstructed, unsafe surface)?</w:t>
      </w:r>
    </w:p>
    <w:p w14:paraId="6E083A11" w14:textId="77777777" w:rsidR="00F34B5B" w:rsidRDefault="00F34B5B" w:rsidP="00F34B5B">
      <w:r>
        <w:t>• Were there warning signs, cones, mats, or barriers in place?</w:t>
      </w:r>
    </w:p>
    <w:p w14:paraId="4CA886DA" w14:textId="77777777" w:rsidR="00F34B5B" w:rsidRDefault="00F34B5B" w:rsidP="00F34B5B">
      <w:r>
        <w:t>• Were there any witnesses? Please provide their names and contact information.</w:t>
      </w:r>
    </w:p>
    <w:p w14:paraId="784A2997" w14:textId="77777777" w:rsidR="00F34B5B" w:rsidRDefault="00F34B5B" w:rsidP="00F34B5B">
      <w:r>
        <w:t>• Did law enforcement, EMS, or property owner/manager respond?</w:t>
      </w:r>
    </w:p>
    <w:p w14:paraId="502A823C" w14:textId="77777777" w:rsidR="00F34B5B" w:rsidRDefault="00F34B5B" w:rsidP="00F34B5B">
      <w:r>
        <w:t>• Was an incident report or police report made? Do you have the report number or a copy?</w:t>
      </w:r>
    </w:p>
    <w:p w14:paraId="09D325B8" w14:textId="77777777" w:rsidR="00F34B5B" w:rsidRDefault="00F34B5B" w:rsidP="00F34B5B">
      <w:r>
        <w:t>• Was the incident in front of a business, private home, or on city/government property?</w:t>
      </w:r>
    </w:p>
    <w:p w14:paraId="045AC93B" w14:textId="77777777" w:rsidR="00F34B5B" w:rsidRDefault="00F34B5B" w:rsidP="00F34B5B">
      <w:r>
        <w:t>• Did you speak with any employees, managers, or homeowners? What did they say?</w:t>
      </w:r>
    </w:p>
    <w:p w14:paraId="29E6978E" w14:textId="77777777" w:rsidR="00F34B5B" w:rsidRDefault="00F34B5B" w:rsidP="00F34B5B">
      <w:r>
        <w:t>• Did you notice if the hazard had existed before?</w:t>
      </w:r>
    </w:p>
    <w:p w14:paraId="0E50E221" w14:textId="77777777" w:rsidR="00F34B5B" w:rsidRDefault="00F34B5B" w:rsidP="00F34B5B">
      <w:r>
        <w:t>• Did you go to the ER? Which facility?</w:t>
      </w:r>
    </w:p>
    <w:p w14:paraId="4FFFC0AA" w14:textId="77777777" w:rsidR="00F34B5B" w:rsidRDefault="00F34B5B" w:rsidP="00F34B5B">
      <w:r>
        <w:t>• How did you get there (ambulance or self-transport)?</w:t>
      </w:r>
    </w:p>
    <w:p w14:paraId="218F07D6" w14:textId="77777777" w:rsidR="00F34B5B" w:rsidRDefault="00F34B5B" w:rsidP="00F34B5B">
      <w:r>
        <w:t>• What doctors treated you?</w:t>
      </w:r>
    </w:p>
    <w:p w14:paraId="072C5A90" w14:textId="77777777" w:rsidR="00F34B5B" w:rsidRDefault="00F34B5B" w:rsidP="00F34B5B">
      <w:r>
        <w:t>• What injuries did you report immediately after the incident?</w:t>
      </w:r>
    </w:p>
    <w:p w14:paraId="4B9AF42B" w14:textId="77777777" w:rsidR="00F34B5B" w:rsidRDefault="00F34B5B" w:rsidP="00F34B5B">
      <w:r>
        <w:t>• What injuries or symptoms do you have now?</w:t>
      </w:r>
    </w:p>
    <w:p w14:paraId="1295F5C2" w14:textId="77777777" w:rsidR="00F34B5B" w:rsidRDefault="00F34B5B" w:rsidP="00F34B5B">
      <w:r>
        <w:t>• What follow-up care have you received?</w:t>
      </w:r>
    </w:p>
    <w:p w14:paraId="1E01C8AE" w14:textId="77777777" w:rsidR="00F34B5B" w:rsidRDefault="00F34B5B" w:rsidP="00F34B5B">
      <w:r>
        <w:t>• Have you been recommended for additional treatment?</w:t>
      </w:r>
    </w:p>
    <w:p w14:paraId="457C6D57" w14:textId="77777777" w:rsidR="00F34B5B" w:rsidRDefault="00F34B5B" w:rsidP="00F34B5B">
      <w:r>
        <w:t>• Do you have any medical bills or records yet?</w:t>
      </w:r>
    </w:p>
    <w:p w14:paraId="517B69F0" w14:textId="77777777" w:rsidR="00F34B5B" w:rsidRDefault="00F34B5B" w:rsidP="00F34B5B">
      <w:r>
        <w:t>• Are you currently employed?</w:t>
      </w:r>
    </w:p>
    <w:p w14:paraId="069BF309" w14:textId="77777777" w:rsidR="00F34B5B" w:rsidRDefault="00F34B5B" w:rsidP="00F34B5B">
      <w:r>
        <w:t>• Have you missed work because of this incident?</w:t>
      </w:r>
    </w:p>
    <w:p w14:paraId="27C74164" w14:textId="77777777" w:rsidR="00F34B5B" w:rsidRDefault="00F34B5B" w:rsidP="00F34B5B">
      <w:r>
        <w:t>• Has your injury affected your ability to perform your job?</w:t>
      </w:r>
    </w:p>
    <w:p w14:paraId="222457BF" w14:textId="77777777" w:rsidR="00F34B5B" w:rsidRDefault="00F34B5B" w:rsidP="00F34B5B">
      <w:r>
        <w:t>• Has your injury affected your ability to perform daily activities?</w:t>
      </w:r>
    </w:p>
    <w:p w14:paraId="6746F9A0" w14:textId="77777777" w:rsidR="00F34B5B" w:rsidRDefault="00F34B5B" w:rsidP="00F34B5B">
      <w:r>
        <w:t>• Are you hourly or contracted?</w:t>
      </w:r>
    </w:p>
    <w:p w14:paraId="28E354A8" w14:textId="77777777" w:rsidR="00F34B5B" w:rsidRDefault="00F34B5B" w:rsidP="00F34B5B">
      <w:r>
        <w:t>• Do you have pay stubs or 1099s?</w:t>
      </w:r>
    </w:p>
    <w:p w14:paraId="3433693B" w14:textId="77777777" w:rsidR="00F34B5B" w:rsidRDefault="00F34B5B" w:rsidP="00F34B5B">
      <w:r>
        <w:t>• Do you have photos of the scene where you fell?</w:t>
      </w:r>
    </w:p>
    <w:p w14:paraId="3358B8C1" w14:textId="77777777" w:rsidR="00F34B5B" w:rsidRDefault="00F34B5B" w:rsidP="00F34B5B">
      <w:r>
        <w:t>• Do you have photos of your injuries?</w:t>
      </w:r>
    </w:p>
    <w:p w14:paraId="6DB4800E" w14:textId="77777777" w:rsidR="00F34B5B" w:rsidRDefault="00F34B5B" w:rsidP="00F34B5B">
      <w:r>
        <w:t>• Do you have a copy of the incident report or police report?</w:t>
      </w:r>
    </w:p>
    <w:p w14:paraId="40A17EEA" w14:textId="77777777" w:rsidR="00F34B5B" w:rsidRDefault="00F34B5B" w:rsidP="00F34B5B">
      <w:r>
        <w:t>• Do you have your medical discharge papers?</w:t>
      </w:r>
    </w:p>
    <w:p w14:paraId="0E8EAB28" w14:textId="77777777" w:rsidR="00F34B5B" w:rsidRDefault="00F34B5B" w:rsidP="00F34B5B">
      <w:r>
        <w:t>• Do you have shoes, clothing, or other evidence from the fall?</w:t>
      </w:r>
    </w:p>
    <w:p w14:paraId="1248D056" w14:textId="77777777" w:rsidR="00F34B5B" w:rsidRDefault="00F34B5B" w:rsidP="00F34B5B">
      <w:r>
        <w:t>• Do you have any other documents related to this incident?</w:t>
      </w:r>
    </w:p>
    <w:p w14:paraId="0E6D2C91" w14:textId="77777777" w:rsidR="00F34B5B" w:rsidRDefault="00F34B5B" w:rsidP="00F34B5B">
      <w:r>
        <w:t>• How would you describe your injuries in your own words?</w:t>
      </w:r>
    </w:p>
    <w:p w14:paraId="0D53686E" w14:textId="77777777" w:rsidR="00F34B5B" w:rsidRDefault="00F34B5B" w:rsidP="00F34B5B">
      <w:r>
        <w:t>• Is there anything else you think is important?</w:t>
      </w:r>
    </w:p>
    <w:p w14:paraId="53DA0ED0" w14:textId="77777777" w:rsidR="00F34B5B" w:rsidRDefault="00F34B5B" w:rsidP="00F34B5B">
      <w:r>
        <w:t>• Do you have any upcoming medical appointments?</w:t>
      </w:r>
    </w:p>
    <w:p w14:paraId="6F772D02" w14:textId="77777777" w:rsidR="00F34B5B" w:rsidRDefault="00F34B5B" w:rsidP="00F34B5B">
      <w:r>
        <w:t>• What do you need from us as your attorneys right now?</w:t>
      </w:r>
    </w:p>
    <w:p w14:paraId="4A0691B3" w14:textId="2EF8D536" w:rsidR="00F34B5B" w:rsidRDefault="000E489E" w:rsidP="00F34B5B">
      <w:pPr>
        <w:pStyle w:val="Heading2"/>
      </w:pPr>
      <w:r>
        <w:t>Master</w:t>
      </w:r>
      <w:r w:rsidR="00F34B5B">
        <w:t xml:space="preserve"> Prompt</w:t>
      </w:r>
    </w:p>
    <w:p w14:paraId="7910501F" w14:textId="77777777" w:rsidR="00F34B5B" w:rsidRDefault="00F34B5B" w:rsidP="00F34B5B">
      <w:r>
        <w:t>Task: Review the full transcript of the slip/trip and fall client intake conversation and extract all key information into clearly labeled sections. The goal is to create a structured summary for the attorney file and identify all next steps.</w:t>
      </w:r>
      <w:r>
        <w:br/>
      </w:r>
      <w:r>
        <w:br/>
        <w:t>Output Format: Use clear section headings and bullet points under each. If a category is not mentioned, write “Not provided.”</w:t>
      </w:r>
      <w:r>
        <w:br/>
      </w:r>
      <w:r>
        <w:br/>
        <w:t>1. Client Information</w:t>
      </w:r>
      <w:r>
        <w:br/>
        <w:t>• Full Name</w:t>
      </w:r>
      <w:r>
        <w:br/>
        <w:t>• Address</w:t>
      </w:r>
      <w:r>
        <w:br/>
        <w:t>• Phone Number</w:t>
      </w:r>
      <w:r>
        <w:br/>
        <w:t>• Email Address</w:t>
      </w:r>
      <w:r>
        <w:br/>
        <w:t>• Date of Birth (DOB)</w:t>
      </w:r>
      <w:r>
        <w:br/>
        <w:t>• Social Security Number (SS#)</w:t>
      </w:r>
      <w:r>
        <w:br/>
      </w:r>
      <w:r>
        <w:br/>
        <w:t>2. Accident Information</w:t>
      </w:r>
      <w:r>
        <w:br/>
        <w:t>• Date and Time of Incident</w:t>
      </w:r>
      <w:r>
        <w:br/>
        <w:t>• Exact Location (business, private home, or city property)</w:t>
      </w:r>
      <w:r>
        <w:br/>
        <w:t>• Weather/Environmental Conditions</w:t>
      </w:r>
      <w:r>
        <w:br/>
        <w:t>• Condition of Premises (wet, cracked, uneven, obstructed, poorly lit)</w:t>
      </w:r>
      <w:r>
        <w:br/>
        <w:t>• Description of Incident</w:t>
      </w:r>
      <w:r>
        <w:br/>
        <w:t>• Witnesses</w:t>
      </w:r>
      <w:r>
        <w:br/>
        <w:t>• Law Enforcement or Property Owner/Manager Report</w:t>
      </w:r>
      <w:r>
        <w:br/>
      </w:r>
      <w:r>
        <w:br/>
        <w:t>3. Premises Ownership/Responsibility</w:t>
      </w:r>
      <w:r>
        <w:br/>
        <w:t>• Business, homeowner, or government entity</w:t>
      </w:r>
      <w:r>
        <w:br/>
        <w:t>• Employees/managers spoken to</w:t>
      </w:r>
      <w:r>
        <w:br/>
        <w:t>• Warning signs or barriers present</w:t>
      </w:r>
      <w:r>
        <w:br/>
      </w:r>
      <w:r>
        <w:br/>
        <w:t>4. Personal Injury &amp; Medical Care</w:t>
      </w:r>
      <w:r>
        <w:br/>
        <w:t>• ER visit (facility, transport, doctor)</w:t>
      </w:r>
      <w:r>
        <w:br/>
        <w:t>• Injuries Reported (immediate and current)</w:t>
      </w:r>
      <w:r>
        <w:br/>
        <w:t>• Follow-Up Care</w:t>
      </w:r>
      <w:r>
        <w:br/>
        <w:t>• Future Care Recommendations</w:t>
      </w:r>
      <w:r>
        <w:br/>
        <w:t>• Current Symptoms</w:t>
      </w:r>
      <w:r>
        <w:br/>
        <w:t>• Medical Records/Bills</w:t>
      </w:r>
      <w:r>
        <w:br/>
      </w:r>
      <w:r>
        <w:br/>
        <w:t>5. Employment &amp; Wage Impact</w:t>
      </w:r>
      <w:r>
        <w:br/>
        <w:t>• Current work status</w:t>
      </w:r>
      <w:r>
        <w:br/>
        <w:t>• Missed workdays</w:t>
      </w:r>
      <w:r>
        <w:br/>
        <w:t>• Impact on work/daily activities</w:t>
      </w:r>
      <w:r>
        <w:br/>
        <w:t>• Hourly or contracted</w:t>
      </w:r>
      <w:r>
        <w:br/>
        <w:t>• Wage slips or 1099s</w:t>
      </w:r>
      <w:r>
        <w:br/>
      </w:r>
      <w:r>
        <w:br/>
        <w:t>6. Evidence and Documentation</w:t>
      </w:r>
      <w:r>
        <w:br/>
        <w:t>• Photos of scene/injuries</w:t>
      </w:r>
      <w:r>
        <w:br/>
        <w:t>• Incident or police report</w:t>
      </w:r>
      <w:r>
        <w:br/>
        <w:t>• Medical discharge papers</w:t>
      </w:r>
      <w:r>
        <w:br/>
        <w:t>• Shoes/clothing from fall</w:t>
      </w:r>
      <w:r>
        <w:br/>
        <w:t>• Other documentation</w:t>
      </w:r>
      <w:r>
        <w:br/>
      </w:r>
      <w:r>
        <w:br/>
        <w:t>7. Summary of Injuries</w:t>
      </w:r>
      <w:r>
        <w:br/>
        <w:t>Provide a 1–2 sentence summary of the injuries described by the client.</w:t>
      </w:r>
      <w:r>
        <w:br/>
      </w:r>
      <w:r>
        <w:br/>
        <w:t>8. Follow-Up Recommendations</w:t>
      </w:r>
      <w:r>
        <w:br/>
        <w:t>A. Client Follow-Up Tasks</w:t>
      </w:r>
      <w:r>
        <w:br/>
        <w:t>• Send incident/police report</w:t>
      </w:r>
      <w:r>
        <w:br/>
        <w:t>• Send photos</w:t>
      </w:r>
      <w:r>
        <w:br/>
        <w:t>• Send medical records/bills</w:t>
      </w:r>
      <w:r>
        <w:br/>
        <w:t>• Attend follow-up appointments</w:t>
      </w:r>
      <w:r>
        <w:br/>
        <w:t>• Provide wage slips or 1099s</w:t>
      </w:r>
      <w:r>
        <w:br/>
        <w:t>• Provide property owner/manager contact info</w:t>
      </w:r>
      <w:r>
        <w:br/>
        <w:t>B. Attorney/Staff Follow-Up Tasks</w:t>
      </w:r>
      <w:r>
        <w:br/>
        <w:t>• Obtain incident/police report</w:t>
      </w:r>
      <w:r>
        <w:br/>
        <w:t>• Confirm ownership/responsibility of premises</w:t>
      </w:r>
      <w:r>
        <w:br/>
        <w:t>• Request medical records/bills</w:t>
      </w:r>
      <w:r>
        <w:br/>
        <w:t>• Investigate prior complaints/violations</w:t>
      </w:r>
      <w:r>
        <w:br/>
        <w:t>• Schedule follow-up call</w:t>
      </w:r>
      <w:r>
        <w:br/>
        <w:t>• Track treatment and wage loss</w:t>
      </w:r>
      <w:r>
        <w:br/>
      </w:r>
      <w:r>
        <w:br/>
        <w:t>9. Additional Notes</w:t>
      </w:r>
      <w:r>
        <w:br/>
        <w:t>Include any other relevant facts not covered above.</w:t>
      </w:r>
      <w:r>
        <w:br/>
        <w:t>________________________________________</w:t>
      </w:r>
      <w:r>
        <w:br/>
        <w:t>Instructions:</w:t>
      </w:r>
      <w:r>
        <w:br/>
        <w:t>• Be specific and concise.</w:t>
      </w:r>
      <w:r>
        <w:br/>
        <w:t>• Quote client’s words when helpful.</w:t>
      </w:r>
      <w:r>
        <w:br/>
        <w:t>• Include implied information when clear.</w:t>
      </w:r>
      <w:r>
        <w:br/>
        <w:t>• Only include factual content stated or strongly implied.</w:t>
      </w:r>
    </w:p>
    <w:p w14:paraId="01DEBC23" w14:textId="352849B1" w:rsidR="00F34B5B" w:rsidRDefault="000E489E" w:rsidP="00F34B5B">
      <w:pPr>
        <w:pStyle w:val="Heading2"/>
      </w:pPr>
      <w:r>
        <w:t>Summarization</w:t>
      </w:r>
      <w:r w:rsidR="00F34B5B">
        <w:t xml:space="preserve"> Prompt</w:t>
      </w:r>
    </w:p>
    <w:p w14:paraId="58E43C64" w14:textId="31467A79" w:rsidR="00F34B5B" w:rsidRDefault="00F34B5B" w:rsidP="00F34B5B">
      <w:r>
        <w:t>Task: Review the transcript and extract all key slip/trip and fall case information into categories, including client info, accident facts, premises conditions, injuries, employment/wage impact, and evidence. Then summarize follow-up tasks for client and attorney. Output in sections with clear labels. Note 'Not provided' if missing.</w:t>
      </w:r>
    </w:p>
    <w:p w14:paraId="77D552E3" w14:textId="77777777" w:rsidR="00F34B5B" w:rsidRDefault="00F34B5B">
      <w:r>
        <w:br w:type="page"/>
      </w:r>
    </w:p>
    <w:p w14:paraId="493E4D82" w14:textId="77777777" w:rsidR="00114CA3" w:rsidRDefault="00EE369F">
      <w:pPr>
        <w:pStyle w:val="Heading1"/>
      </w:pPr>
      <w:r>
        <w:t>Client Treatment &amp; Symptom Update</w:t>
      </w:r>
    </w:p>
    <w:p w14:paraId="763048F8" w14:textId="77777777" w:rsidR="00114CA3" w:rsidRDefault="00EE369F">
      <w:pPr>
        <w:pStyle w:val="Heading2"/>
      </w:pPr>
      <w:r>
        <w:t>Interview Questions</w:t>
      </w:r>
    </w:p>
    <w:p w14:paraId="356C3CA5" w14:textId="77777777" w:rsidR="00114CA3" w:rsidRDefault="00EE369F">
      <w:r>
        <w:t>• Can you describe your current symptoms?</w:t>
      </w:r>
    </w:p>
    <w:p w14:paraId="145F44CF" w14:textId="77777777" w:rsidR="00114CA3" w:rsidRDefault="00EE369F">
      <w:r>
        <w:t>• How severe are they, and have they changed since last time?</w:t>
      </w:r>
    </w:p>
    <w:p w14:paraId="25DF7BE3" w14:textId="77777777" w:rsidR="00114CA3" w:rsidRDefault="00EE369F">
      <w:r>
        <w:t>• What treatment are you currently receiving?</w:t>
      </w:r>
    </w:p>
    <w:p w14:paraId="09A08045" w14:textId="77777777" w:rsidR="00114CA3" w:rsidRDefault="00EE369F">
      <w:r>
        <w:t>• Who are your current providers?</w:t>
      </w:r>
    </w:p>
    <w:p w14:paraId="6D659182" w14:textId="77777777" w:rsidR="00114CA3" w:rsidRDefault="00EE369F">
      <w:r>
        <w:t>• How often are you going to treatment?</w:t>
      </w:r>
    </w:p>
    <w:p w14:paraId="6C8C1C23" w14:textId="77777777" w:rsidR="00114CA3" w:rsidRDefault="00EE369F">
      <w:r>
        <w:t>• Have you had any diagnostic tests (X-ray, MRI)?</w:t>
      </w:r>
    </w:p>
    <w:p w14:paraId="56206AEB" w14:textId="77777777" w:rsidR="00114CA3" w:rsidRDefault="00EE369F">
      <w:r>
        <w:t>• What are your providers recommending next?</w:t>
      </w:r>
    </w:p>
    <w:p w14:paraId="34B28B1E" w14:textId="77777777" w:rsidR="00114CA3" w:rsidRDefault="00EE369F">
      <w:r>
        <w:t>• How are your symptoms affecting daily activities?</w:t>
      </w:r>
    </w:p>
    <w:p w14:paraId="408FDE42" w14:textId="77777777" w:rsidR="00114CA3" w:rsidRDefault="00EE369F">
      <w:r>
        <w:t>• Are you able to work or perform usual tasks?</w:t>
      </w:r>
    </w:p>
    <w:p w14:paraId="6A4E5414" w14:textId="77777777" w:rsidR="00114CA3" w:rsidRDefault="00EE369F">
      <w:r>
        <w:t>• Are you taking any medications?</w:t>
      </w:r>
    </w:p>
    <w:p w14:paraId="59FC75C1" w14:textId="77777777" w:rsidR="00114CA3" w:rsidRDefault="00EE369F">
      <w:r>
        <w:t>• Do you have any pre-existing conditions?</w:t>
      </w:r>
    </w:p>
    <w:p w14:paraId="453E5BEF" w14:textId="77777777" w:rsidR="00114CA3" w:rsidRDefault="00EE369F">
      <w:r>
        <w:t>• How were you feeling before the crash?</w:t>
      </w:r>
    </w:p>
    <w:p w14:paraId="0459AC1B" w14:textId="77777777" w:rsidR="00114CA3" w:rsidRDefault="00EE369F">
      <w:r>
        <w:t>• Are your current pains similar or different from before?</w:t>
      </w:r>
    </w:p>
    <w:p w14:paraId="7F2C37D6" w14:textId="77777777" w:rsidR="00114CA3" w:rsidRDefault="00EE369F">
      <w:r>
        <w:t>• Do you have any upcoming appointments?</w:t>
      </w:r>
    </w:p>
    <w:p w14:paraId="5E66F724" w14:textId="77777777" w:rsidR="00114CA3" w:rsidRDefault="00EE369F">
      <w:r>
        <w:t>• How would you describe your progress overall?</w:t>
      </w:r>
    </w:p>
    <w:p w14:paraId="2A482929" w14:textId="0EE986A3" w:rsidR="0050668F" w:rsidRDefault="000E489E">
      <w:pPr>
        <w:pStyle w:val="Heading2"/>
      </w:pPr>
      <w:r>
        <w:t>Master</w:t>
      </w:r>
      <w:r w:rsidR="00EE369F">
        <w:t xml:space="preserve"> Prompt</w:t>
      </w:r>
    </w:p>
    <w:p w14:paraId="5D0DF61E" w14:textId="77777777" w:rsidR="0050668F" w:rsidRPr="0050668F" w:rsidRDefault="0050668F" w:rsidP="0050668F">
      <w:pPr>
        <w:spacing w:after="0"/>
      </w:pPr>
      <w:r w:rsidRPr="0050668F">
        <w:rPr>
          <w:b/>
          <w:bCs/>
        </w:rPr>
        <w:t>Task:</w:t>
      </w:r>
      <w:r w:rsidRPr="0050668F">
        <w:t xml:space="preserve"> Review the transcript of this interview and summarize the </w:t>
      </w:r>
      <w:r w:rsidRPr="0050668F">
        <w:rPr>
          <w:b/>
          <w:bCs/>
        </w:rPr>
        <w:t>current medical status</w:t>
      </w:r>
      <w:r w:rsidRPr="0050668F">
        <w:t xml:space="preserve"> and </w:t>
      </w:r>
      <w:r w:rsidRPr="0050668F">
        <w:rPr>
          <w:b/>
          <w:bCs/>
        </w:rPr>
        <w:t>treatment progress</w:t>
      </w:r>
      <w:r w:rsidRPr="0050668F">
        <w:t xml:space="preserve"> of the witness/client.</w:t>
      </w:r>
    </w:p>
    <w:p w14:paraId="7BA7D082" w14:textId="77777777" w:rsidR="0050668F" w:rsidRPr="0050668F" w:rsidRDefault="0050668F" w:rsidP="0050668F">
      <w:pPr>
        <w:spacing w:after="0"/>
      </w:pPr>
      <w:r w:rsidRPr="0050668F">
        <w:rPr>
          <w:b/>
          <w:bCs/>
        </w:rPr>
        <w:t>Goal:</w:t>
      </w:r>
      <w:r w:rsidRPr="0050668F">
        <w:t xml:space="preserve"> Create a structured medical update for the case file, capturing all key facts about symptoms, treatment, and next steps.</w:t>
      </w:r>
    </w:p>
    <w:p w14:paraId="6FF715D7" w14:textId="77777777" w:rsidR="0050668F" w:rsidRPr="0050668F" w:rsidRDefault="0050668F" w:rsidP="0050668F">
      <w:pPr>
        <w:spacing w:after="0"/>
      </w:pPr>
      <w:r w:rsidRPr="0050668F">
        <w:rPr>
          <w:b/>
          <w:bCs/>
        </w:rPr>
        <w:t>Instructions:</w:t>
      </w:r>
    </w:p>
    <w:p w14:paraId="750DDACE" w14:textId="77777777" w:rsidR="0050668F" w:rsidRPr="0050668F" w:rsidRDefault="0050668F" w:rsidP="00F34B5B">
      <w:pPr>
        <w:numPr>
          <w:ilvl w:val="0"/>
          <w:numId w:val="17"/>
        </w:numPr>
        <w:spacing w:after="0"/>
      </w:pPr>
      <w:r w:rsidRPr="0050668F">
        <w:t>Use clear section headings.</w:t>
      </w:r>
    </w:p>
    <w:p w14:paraId="2F8FFADC" w14:textId="77777777" w:rsidR="0050668F" w:rsidRPr="0050668F" w:rsidRDefault="0050668F" w:rsidP="00F34B5B">
      <w:pPr>
        <w:numPr>
          <w:ilvl w:val="0"/>
          <w:numId w:val="17"/>
        </w:numPr>
        <w:spacing w:after="0"/>
      </w:pPr>
      <w:r w:rsidRPr="0050668F">
        <w:t>Quote or paraphrase what the witness/client said, as appropriate.</w:t>
      </w:r>
    </w:p>
    <w:p w14:paraId="4197A4A9" w14:textId="77777777" w:rsidR="0050668F" w:rsidRPr="0050668F" w:rsidRDefault="0050668F" w:rsidP="00F34B5B">
      <w:pPr>
        <w:numPr>
          <w:ilvl w:val="0"/>
          <w:numId w:val="17"/>
        </w:numPr>
        <w:spacing w:after="0"/>
      </w:pPr>
      <w:r w:rsidRPr="0050668F">
        <w:t>If any category is not mentioned, note “Not discussed.”</w:t>
      </w:r>
    </w:p>
    <w:p w14:paraId="7194BFF5" w14:textId="63070FE8" w:rsidR="0050668F" w:rsidRPr="0050668F" w:rsidRDefault="0050668F" w:rsidP="0050668F">
      <w:pPr>
        <w:spacing w:after="0"/>
      </w:pPr>
    </w:p>
    <w:p w14:paraId="72950EAA" w14:textId="77777777" w:rsidR="0050668F" w:rsidRPr="0050668F" w:rsidRDefault="0050668F" w:rsidP="0050668F">
      <w:pPr>
        <w:spacing w:after="0"/>
        <w:rPr>
          <w:b/>
          <w:bCs/>
        </w:rPr>
      </w:pPr>
      <w:r w:rsidRPr="0050668F">
        <w:rPr>
          <w:b/>
          <w:bCs/>
        </w:rPr>
        <w:t>1. Identifying Information</w:t>
      </w:r>
    </w:p>
    <w:p w14:paraId="5B6088EA" w14:textId="77777777" w:rsidR="0050668F" w:rsidRPr="0050668F" w:rsidRDefault="0050668F" w:rsidP="00F34B5B">
      <w:pPr>
        <w:numPr>
          <w:ilvl w:val="0"/>
          <w:numId w:val="18"/>
        </w:numPr>
        <w:spacing w:after="0"/>
      </w:pPr>
      <w:r w:rsidRPr="0050668F">
        <w:t>Name of witness/client</w:t>
      </w:r>
    </w:p>
    <w:p w14:paraId="21716E46" w14:textId="77777777" w:rsidR="0050668F" w:rsidRPr="0050668F" w:rsidRDefault="0050668F" w:rsidP="00F34B5B">
      <w:pPr>
        <w:numPr>
          <w:ilvl w:val="0"/>
          <w:numId w:val="18"/>
        </w:numPr>
        <w:spacing w:after="0"/>
      </w:pPr>
      <w:r w:rsidRPr="0050668F">
        <w:t>Date of interview</w:t>
      </w:r>
    </w:p>
    <w:p w14:paraId="17A0312C" w14:textId="77777777" w:rsidR="0050668F" w:rsidRPr="0050668F" w:rsidRDefault="0050668F" w:rsidP="00F34B5B">
      <w:pPr>
        <w:numPr>
          <w:ilvl w:val="0"/>
          <w:numId w:val="18"/>
        </w:numPr>
        <w:spacing w:after="0"/>
      </w:pPr>
      <w:r w:rsidRPr="0050668F">
        <w:t>Relationship to case (injured party, witness, passenger, etc.)</w:t>
      </w:r>
    </w:p>
    <w:p w14:paraId="778B323B" w14:textId="33D73B34" w:rsidR="0050668F" w:rsidRPr="0050668F" w:rsidRDefault="0050668F" w:rsidP="0050668F">
      <w:pPr>
        <w:spacing w:after="0"/>
      </w:pPr>
    </w:p>
    <w:p w14:paraId="32130C0D" w14:textId="77777777" w:rsidR="0050668F" w:rsidRPr="0050668F" w:rsidRDefault="0050668F" w:rsidP="0050668F">
      <w:pPr>
        <w:spacing w:after="0"/>
        <w:rPr>
          <w:b/>
          <w:bCs/>
        </w:rPr>
      </w:pPr>
      <w:r w:rsidRPr="0050668F">
        <w:rPr>
          <w:b/>
          <w:bCs/>
        </w:rPr>
        <w:t>2. Current Symptoms</w:t>
      </w:r>
    </w:p>
    <w:p w14:paraId="1FC22A10" w14:textId="77777777" w:rsidR="0050668F" w:rsidRPr="0050668F" w:rsidRDefault="0050668F" w:rsidP="00F34B5B">
      <w:pPr>
        <w:numPr>
          <w:ilvl w:val="0"/>
          <w:numId w:val="19"/>
        </w:numPr>
        <w:spacing w:after="0"/>
      </w:pPr>
      <w:r w:rsidRPr="0050668F">
        <w:t>List each current symptom described (e.g., neck pain, headaches, limited mobility)</w:t>
      </w:r>
    </w:p>
    <w:p w14:paraId="76D46B65" w14:textId="77777777" w:rsidR="0050668F" w:rsidRPr="0050668F" w:rsidRDefault="0050668F" w:rsidP="00F34B5B">
      <w:pPr>
        <w:numPr>
          <w:ilvl w:val="0"/>
          <w:numId w:val="19"/>
        </w:numPr>
        <w:spacing w:after="0"/>
      </w:pPr>
      <w:r w:rsidRPr="0050668F">
        <w:t>Severity and frequency of symptoms</w:t>
      </w:r>
    </w:p>
    <w:p w14:paraId="4E28FBC0" w14:textId="77777777" w:rsidR="0050668F" w:rsidRPr="0050668F" w:rsidRDefault="0050668F" w:rsidP="00F34B5B">
      <w:pPr>
        <w:numPr>
          <w:ilvl w:val="0"/>
          <w:numId w:val="19"/>
        </w:numPr>
        <w:spacing w:after="0"/>
      </w:pPr>
      <w:r w:rsidRPr="0050668F">
        <w:t>Whether symptoms are improving, worsening, or unchanged</w:t>
      </w:r>
    </w:p>
    <w:p w14:paraId="154ECA8C" w14:textId="77777777" w:rsidR="0050668F" w:rsidRPr="0050668F" w:rsidRDefault="0050668F" w:rsidP="00F34B5B">
      <w:pPr>
        <w:numPr>
          <w:ilvl w:val="0"/>
          <w:numId w:val="19"/>
        </w:numPr>
        <w:spacing w:after="0"/>
      </w:pPr>
      <w:r w:rsidRPr="0050668F">
        <w:t>Any new symptoms since last update</w:t>
      </w:r>
    </w:p>
    <w:p w14:paraId="0ABD0F84" w14:textId="20FA0D26" w:rsidR="0050668F" w:rsidRPr="0050668F" w:rsidRDefault="0050668F" w:rsidP="0050668F">
      <w:pPr>
        <w:spacing w:after="0"/>
      </w:pPr>
    </w:p>
    <w:p w14:paraId="1208E657" w14:textId="77777777" w:rsidR="0050668F" w:rsidRPr="0050668F" w:rsidRDefault="0050668F" w:rsidP="0050668F">
      <w:pPr>
        <w:spacing w:after="0"/>
        <w:rPr>
          <w:b/>
          <w:bCs/>
        </w:rPr>
      </w:pPr>
      <w:r w:rsidRPr="0050668F">
        <w:rPr>
          <w:b/>
          <w:bCs/>
        </w:rPr>
        <w:t>3. Current Treatment</w:t>
      </w:r>
    </w:p>
    <w:p w14:paraId="7A795199" w14:textId="77777777" w:rsidR="0050668F" w:rsidRPr="0050668F" w:rsidRDefault="0050668F" w:rsidP="00F34B5B">
      <w:pPr>
        <w:numPr>
          <w:ilvl w:val="0"/>
          <w:numId w:val="20"/>
        </w:numPr>
        <w:spacing w:after="0"/>
      </w:pPr>
      <w:r w:rsidRPr="0050668F">
        <w:t>Current medical providers (doctors, chiropractors, physical therapists, specialists)</w:t>
      </w:r>
    </w:p>
    <w:p w14:paraId="1B3C4B0D" w14:textId="77777777" w:rsidR="0050668F" w:rsidRPr="0050668F" w:rsidRDefault="0050668F" w:rsidP="00F34B5B">
      <w:pPr>
        <w:numPr>
          <w:ilvl w:val="0"/>
          <w:numId w:val="20"/>
        </w:numPr>
        <w:spacing w:after="0"/>
      </w:pPr>
      <w:r w:rsidRPr="0050668F">
        <w:t>Type of treatment currently being received (e.g., PT, chiropractic, injections, medication)</w:t>
      </w:r>
    </w:p>
    <w:p w14:paraId="7317FDEC" w14:textId="77777777" w:rsidR="0050668F" w:rsidRPr="0050668F" w:rsidRDefault="0050668F" w:rsidP="00F34B5B">
      <w:pPr>
        <w:numPr>
          <w:ilvl w:val="0"/>
          <w:numId w:val="20"/>
        </w:numPr>
        <w:spacing w:after="0"/>
      </w:pPr>
      <w:r w:rsidRPr="0050668F">
        <w:t>Frequency of treatment sessions</w:t>
      </w:r>
    </w:p>
    <w:p w14:paraId="7A753C85" w14:textId="77777777" w:rsidR="0050668F" w:rsidRPr="0050668F" w:rsidRDefault="0050668F" w:rsidP="00F34B5B">
      <w:pPr>
        <w:numPr>
          <w:ilvl w:val="0"/>
          <w:numId w:val="20"/>
        </w:numPr>
        <w:spacing w:after="0"/>
      </w:pPr>
      <w:r w:rsidRPr="0050668F">
        <w:t>Most recent appointment or evaluation date</w:t>
      </w:r>
    </w:p>
    <w:p w14:paraId="7E9FA8D5" w14:textId="77777777" w:rsidR="0050668F" w:rsidRPr="0050668F" w:rsidRDefault="0050668F" w:rsidP="00F34B5B">
      <w:pPr>
        <w:numPr>
          <w:ilvl w:val="0"/>
          <w:numId w:val="20"/>
        </w:numPr>
        <w:spacing w:after="0"/>
      </w:pPr>
      <w:r w:rsidRPr="0050668F">
        <w:t>Any diagnostic tests done (X-rays, MRI, CT scan)</w:t>
      </w:r>
    </w:p>
    <w:p w14:paraId="4E1CF095" w14:textId="50F34DBC" w:rsidR="0050668F" w:rsidRPr="0050668F" w:rsidRDefault="0050668F" w:rsidP="0050668F">
      <w:pPr>
        <w:spacing w:after="0"/>
      </w:pPr>
    </w:p>
    <w:p w14:paraId="4746720C" w14:textId="77777777" w:rsidR="0050668F" w:rsidRPr="0050668F" w:rsidRDefault="0050668F" w:rsidP="0050668F">
      <w:pPr>
        <w:spacing w:after="0"/>
        <w:rPr>
          <w:b/>
          <w:bCs/>
        </w:rPr>
      </w:pPr>
      <w:r w:rsidRPr="0050668F">
        <w:rPr>
          <w:b/>
          <w:bCs/>
        </w:rPr>
        <w:t>4. Recommended or Upcoming Treatment</w:t>
      </w:r>
    </w:p>
    <w:p w14:paraId="7492221A" w14:textId="77777777" w:rsidR="0050668F" w:rsidRPr="0050668F" w:rsidRDefault="0050668F" w:rsidP="00F34B5B">
      <w:pPr>
        <w:numPr>
          <w:ilvl w:val="0"/>
          <w:numId w:val="21"/>
        </w:numPr>
        <w:spacing w:after="0"/>
      </w:pPr>
      <w:r w:rsidRPr="0050668F">
        <w:t>Referrals or recommendations from providers (specialists, imaging, surgeries)</w:t>
      </w:r>
    </w:p>
    <w:p w14:paraId="2533474B" w14:textId="77777777" w:rsidR="0050668F" w:rsidRPr="0050668F" w:rsidRDefault="0050668F" w:rsidP="00F34B5B">
      <w:pPr>
        <w:numPr>
          <w:ilvl w:val="0"/>
          <w:numId w:val="21"/>
        </w:numPr>
        <w:spacing w:after="0"/>
      </w:pPr>
      <w:r w:rsidRPr="0050668F">
        <w:t>Scheduled upcoming appointments</w:t>
      </w:r>
    </w:p>
    <w:p w14:paraId="3B42C7DC" w14:textId="77777777" w:rsidR="0050668F" w:rsidRPr="0050668F" w:rsidRDefault="0050668F" w:rsidP="00F34B5B">
      <w:pPr>
        <w:numPr>
          <w:ilvl w:val="0"/>
          <w:numId w:val="21"/>
        </w:numPr>
        <w:spacing w:after="0"/>
      </w:pPr>
      <w:r w:rsidRPr="0050668F">
        <w:t>Future treatment plans or goals</w:t>
      </w:r>
    </w:p>
    <w:p w14:paraId="0BFA24EE" w14:textId="4B5D2F7B" w:rsidR="0050668F" w:rsidRPr="0050668F" w:rsidRDefault="0050668F" w:rsidP="0050668F">
      <w:pPr>
        <w:spacing w:after="0"/>
      </w:pPr>
    </w:p>
    <w:p w14:paraId="1667886B" w14:textId="77777777" w:rsidR="0050668F" w:rsidRPr="0050668F" w:rsidRDefault="0050668F" w:rsidP="0050668F">
      <w:pPr>
        <w:spacing w:after="0"/>
        <w:rPr>
          <w:b/>
          <w:bCs/>
        </w:rPr>
      </w:pPr>
      <w:r w:rsidRPr="0050668F">
        <w:rPr>
          <w:b/>
          <w:bCs/>
        </w:rPr>
        <w:t>5. Functional Limitations</w:t>
      </w:r>
    </w:p>
    <w:p w14:paraId="1CE92F10" w14:textId="77777777" w:rsidR="0050668F" w:rsidRPr="0050668F" w:rsidRDefault="0050668F" w:rsidP="00F34B5B">
      <w:pPr>
        <w:numPr>
          <w:ilvl w:val="0"/>
          <w:numId w:val="22"/>
        </w:numPr>
        <w:spacing w:after="0"/>
      </w:pPr>
      <w:r w:rsidRPr="0050668F">
        <w:t>How symptoms affect daily activities (work, driving, sleeping, lifting, recreation)</w:t>
      </w:r>
    </w:p>
    <w:p w14:paraId="38BF4983" w14:textId="77777777" w:rsidR="0050668F" w:rsidRPr="0050668F" w:rsidRDefault="0050668F" w:rsidP="00F34B5B">
      <w:pPr>
        <w:numPr>
          <w:ilvl w:val="0"/>
          <w:numId w:val="22"/>
        </w:numPr>
        <w:spacing w:after="0"/>
      </w:pPr>
      <w:r w:rsidRPr="0050668F">
        <w:t>Any activity restrictions advised by medical providers</w:t>
      </w:r>
    </w:p>
    <w:p w14:paraId="1D73F21F" w14:textId="77777777" w:rsidR="0050668F" w:rsidRPr="0050668F" w:rsidRDefault="0050668F" w:rsidP="00F34B5B">
      <w:pPr>
        <w:numPr>
          <w:ilvl w:val="0"/>
          <w:numId w:val="22"/>
        </w:numPr>
        <w:spacing w:after="0"/>
      </w:pPr>
      <w:r w:rsidRPr="0050668F">
        <w:t>Missed workdays or reduced duties since last update</w:t>
      </w:r>
    </w:p>
    <w:p w14:paraId="041C4657" w14:textId="3AAAF3F1" w:rsidR="0050668F" w:rsidRPr="0050668F" w:rsidRDefault="0050668F" w:rsidP="0050668F">
      <w:pPr>
        <w:spacing w:after="0"/>
      </w:pPr>
    </w:p>
    <w:p w14:paraId="4BC31820" w14:textId="77777777" w:rsidR="0050668F" w:rsidRPr="0050668F" w:rsidRDefault="0050668F" w:rsidP="0050668F">
      <w:pPr>
        <w:spacing w:after="0"/>
        <w:rPr>
          <w:b/>
          <w:bCs/>
        </w:rPr>
      </w:pPr>
      <w:r w:rsidRPr="0050668F">
        <w:rPr>
          <w:b/>
          <w:bCs/>
        </w:rPr>
        <w:t>6. Medications</w:t>
      </w:r>
    </w:p>
    <w:p w14:paraId="16815706" w14:textId="77777777" w:rsidR="0050668F" w:rsidRPr="0050668F" w:rsidRDefault="0050668F" w:rsidP="00F34B5B">
      <w:pPr>
        <w:numPr>
          <w:ilvl w:val="0"/>
          <w:numId w:val="23"/>
        </w:numPr>
        <w:spacing w:after="0"/>
      </w:pPr>
      <w:r w:rsidRPr="0050668F">
        <w:t>Current medications being taken (name, purpose)</w:t>
      </w:r>
    </w:p>
    <w:p w14:paraId="7AF43B05" w14:textId="77777777" w:rsidR="0050668F" w:rsidRPr="0050668F" w:rsidRDefault="0050668F" w:rsidP="00F34B5B">
      <w:pPr>
        <w:numPr>
          <w:ilvl w:val="0"/>
          <w:numId w:val="23"/>
        </w:numPr>
        <w:spacing w:after="0"/>
      </w:pPr>
      <w:r w:rsidRPr="0050668F">
        <w:t>Any changes since last interview</w:t>
      </w:r>
    </w:p>
    <w:p w14:paraId="068937B7" w14:textId="40F2B8DE" w:rsidR="0050668F" w:rsidRPr="0050668F" w:rsidRDefault="0050668F" w:rsidP="0050668F">
      <w:pPr>
        <w:spacing w:after="0"/>
      </w:pPr>
    </w:p>
    <w:p w14:paraId="592B158F" w14:textId="77777777" w:rsidR="0050668F" w:rsidRPr="0050668F" w:rsidRDefault="0050668F" w:rsidP="0050668F">
      <w:pPr>
        <w:spacing w:after="0"/>
        <w:rPr>
          <w:b/>
          <w:bCs/>
        </w:rPr>
      </w:pPr>
      <w:r w:rsidRPr="0050668F">
        <w:rPr>
          <w:b/>
          <w:bCs/>
        </w:rPr>
        <w:t>7. Overall Progress</w:t>
      </w:r>
    </w:p>
    <w:p w14:paraId="64E703FC" w14:textId="77777777" w:rsidR="0050668F" w:rsidRPr="0050668F" w:rsidRDefault="0050668F" w:rsidP="00F34B5B">
      <w:pPr>
        <w:numPr>
          <w:ilvl w:val="0"/>
          <w:numId w:val="24"/>
        </w:numPr>
        <w:spacing w:after="0"/>
      </w:pPr>
      <w:r w:rsidRPr="0050668F">
        <w:t>Client’s own perception of improvement or setbacks</w:t>
      </w:r>
    </w:p>
    <w:p w14:paraId="0D90D01D" w14:textId="77777777" w:rsidR="0050668F" w:rsidRPr="0050668F" w:rsidRDefault="0050668F" w:rsidP="00F34B5B">
      <w:pPr>
        <w:numPr>
          <w:ilvl w:val="0"/>
          <w:numId w:val="24"/>
        </w:numPr>
        <w:spacing w:after="0"/>
      </w:pPr>
      <w:r w:rsidRPr="0050668F">
        <w:t>Medical providers’ assessment of recovery progress (if mentioned)</w:t>
      </w:r>
    </w:p>
    <w:p w14:paraId="078C9BCA" w14:textId="4DF812B6" w:rsidR="0050668F" w:rsidRPr="0050668F" w:rsidRDefault="0050668F" w:rsidP="0050668F">
      <w:pPr>
        <w:spacing w:after="0"/>
      </w:pPr>
    </w:p>
    <w:p w14:paraId="38415127" w14:textId="77777777" w:rsidR="0050668F" w:rsidRPr="0050668F" w:rsidRDefault="0050668F" w:rsidP="0050668F">
      <w:pPr>
        <w:spacing w:after="0"/>
        <w:rPr>
          <w:b/>
          <w:bCs/>
        </w:rPr>
      </w:pPr>
      <w:r w:rsidRPr="0050668F">
        <w:rPr>
          <w:b/>
          <w:bCs/>
        </w:rPr>
        <w:t>8. Next Steps / Follow-Up</w:t>
      </w:r>
    </w:p>
    <w:p w14:paraId="3CD3048F" w14:textId="77777777" w:rsidR="0050668F" w:rsidRPr="0050668F" w:rsidRDefault="0050668F" w:rsidP="00F34B5B">
      <w:pPr>
        <w:numPr>
          <w:ilvl w:val="0"/>
          <w:numId w:val="25"/>
        </w:numPr>
        <w:spacing w:after="0"/>
      </w:pPr>
      <w:r w:rsidRPr="0050668F">
        <w:t>Tasks for client (e.g., schedule next appointment, follow referral)</w:t>
      </w:r>
    </w:p>
    <w:p w14:paraId="0662AF0E" w14:textId="77777777" w:rsidR="0050668F" w:rsidRPr="0050668F" w:rsidRDefault="0050668F" w:rsidP="00F34B5B">
      <w:pPr>
        <w:numPr>
          <w:ilvl w:val="0"/>
          <w:numId w:val="25"/>
        </w:numPr>
        <w:spacing w:after="0"/>
      </w:pPr>
      <w:r w:rsidRPr="0050668F">
        <w:t>Tasks for attorney/staff (e.g., request updated records, obtain imaging reports)</w:t>
      </w:r>
    </w:p>
    <w:p w14:paraId="12E25C0B" w14:textId="62AACFF0" w:rsidR="0050668F" w:rsidRPr="0050668F" w:rsidRDefault="0050668F" w:rsidP="0050668F">
      <w:pPr>
        <w:spacing w:after="0"/>
      </w:pPr>
    </w:p>
    <w:p w14:paraId="10F1CF11" w14:textId="77777777" w:rsidR="0050668F" w:rsidRPr="0050668F" w:rsidRDefault="0050668F" w:rsidP="0050668F">
      <w:pPr>
        <w:spacing w:after="0"/>
        <w:rPr>
          <w:b/>
          <w:bCs/>
        </w:rPr>
      </w:pPr>
      <w:r w:rsidRPr="0050668F">
        <w:rPr>
          <w:b/>
          <w:bCs/>
        </w:rPr>
        <w:t>9. Additional Notes</w:t>
      </w:r>
    </w:p>
    <w:p w14:paraId="27A17414" w14:textId="77777777" w:rsidR="0050668F" w:rsidRPr="0050668F" w:rsidRDefault="0050668F" w:rsidP="00F34B5B">
      <w:pPr>
        <w:numPr>
          <w:ilvl w:val="0"/>
          <w:numId w:val="26"/>
        </w:numPr>
        <w:spacing w:after="0"/>
      </w:pPr>
      <w:r w:rsidRPr="0050668F">
        <w:t>Any other relevant information (e.g., emotional impact, new diagnoses, noncompliance with treatment, etc.)</w:t>
      </w:r>
    </w:p>
    <w:p w14:paraId="77EEDFE1" w14:textId="77777777" w:rsidR="0050668F" w:rsidRPr="0050668F" w:rsidRDefault="00AC02B0" w:rsidP="0050668F">
      <w:pPr>
        <w:spacing w:after="0"/>
      </w:pPr>
      <w:r>
        <w:pict w14:anchorId="72C3CFF6">
          <v:rect id="_x0000_i1026" style="width:0;height:1.5pt" o:hralign="center" o:hrstd="t" o:hr="t" fillcolor="#a0a0a0" stroked="f"/>
        </w:pict>
      </w:r>
    </w:p>
    <w:p w14:paraId="220FB8EB" w14:textId="77777777" w:rsidR="0050668F" w:rsidRPr="0050668F" w:rsidRDefault="0050668F" w:rsidP="0050668F">
      <w:pPr>
        <w:spacing w:after="0"/>
      </w:pPr>
      <w:r w:rsidRPr="0050668F">
        <w:rPr>
          <w:b/>
          <w:bCs/>
        </w:rPr>
        <w:t>Example Output Format:</w:t>
      </w:r>
    </w:p>
    <w:p w14:paraId="5035E4B7" w14:textId="77777777" w:rsidR="0050668F" w:rsidRPr="0050668F" w:rsidRDefault="0050668F" w:rsidP="0050668F">
      <w:pPr>
        <w:spacing w:after="0"/>
      </w:pPr>
      <w:r w:rsidRPr="0050668F">
        <w:rPr>
          <w:b/>
          <w:bCs/>
        </w:rPr>
        <w:t>Client:</w:t>
      </w:r>
      <w:r w:rsidRPr="0050668F">
        <w:t xml:space="preserve"> John Doe</w:t>
      </w:r>
      <w:r w:rsidRPr="0050668F">
        <w:br/>
      </w:r>
      <w:r w:rsidRPr="0050668F">
        <w:rPr>
          <w:b/>
          <w:bCs/>
        </w:rPr>
        <w:t>Date of Interview:</w:t>
      </w:r>
      <w:r w:rsidRPr="0050668F">
        <w:t xml:space="preserve"> 10/2/2025</w:t>
      </w:r>
      <w:r w:rsidRPr="0050668F">
        <w:br/>
      </w:r>
      <w:r w:rsidRPr="0050668F">
        <w:rPr>
          <w:b/>
          <w:bCs/>
        </w:rPr>
        <w:t>Current Symptoms:</w:t>
      </w:r>
      <w:r w:rsidRPr="0050668F">
        <w:t xml:space="preserve"> Persistent lower back pain (6/10), occasional numbness in right leg</w:t>
      </w:r>
      <w:r w:rsidRPr="0050668F">
        <w:br/>
      </w:r>
      <w:r w:rsidRPr="0050668F">
        <w:rPr>
          <w:b/>
          <w:bCs/>
        </w:rPr>
        <w:t>Treatment:</w:t>
      </w:r>
      <w:r w:rsidRPr="0050668F">
        <w:t xml:space="preserve"> Attending physical therapy twice weekly at XYZ Clinic since 8/15/25</w:t>
      </w:r>
      <w:r w:rsidRPr="0050668F">
        <w:br/>
      </w:r>
      <w:r w:rsidRPr="0050668F">
        <w:rPr>
          <w:b/>
          <w:bCs/>
        </w:rPr>
        <w:t>Progress:</w:t>
      </w:r>
      <w:r w:rsidRPr="0050668F">
        <w:t xml:space="preserve"> Reports mild improvement but still limited mobility</w:t>
      </w:r>
      <w:r w:rsidRPr="0050668F">
        <w:br/>
      </w:r>
      <w:r w:rsidRPr="0050668F">
        <w:rPr>
          <w:b/>
          <w:bCs/>
        </w:rPr>
        <w:t>Next Steps:</w:t>
      </w:r>
      <w:r w:rsidRPr="0050668F">
        <w:t xml:space="preserve"> Continue PT; follow up with orthopedic referral; attorney to request MRI results</w:t>
      </w:r>
    </w:p>
    <w:p w14:paraId="77718873" w14:textId="77777777" w:rsidR="0050668F" w:rsidRPr="0050668F" w:rsidRDefault="0050668F" w:rsidP="0050668F"/>
    <w:p w14:paraId="74046152" w14:textId="42A20230" w:rsidR="00114CA3" w:rsidRDefault="000E489E">
      <w:pPr>
        <w:pStyle w:val="Heading2"/>
      </w:pPr>
      <w:r>
        <w:t>Summarization</w:t>
      </w:r>
      <w:r w:rsidR="00EE369F">
        <w:t xml:space="preserve"> Prompt</w:t>
      </w:r>
    </w:p>
    <w:p w14:paraId="67166DE3" w14:textId="77777777" w:rsidR="00114CA3" w:rsidRDefault="00EE369F">
      <w:r>
        <w:t>Task: Summarize the client’s current symptoms, treatment progress, pre-existing conditions, pain complaints, medications, functional limitations, and future care. Use clear headings. Include next steps for client and attorney.</w:t>
      </w:r>
    </w:p>
    <w:p w14:paraId="38A65EC3" w14:textId="618E2E1D" w:rsidR="00F34B5B" w:rsidRDefault="00F34B5B">
      <w:r>
        <w:br w:type="page"/>
      </w:r>
    </w:p>
    <w:p w14:paraId="62829B45" w14:textId="77777777" w:rsidR="00114CA3" w:rsidRDefault="00EE369F">
      <w:pPr>
        <w:pStyle w:val="Heading1"/>
      </w:pPr>
      <w:r>
        <w:t>Lay Witness Interview</w:t>
      </w:r>
    </w:p>
    <w:p w14:paraId="478B7EEE" w14:textId="77777777" w:rsidR="00114CA3" w:rsidRDefault="00EE369F">
      <w:pPr>
        <w:pStyle w:val="Heading2"/>
      </w:pPr>
      <w:r>
        <w:t>Interview Questions</w:t>
      </w:r>
    </w:p>
    <w:p w14:paraId="4D915AA2" w14:textId="77777777" w:rsidR="00114CA3" w:rsidRDefault="00EE369F">
      <w:r>
        <w:t>• What is your full name and contact information?</w:t>
      </w:r>
    </w:p>
    <w:p w14:paraId="5C4EE173" w14:textId="77777777" w:rsidR="00114CA3" w:rsidRDefault="00EE369F">
      <w:r>
        <w:t>• How do you know the people involved?</w:t>
      </w:r>
    </w:p>
    <w:p w14:paraId="592BE87F" w14:textId="77777777" w:rsidR="00114CA3" w:rsidRDefault="00EE369F">
      <w:r>
        <w:t>• Where were you when the incident happened?</w:t>
      </w:r>
    </w:p>
    <w:p w14:paraId="04832350" w14:textId="77777777" w:rsidR="00114CA3" w:rsidRDefault="00EE369F">
      <w:r>
        <w:t>• What did you see?</w:t>
      </w:r>
    </w:p>
    <w:p w14:paraId="35EE5901" w14:textId="77777777" w:rsidR="00114CA3" w:rsidRDefault="00EE369F">
      <w:r>
        <w:t>• What did you hear?</w:t>
      </w:r>
    </w:p>
    <w:p w14:paraId="13D943E6" w14:textId="77777777" w:rsidR="00114CA3" w:rsidRDefault="00EE369F">
      <w:r>
        <w:t>• Can you describe what each party was doing?</w:t>
      </w:r>
    </w:p>
    <w:p w14:paraId="110E7B71" w14:textId="77777777" w:rsidR="00114CA3" w:rsidRDefault="00EE369F">
      <w:r>
        <w:t>• Did you see the moment of impact or fall?</w:t>
      </w:r>
    </w:p>
    <w:p w14:paraId="73A249F5" w14:textId="77777777" w:rsidR="00114CA3" w:rsidRDefault="00EE369F">
      <w:r>
        <w:t>• What did you observe right after?</w:t>
      </w:r>
    </w:p>
    <w:p w14:paraId="33FC26C7" w14:textId="77777777" w:rsidR="00114CA3" w:rsidRDefault="00EE369F">
      <w:r>
        <w:t>• Did anyone say anything at the scene?</w:t>
      </w:r>
    </w:p>
    <w:p w14:paraId="6B6873FC" w14:textId="77777777" w:rsidR="00114CA3" w:rsidRDefault="00EE369F">
      <w:r>
        <w:t>• Did you call 911 or speak with police?</w:t>
      </w:r>
    </w:p>
    <w:p w14:paraId="213686A1" w14:textId="77777777" w:rsidR="00114CA3" w:rsidRDefault="00EE369F">
      <w:r>
        <w:t>• Did you provide a statement?</w:t>
      </w:r>
    </w:p>
    <w:p w14:paraId="43D7A089" w14:textId="77777777" w:rsidR="00114CA3" w:rsidRDefault="00EE369F">
      <w:r>
        <w:t>• Did you take photos or see others take them?</w:t>
      </w:r>
    </w:p>
    <w:p w14:paraId="42367DA3" w14:textId="77777777" w:rsidR="00114CA3" w:rsidRDefault="00EE369F">
      <w:r>
        <w:t>• What injuries did you observe?</w:t>
      </w:r>
    </w:p>
    <w:p w14:paraId="3F7EB633" w14:textId="77777777" w:rsidR="00114CA3" w:rsidRDefault="00EE369F">
      <w:r>
        <w:t>• Have you noticed conditions at that location before (e.g., hazards)?</w:t>
      </w:r>
    </w:p>
    <w:p w14:paraId="7B209026" w14:textId="11D74C09" w:rsidR="00114CA3" w:rsidRDefault="000E489E">
      <w:pPr>
        <w:pStyle w:val="Heading2"/>
      </w:pPr>
      <w:r>
        <w:t>Master</w:t>
      </w:r>
      <w:r w:rsidR="00EE369F">
        <w:t xml:space="preserve"> Prompt</w:t>
      </w:r>
    </w:p>
    <w:p w14:paraId="3B841EC1" w14:textId="77777777" w:rsidR="0050668F" w:rsidRPr="0050668F" w:rsidRDefault="0050668F" w:rsidP="0050668F">
      <w:pPr>
        <w:spacing w:after="0"/>
      </w:pPr>
      <w:r w:rsidRPr="0050668F">
        <w:rPr>
          <w:b/>
          <w:bCs/>
        </w:rPr>
        <w:t>Task:</w:t>
      </w:r>
      <w:r w:rsidRPr="0050668F">
        <w:t xml:space="preserve"> Review the transcript of this interview and prepare a structured summary of the witness/client’s </w:t>
      </w:r>
      <w:r w:rsidRPr="0050668F">
        <w:rPr>
          <w:b/>
          <w:bCs/>
        </w:rPr>
        <w:t>current medical condition</w:t>
      </w:r>
      <w:r w:rsidRPr="0050668F">
        <w:t xml:space="preserve">, </w:t>
      </w:r>
      <w:r w:rsidRPr="0050668F">
        <w:rPr>
          <w:b/>
          <w:bCs/>
        </w:rPr>
        <w:t>treatment progress</w:t>
      </w:r>
      <w:r w:rsidRPr="0050668F">
        <w:t xml:space="preserve">, and </w:t>
      </w:r>
      <w:r w:rsidRPr="0050668F">
        <w:rPr>
          <w:b/>
          <w:bCs/>
        </w:rPr>
        <w:t>related medical background</w:t>
      </w:r>
      <w:r w:rsidRPr="0050668F">
        <w:t>.</w:t>
      </w:r>
    </w:p>
    <w:p w14:paraId="569CA50F" w14:textId="77777777" w:rsidR="0050668F" w:rsidRPr="0050668F" w:rsidRDefault="0050668F" w:rsidP="0050668F">
      <w:pPr>
        <w:spacing w:after="0"/>
      </w:pPr>
      <w:r w:rsidRPr="0050668F">
        <w:rPr>
          <w:b/>
          <w:bCs/>
        </w:rPr>
        <w:t>Goal:</w:t>
      </w:r>
      <w:r w:rsidRPr="0050668F">
        <w:t xml:space="preserve"> Provide a clear, organized case update for the attorney, including symptoms, treatment status, functional impact, and any follow-up needs.</w:t>
      </w:r>
    </w:p>
    <w:p w14:paraId="52750D36" w14:textId="77777777" w:rsidR="0050668F" w:rsidRPr="0050668F" w:rsidRDefault="0050668F" w:rsidP="0050668F">
      <w:pPr>
        <w:spacing w:after="0"/>
      </w:pPr>
      <w:r w:rsidRPr="0050668F">
        <w:rPr>
          <w:b/>
          <w:bCs/>
        </w:rPr>
        <w:t>Instructions:</w:t>
      </w:r>
    </w:p>
    <w:p w14:paraId="6F88A582" w14:textId="77777777" w:rsidR="0050668F" w:rsidRPr="0050668F" w:rsidRDefault="0050668F" w:rsidP="00F34B5B">
      <w:pPr>
        <w:numPr>
          <w:ilvl w:val="0"/>
          <w:numId w:val="27"/>
        </w:numPr>
        <w:spacing w:after="0"/>
      </w:pPr>
      <w:r w:rsidRPr="0050668F">
        <w:t>Use clear headings and bullet points.</w:t>
      </w:r>
    </w:p>
    <w:p w14:paraId="684264B6" w14:textId="77777777" w:rsidR="0050668F" w:rsidRPr="0050668F" w:rsidRDefault="0050668F" w:rsidP="00F34B5B">
      <w:pPr>
        <w:numPr>
          <w:ilvl w:val="0"/>
          <w:numId w:val="27"/>
        </w:numPr>
        <w:spacing w:after="0"/>
      </w:pPr>
      <w:r w:rsidRPr="0050668F">
        <w:t xml:space="preserve">Include </w:t>
      </w:r>
      <w:r w:rsidRPr="0050668F">
        <w:rPr>
          <w:b/>
          <w:bCs/>
        </w:rPr>
        <w:t>only</w:t>
      </w:r>
      <w:r w:rsidRPr="0050668F">
        <w:t xml:space="preserve"> what the witness/client explicitly mentions or clearly implies.</w:t>
      </w:r>
    </w:p>
    <w:p w14:paraId="561E76F4" w14:textId="77777777" w:rsidR="0050668F" w:rsidRPr="0050668F" w:rsidRDefault="0050668F" w:rsidP="00F34B5B">
      <w:pPr>
        <w:numPr>
          <w:ilvl w:val="0"/>
          <w:numId w:val="27"/>
        </w:numPr>
        <w:spacing w:after="0"/>
      </w:pPr>
      <w:r w:rsidRPr="0050668F">
        <w:t xml:space="preserve">If a category is </w:t>
      </w:r>
      <w:r w:rsidRPr="0050668F">
        <w:rPr>
          <w:b/>
          <w:bCs/>
        </w:rPr>
        <w:t>not discussed</w:t>
      </w:r>
      <w:r w:rsidRPr="0050668F">
        <w:t>, note “Not discussed.”</w:t>
      </w:r>
    </w:p>
    <w:p w14:paraId="69C64A80" w14:textId="77777777" w:rsidR="0050668F" w:rsidRPr="0050668F" w:rsidRDefault="0050668F" w:rsidP="00F34B5B">
      <w:pPr>
        <w:numPr>
          <w:ilvl w:val="0"/>
          <w:numId w:val="27"/>
        </w:numPr>
        <w:spacing w:after="0"/>
      </w:pPr>
      <w:r w:rsidRPr="0050668F">
        <w:t>Quote or paraphrase significant statements about pain, function, or progress.</w:t>
      </w:r>
    </w:p>
    <w:p w14:paraId="772504DC" w14:textId="77777777" w:rsidR="0050668F" w:rsidRPr="0050668F" w:rsidRDefault="00AC02B0" w:rsidP="0050668F">
      <w:pPr>
        <w:spacing w:after="0"/>
      </w:pPr>
      <w:r>
        <w:pict w14:anchorId="59B64CE4">
          <v:rect id="_x0000_i1027" style="width:0;height:1.5pt" o:hralign="center" o:hrstd="t" o:hr="t" fillcolor="#a0a0a0" stroked="f"/>
        </w:pict>
      </w:r>
    </w:p>
    <w:p w14:paraId="62386F7F" w14:textId="77777777" w:rsidR="0050668F" w:rsidRPr="0050668F" w:rsidRDefault="0050668F" w:rsidP="0050668F">
      <w:pPr>
        <w:spacing w:after="0"/>
        <w:rPr>
          <w:b/>
          <w:bCs/>
        </w:rPr>
      </w:pPr>
      <w:r w:rsidRPr="0050668F">
        <w:rPr>
          <w:b/>
          <w:bCs/>
        </w:rPr>
        <w:t>1. Identifying Information</w:t>
      </w:r>
    </w:p>
    <w:p w14:paraId="2A1A337B" w14:textId="77777777" w:rsidR="0050668F" w:rsidRPr="0050668F" w:rsidRDefault="0050668F" w:rsidP="00F34B5B">
      <w:pPr>
        <w:numPr>
          <w:ilvl w:val="0"/>
          <w:numId w:val="28"/>
        </w:numPr>
        <w:spacing w:after="0"/>
      </w:pPr>
      <w:r w:rsidRPr="0050668F">
        <w:t>Full Name</w:t>
      </w:r>
    </w:p>
    <w:p w14:paraId="4A35AF14" w14:textId="77777777" w:rsidR="0050668F" w:rsidRPr="0050668F" w:rsidRDefault="0050668F" w:rsidP="00F34B5B">
      <w:pPr>
        <w:numPr>
          <w:ilvl w:val="0"/>
          <w:numId w:val="28"/>
        </w:numPr>
        <w:spacing w:after="0"/>
      </w:pPr>
      <w:r w:rsidRPr="0050668F">
        <w:t>Date of Interview</w:t>
      </w:r>
    </w:p>
    <w:p w14:paraId="088A715A" w14:textId="77777777" w:rsidR="0050668F" w:rsidRPr="0050668F" w:rsidRDefault="0050668F" w:rsidP="00F34B5B">
      <w:pPr>
        <w:numPr>
          <w:ilvl w:val="0"/>
          <w:numId w:val="28"/>
        </w:numPr>
        <w:spacing w:after="0"/>
      </w:pPr>
      <w:r w:rsidRPr="0050668F">
        <w:t>Relationship to Case (e.g., injured client, passenger, witness)</w:t>
      </w:r>
    </w:p>
    <w:p w14:paraId="422B506E" w14:textId="1E86D03C" w:rsidR="0050668F" w:rsidRPr="0050668F" w:rsidRDefault="0050668F" w:rsidP="0050668F">
      <w:pPr>
        <w:spacing w:after="0"/>
      </w:pPr>
    </w:p>
    <w:p w14:paraId="12B9516C" w14:textId="77777777" w:rsidR="0050668F" w:rsidRPr="0050668F" w:rsidRDefault="0050668F" w:rsidP="0050668F">
      <w:pPr>
        <w:spacing w:after="0"/>
        <w:rPr>
          <w:b/>
          <w:bCs/>
        </w:rPr>
      </w:pPr>
      <w:r w:rsidRPr="0050668F">
        <w:rPr>
          <w:b/>
          <w:bCs/>
        </w:rPr>
        <w:t>2. Current Symptoms</w:t>
      </w:r>
    </w:p>
    <w:p w14:paraId="6A755E52" w14:textId="77777777" w:rsidR="0050668F" w:rsidRPr="0050668F" w:rsidRDefault="0050668F" w:rsidP="00F34B5B">
      <w:pPr>
        <w:numPr>
          <w:ilvl w:val="0"/>
          <w:numId w:val="29"/>
        </w:numPr>
        <w:spacing w:after="0"/>
      </w:pPr>
      <w:r w:rsidRPr="0050668F">
        <w:t>List all current symptoms (e.g., neck pain, headaches, numbness, stiffness)</w:t>
      </w:r>
    </w:p>
    <w:p w14:paraId="33B05192" w14:textId="77777777" w:rsidR="0050668F" w:rsidRPr="0050668F" w:rsidRDefault="0050668F" w:rsidP="00F34B5B">
      <w:pPr>
        <w:numPr>
          <w:ilvl w:val="0"/>
          <w:numId w:val="29"/>
        </w:numPr>
        <w:spacing w:after="0"/>
      </w:pPr>
      <w:r w:rsidRPr="0050668F">
        <w:t>Severity (1–10 scale if given)</w:t>
      </w:r>
    </w:p>
    <w:p w14:paraId="0E362974" w14:textId="77777777" w:rsidR="0050668F" w:rsidRPr="0050668F" w:rsidRDefault="0050668F" w:rsidP="00F34B5B">
      <w:pPr>
        <w:numPr>
          <w:ilvl w:val="0"/>
          <w:numId w:val="29"/>
        </w:numPr>
        <w:spacing w:after="0"/>
      </w:pPr>
      <w:r w:rsidRPr="0050668F">
        <w:t>Frequency and duration</w:t>
      </w:r>
    </w:p>
    <w:p w14:paraId="4EE111B2" w14:textId="77777777" w:rsidR="0050668F" w:rsidRPr="0050668F" w:rsidRDefault="0050668F" w:rsidP="00F34B5B">
      <w:pPr>
        <w:numPr>
          <w:ilvl w:val="0"/>
          <w:numId w:val="29"/>
        </w:numPr>
        <w:spacing w:after="0"/>
      </w:pPr>
      <w:r w:rsidRPr="0050668F">
        <w:t>Whether symptoms are improving, worsening, or stable</w:t>
      </w:r>
    </w:p>
    <w:p w14:paraId="2B70A93D" w14:textId="77777777" w:rsidR="0050668F" w:rsidRPr="0050668F" w:rsidRDefault="0050668F" w:rsidP="00F34B5B">
      <w:pPr>
        <w:numPr>
          <w:ilvl w:val="0"/>
          <w:numId w:val="29"/>
        </w:numPr>
        <w:spacing w:after="0"/>
      </w:pPr>
      <w:r w:rsidRPr="0050668F">
        <w:t>New symptoms since last update</w:t>
      </w:r>
    </w:p>
    <w:p w14:paraId="1C195F41" w14:textId="0BBE4C6E" w:rsidR="0050668F" w:rsidRPr="0050668F" w:rsidRDefault="0050668F" w:rsidP="0050668F">
      <w:pPr>
        <w:spacing w:after="0"/>
      </w:pPr>
    </w:p>
    <w:p w14:paraId="14680F24" w14:textId="77777777" w:rsidR="0050668F" w:rsidRPr="0050668F" w:rsidRDefault="0050668F" w:rsidP="0050668F">
      <w:pPr>
        <w:spacing w:after="0"/>
        <w:rPr>
          <w:b/>
          <w:bCs/>
        </w:rPr>
      </w:pPr>
      <w:r w:rsidRPr="0050668F">
        <w:rPr>
          <w:b/>
          <w:bCs/>
        </w:rPr>
        <w:t>3. Pre-Existing Conditions &amp; Baseline Health</w:t>
      </w:r>
    </w:p>
    <w:p w14:paraId="77199956" w14:textId="77777777" w:rsidR="0050668F" w:rsidRPr="0050668F" w:rsidRDefault="0050668F" w:rsidP="00F34B5B">
      <w:pPr>
        <w:numPr>
          <w:ilvl w:val="0"/>
          <w:numId w:val="30"/>
        </w:numPr>
        <w:spacing w:after="0"/>
      </w:pPr>
      <w:r w:rsidRPr="0050668F">
        <w:t xml:space="preserve">Any </w:t>
      </w:r>
      <w:r w:rsidRPr="0050668F">
        <w:rPr>
          <w:b/>
          <w:bCs/>
        </w:rPr>
        <w:t>prior injuries or medical conditions</w:t>
      </w:r>
      <w:r w:rsidRPr="0050668F">
        <w:t xml:space="preserve"> affecting the same body parts</w:t>
      </w:r>
    </w:p>
    <w:p w14:paraId="2C1C8077" w14:textId="77777777" w:rsidR="0050668F" w:rsidRPr="0050668F" w:rsidRDefault="0050668F" w:rsidP="00F34B5B">
      <w:pPr>
        <w:numPr>
          <w:ilvl w:val="0"/>
          <w:numId w:val="30"/>
        </w:numPr>
        <w:spacing w:after="0"/>
      </w:pPr>
      <w:r w:rsidRPr="0050668F">
        <w:t xml:space="preserve">Any </w:t>
      </w:r>
      <w:r w:rsidRPr="0050668F">
        <w:rPr>
          <w:b/>
          <w:bCs/>
        </w:rPr>
        <w:t>previous accidents or claims</w:t>
      </w:r>
      <w:r w:rsidRPr="0050668F">
        <w:t xml:space="preserve"> mentioned</w:t>
      </w:r>
    </w:p>
    <w:p w14:paraId="5C791165" w14:textId="77777777" w:rsidR="0050668F" w:rsidRPr="0050668F" w:rsidRDefault="0050668F" w:rsidP="00F34B5B">
      <w:pPr>
        <w:numPr>
          <w:ilvl w:val="0"/>
          <w:numId w:val="30"/>
        </w:numPr>
        <w:spacing w:after="0"/>
      </w:pPr>
      <w:r w:rsidRPr="0050668F">
        <w:t>Description of health before the crash (pain levels, physical abilities, limitations)</w:t>
      </w:r>
    </w:p>
    <w:p w14:paraId="2B9D4A6D" w14:textId="77777777" w:rsidR="0050668F" w:rsidRPr="0050668F" w:rsidRDefault="0050668F" w:rsidP="00F34B5B">
      <w:pPr>
        <w:numPr>
          <w:ilvl w:val="0"/>
          <w:numId w:val="30"/>
        </w:numPr>
        <w:spacing w:after="0"/>
      </w:pPr>
      <w:r w:rsidRPr="0050668F">
        <w:t xml:space="preserve">Current </w:t>
      </w:r>
      <w:r w:rsidRPr="0050668F">
        <w:rPr>
          <w:b/>
          <w:bCs/>
        </w:rPr>
        <w:t>complaints of pain</w:t>
      </w:r>
      <w:r w:rsidRPr="0050668F">
        <w:t xml:space="preserve"> — type, location, severity, triggers</w:t>
      </w:r>
    </w:p>
    <w:p w14:paraId="4C3CFF4E" w14:textId="77777777" w:rsidR="0050668F" w:rsidRPr="0050668F" w:rsidRDefault="0050668F" w:rsidP="00F34B5B">
      <w:pPr>
        <w:numPr>
          <w:ilvl w:val="0"/>
          <w:numId w:val="30"/>
        </w:numPr>
        <w:spacing w:after="0"/>
      </w:pPr>
      <w:r w:rsidRPr="0050668F">
        <w:rPr>
          <w:b/>
          <w:bCs/>
        </w:rPr>
        <w:t>Medications:</w:t>
      </w:r>
    </w:p>
    <w:p w14:paraId="5B1B26A8" w14:textId="77777777" w:rsidR="0050668F" w:rsidRPr="0050668F" w:rsidRDefault="0050668F" w:rsidP="00F34B5B">
      <w:pPr>
        <w:numPr>
          <w:ilvl w:val="1"/>
          <w:numId w:val="30"/>
        </w:numPr>
        <w:spacing w:after="0"/>
      </w:pPr>
      <w:r w:rsidRPr="0050668F">
        <w:t>Current prescriptions or over-the-counter meds</w:t>
      </w:r>
    </w:p>
    <w:p w14:paraId="3BA6D445" w14:textId="77777777" w:rsidR="0050668F" w:rsidRPr="0050668F" w:rsidRDefault="0050668F" w:rsidP="00F34B5B">
      <w:pPr>
        <w:numPr>
          <w:ilvl w:val="1"/>
          <w:numId w:val="30"/>
        </w:numPr>
        <w:spacing w:after="0"/>
      </w:pPr>
      <w:r w:rsidRPr="0050668F">
        <w:t>Dosage and frequency (if mentioned)</w:t>
      </w:r>
    </w:p>
    <w:p w14:paraId="0A2A41B9" w14:textId="77777777" w:rsidR="0050668F" w:rsidRPr="0050668F" w:rsidRDefault="0050668F" w:rsidP="00F34B5B">
      <w:pPr>
        <w:numPr>
          <w:ilvl w:val="1"/>
          <w:numId w:val="30"/>
        </w:numPr>
        <w:spacing w:after="0"/>
      </w:pPr>
      <w:r w:rsidRPr="0050668F">
        <w:t>Whether medications provide relief or cause side effects</w:t>
      </w:r>
    </w:p>
    <w:p w14:paraId="122803D7" w14:textId="24EBF90E" w:rsidR="0050668F" w:rsidRPr="0050668F" w:rsidRDefault="0050668F" w:rsidP="0050668F">
      <w:pPr>
        <w:spacing w:after="0"/>
      </w:pPr>
    </w:p>
    <w:p w14:paraId="24281A56" w14:textId="77777777" w:rsidR="0050668F" w:rsidRPr="0050668F" w:rsidRDefault="0050668F" w:rsidP="0050668F">
      <w:pPr>
        <w:spacing w:after="0"/>
        <w:rPr>
          <w:b/>
          <w:bCs/>
        </w:rPr>
      </w:pPr>
      <w:r w:rsidRPr="0050668F">
        <w:rPr>
          <w:b/>
          <w:bCs/>
        </w:rPr>
        <w:t>4. Current Treatment</w:t>
      </w:r>
    </w:p>
    <w:p w14:paraId="318716CE" w14:textId="77777777" w:rsidR="0050668F" w:rsidRPr="0050668F" w:rsidRDefault="0050668F" w:rsidP="00F34B5B">
      <w:pPr>
        <w:numPr>
          <w:ilvl w:val="0"/>
          <w:numId w:val="31"/>
        </w:numPr>
        <w:spacing w:after="0"/>
      </w:pPr>
      <w:r w:rsidRPr="0050668F">
        <w:t>Current providers (doctor, chiropractor, physical therapist, specialist)</w:t>
      </w:r>
    </w:p>
    <w:p w14:paraId="2682B434" w14:textId="77777777" w:rsidR="0050668F" w:rsidRPr="0050668F" w:rsidRDefault="0050668F" w:rsidP="00F34B5B">
      <w:pPr>
        <w:numPr>
          <w:ilvl w:val="0"/>
          <w:numId w:val="31"/>
        </w:numPr>
        <w:spacing w:after="0"/>
      </w:pPr>
      <w:r w:rsidRPr="0050668F">
        <w:t>Type of treatment (PT, chiropractic, injections, surgery, meds, counseling)</w:t>
      </w:r>
    </w:p>
    <w:p w14:paraId="7F4800C9" w14:textId="77777777" w:rsidR="0050668F" w:rsidRPr="0050668F" w:rsidRDefault="0050668F" w:rsidP="00F34B5B">
      <w:pPr>
        <w:numPr>
          <w:ilvl w:val="0"/>
          <w:numId w:val="31"/>
        </w:numPr>
        <w:spacing w:after="0"/>
      </w:pPr>
      <w:r w:rsidRPr="0050668F">
        <w:t>Frequency and start date</w:t>
      </w:r>
    </w:p>
    <w:p w14:paraId="08530D51" w14:textId="77777777" w:rsidR="0050668F" w:rsidRPr="0050668F" w:rsidRDefault="0050668F" w:rsidP="00F34B5B">
      <w:pPr>
        <w:numPr>
          <w:ilvl w:val="0"/>
          <w:numId w:val="31"/>
        </w:numPr>
        <w:spacing w:after="0"/>
      </w:pPr>
      <w:r w:rsidRPr="0050668F">
        <w:t>Last appointment date</w:t>
      </w:r>
    </w:p>
    <w:p w14:paraId="75329E49" w14:textId="77777777" w:rsidR="0050668F" w:rsidRPr="0050668F" w:rsidRDefault="0050668F" w:rsidP="00F34B5B">
      <w:pPr>
        <w:numPr>
          <w:ilvl w:val="0"/>
          <w:numId w:val="31"/>
        </w:numPr>
        <w:spacing w:after="0"/>
      </w:pPr>
      <w:r w:rsidRPr="0050668F">
        <w:t>Diagnostic tests (X-rays, MRI, CT scans)</w:t>
      </w:r>
    </w:p>
    <w:p w14:paraId="31EF49C3" w14:textId="77777777" w:rsidR="0050668F" w:rsidRPr="0050668F" w:rsidRDefault="0050668F" w:rsidP="00F34B5B">
      <w:pPr>
        <w:numPr>
          <w:ilvl w:val="0"/>
          <w:numId w:val="31"/>
        </w:numPr>
        <w:spacing w:after="0"/>
      </w:pPr>
      <w:r w:rsidRPr="0050668F">
        <w:t>Summary of what providers have said about progress</w:t>
      </w:r>
    </w:p>
    <w:p w14:paraId="43ED7F67" w14:textId="34EF5115" w:rsidR="0050668F" w:rsidRPr="0050668F" w:rsidRDefault="0050668F" w:rsidP="0050668F">
      <w:pPr>
        <w:spacing w:after="0"/>
      </w:pPr>
    </w:p>
    <w:p w14:paraId="093D69CA" w14:textId="77777777" w:rsidR="0050668F" w:rsidRPr="0050668F" w:rsidRDefault="0050668F" w:rsidP="0050668F">
      <w:pPr>
        <w:spacing w:after="0"/>
        <w:rPr>
          <w:b/>
          <w:bCs/>
        </w:rPr>
      </w:pPr>
      <w:r w:rsidRPr="0050668F">
        <w:rPr>
          <w:b/>
          <w:bCs/>
        </w:rPr>
        <w:t>5. Recommended or Upcoming Treatment</w:t>
      </w:r>
    </w:p>
    <w:p w14:paraId="141015EB" w14:textId="77777777" w:rsidR="0050668F" w:rsidRPr="0050668F" w:rsidRDefault="0050668F" w:rsidP="00F34B5B">
      <w:pPr>
        <w:numPr>
          <w:ilvl w:val="0"/>
          <w:numId w:val="32"/>
        </w:numPr>
        <w:spacing w:after="0"/>
      </w:pPr>
      <w:r w:rsidRPr="0050668F">
        <w:t>Any referrals or recommendations for further care</w:t>
      </w:r>
    </w:p>
    <w:p w14:paraId="4825A04D" w14:textId="77777777" w:rsidR="0050668F" w:rsidRPr="0050668F" w:rsidRDefault="0050668F" w:rsidP="00F34B5B">
      <w:pPr>
        <w:numPr>
          <w:ilvl w:val="0"/>
          <w:numId w:val="32"/>
        </w:numPr>
        <w:spacing w:after="0"/>
      </w:pPr>
      <w:r w:rsidRPr="0050668F">
        <w:t>Upcoming appointments or procedures</w:t>
      </w:r>
    </w:p>
    <w:p w14:paraId="66839232" w14:textId="77777777" w:rsidR="0050668F" w:rsidRPr="0050668F" w:rsidRDefault="0050668F" w:rsidP="00F34B5B">
      <w:pPr>
        <w:numPr>
          <w:ilvl w:val="0"/>
          <w:numId w:val="32"/>
        </w:numPr>
        <w:spacing w:after="0"/>
      </w:pPr>
      <w:r w:rsidRPr="0050668F">
        <w:t>Treatment plan or goals (e.g., “continue PT for 6 more weeks”)</w:t>
      </w:r>
    </w:p>
    <w:p w14:paraId="608C7B67" w14:textId="5C0670D0" w:rsidR="0050668F" w:rsidRPr="0050668F" w:rsidRDefault="0050668F" w:rsidP="0050668F">
      <w:pPr>
        <w:spacing w:after="0"/>
      </w:pPr>
    </w:p>
    <w:p w14:paraId="08670633" w14:textId="77777777" w:rsidR="0050668F" w:rsidRPr="0050668F" w:rsidRDefault="0050668F" w:rsidP="0050668F">
      <w:pPr>
        <w:spacing w:after="0"/>
        <w:rPr>
          <w:b/>
          <w:bCs/>
        </w:rPr>
      </w:pPr>
      <w:r w:rsidRPr="0050668F">
        <w:rPr>
          <w:b/>
          <w:bCs/>
        </w:rPr>
        <w:t>6. Functional Limitations</w:t>
      </w:r>
    </w:p>
    <w:p w14:paraId="73657597" w14:textId="77777777" w:rsidR="0050668F" w:rsidRPr="0050668F" w:rsidRDefault="0050668F" w:rsidP="00F34B5B">
      <w:pPr>
        <w:numPr>
          <w:ilvl w:val="0"/>
          <w:numId w:val="33"/>
        </w:numPr>
        <w:spacing w:after="0"/>
      </w:pPr>
      <w:r w:rsidRPr="0050668F">
        <w:t>Activities the client cannot do or finds difficult (work, household chores, driving, recreation)</w:t>
      </w:r>
    </w:p>
    <w:p w14:paraId="165D225C" w14:textId="77777777" w:rsidR="0050668F" w:rsidRPr="0050668F" w:rsidRDefault="0050668F" w:rsidP="00F34B5B">
      <w:pPr>
        <w:numPr>
          <w:ilvl w:val="0"/>
          <w:numId w:val="33"/>
        </w:numPr>
        <w:spacing w:after="0"/>
      </w:pPr>
      <w:r w:rsidRPr="0050668F">
        <w:t>Any provider-imposed restrictions</w:t>
      </w:r>
    </w:p>
    <w:p w14:paraId="0DFBEAAF" w14:textId="77777777" w:rsidR="0050668F" w:rsidRPr="0050668F" w:rsidRDefault="0050668F" w:rsidP="00F34B5B">
      <w:pPr>
        <w:numPr>
          <w:ilvl w:val="0"/>
          <w:numId w:val="33"/>
        </w:numPr>
        <w:spacing w:after="0"/>
      </w:pPr>
      <w:r w:rsidRPr="0050668F">
        <w:t>Missed workdays or modified duties</w:t>
      </w:r>
    </w:p>
    <w:p w14:paraId="1466E516" w14:textId="7E22C1C3" w:rsidR="0050668F" w:rsidRPr="0050668F" w:rsidRDefault="0050668F" w:rsidP="0050668F">
      <w:pPr>
        <w:spacing w:after="0"/>
      </w:pPr>
    </w:p>
    <w:p w14:paraId="4A6F4898" w14:textId="77777777" w:rsidR="0050668F" w:rsidRPr="0050668F" w:rsidRDefault="0050668F" w:rsidP="0050668F">
      <w:pPr>
        <w:spacing w:after="0"/>
        <w:rPr>
          <w:b/>
          <w:bCs/>
        </w:rPr>
      </w:pPr>
      <w:r w:rsidRPr="0050668F">
        <w:rPr>
          <w:b/>
          <w:bCs/>
        </w:rPr>
        <w:t>7. Overall Progress</w:t>
      </w:r>
    </w:p>
    <w:p w14:paraId="2A40D3A0" w14:textId="77777777" w:rsidR="0050668F" w:rsidRPr="0050668F" w:rsidRDefault="0050668F" w:rsidP="00F34B5B">
      <w:pPr>
        <w:numPr>
          <w:ilvl w:val="0"/>
          <w:numId w:val="34"/>
        </w:numPr>
        <w:spacing w:after="0"/>
      </w:pPr>
      <w:r w:rsidRPr="0050668F">
        <w:t>Client’s own perception (improving, plateauing, worsening)</w:t>
      </w:r>
    </w:p>
    <w:p w14:paraId="140363E4" w14:textId="77777777" w:rsidR="0050668F" w:rsidRPr="0050668F" w:rsidRDefault="0050668F" w:rsidP="00F34B5B">
      <w:pPr>
        <w:numPr>
          <w:ilvl w:val="0"/>
          <w:numId w:val="34"/>
        </w:numPr>
        <w:spacing w:after="0"/>
      </w:pPr>
      <w:r w:rsidRPr="0050668F">
        <w:t>Provider’s comments (if shared)</w:t>
      </w:r>
    </w:p>
    <w:p w14:paraId="611BCF3C" w14:textId="77777777" w:rsidR="0050668F" w:rsidRPr="0050668F" w:rsidRDefault="0050668F" w:rsidP="00F34B5B">
      <w:pPr>
        <w:numPr>
          <w:ilvl w:val="0"/>
          <w:numId w:val="34"/>
        </w:numPr>
        <w:spacing w:after="0"/>
      </w:pPr>
      <w:r w:rsidRPr="0050668F">
        <w:t>Comparison to prior condition</w:t>
      </w:r>
    </w:p>
    <w:p w14:paraId="02EA0D7D" w14:textId="16704CC1" w:rsidR="0050668F" w:rsidRPr="0050668F" w:rsidRDefault="0050668F" w:rsidP="0050668F">
      <w:pPr>
        <w:spacing w:after="0"/>
      </w:pPr>
    </w:p>
    <w:p w14:paraId="68141BF8" w14:textId="77777777" w:rsidR="0050668F" w:rsidRPr="0050668F" w:rsidRDefault="0050668F" w:rsidP="0050668F">
      <w:pPr>
        <w:spacing w:after="0"/>
        <w:rPr>
          <w:b/>
          <w:bCs/>
        </w:rPr>
      </w:pPr>
      <w:r w:rsidRPr="0050668F">
        <w:rPr>
          <w:b/>
          <w:bCs/>
        </w:rPr>
        <w:t>8. Next Steps / Follow-Up Tasks</w:t>
      </w:r>
    </w:p>
    <w:p w14:paraId="6681F5B3" w14:textId="77777777" w:rsidR="0050668F" w:rsidRPr="0050668F" w:rsidRDefault="0050668F" w:rsidP="0050668F">
      <w:pPr>
        <w:spacing w:after="0"/>
        <w:rPr>
          <w:b/>
          <w:bCs/>
        </w:rPr>
      </w:pPr>
      <w:r w:rsidRPr="0050668F">
        <w:rPr>
          <w:b/>
          <w:bCs/>
        </w:rPr>
        <w:t>Client Tasks:</w:t>
      </w:r>
    </w:p>
    <w:p w14:paraId="22BBC77E" w14:textId="77777777" w:rsidR="0050668F" w:rsidRPr="0050668F" w:rsidRDefault="0050668F" w:rsidP="00F34B5B">
      <w:pPr>
        <w:numPr>
          <w:ilvl w:val="0"/>
          <w:numId w:val="35"/>
        </w:numPr>
        <w:spacing w:after="0"/>
      </w:pPr>
      <w:r w:rsidRPr="0050668F">
        <w:t>Schedule or attend upcoming appointments</w:t>
      </w:r>
    </w:p>
    <w:p w14:paraId="18E10318" w14:textId="77777777" w:rsidR="0050668F" w:rsidRPr="0050668F" w:rsidRDefault="0050668F" w:rsidP="00F34B5B">
      <w:pPr>
        <w:numPr>
          <w:ilvl w:val="0"/>
          <w:numId w:val="35"/>
        </w:numPr>
        <w:spacing w:after="0"/>
      </w:pPr>
      <w:r w:rsidRPr="0050668F">
        <w:t>Follow treatment recommendations</w:t>
      </w:r>
    </w:p>
    <w:p w14:paraId="0B406CCA" w14:textId="77777777" w:rsidR="0050668F" w:rsidRPr="0050668F" w:rsidRDefault="0050668F" w:rsidP="00F34B5B">
      <w:pPr>
        <w:numPr>
          <w:ilvl w:val="0"/>
          <w:numId w:val="35"/>
        </w:numPr>
        <w:spacing w:after="0"/>
      </w:pPr>
      <w:r w:rsidRPr="0050668F">
        <w:t>Provide new medical records, imaging, or bills</w:t>
      </w:r>
    </w:p>
    <w:p w14:paraId="419A3648" w14:textId="77777777" w:rsidR="0050668F" w:rsidRPr="0050668F" w:rsidRDefault="0050668F" w:rsidP="00F34B5B">
      <w:pPr>
        <w:numPr>
          <w:ilvl w:val="0"/>
          <w:numId w:val="35"/>
        </w:numPr>
        <w:spacing w:after="0"/>
      </w:pPr>
      <w:r w:rsidRPr="0050668F">
        <w:t>Report new or worsening symptoms</w:t>
      </w:r>
    </w:p>
    <w:p w14:paraId="54214B23" w14:textId="77777777" w:rsidR="0050668F" w:rsidRPr="0050668F" w:rsidRDefault="0050668F" w:rsidP="0050668F">
      <w:pPr>
        <w:spacing w:after="0"/>
        <w:rPr>
          <w:b/>
          <w:bCs/>
        </w:rPr>
      </w:pPr>
      <w:r w:rsidRPr="0050668F">
        <w:rPr>
          <w:b/>
          <w:bCs/>
        </w:rPr>
        <w:t>Attorney / Staff Tasks:</w:t>
      </w:r>
    </w:p>
    <w:p w14:paraId="1C4C5589" w14:textId="77777777" w:rsidR="0050668F" w:rsidRPr="0050668F" w:rsidRDefault="0050668F" w:rsidP="00F34B5B">
      <w:pPr>
        <w:numPr>
          <w:ilvl w:val="0"/>
          <w:numId w:val="36"/>
        </w:numPr>
        <w:spacing w:after="0"/>
      </w:pPr>
      <w:r w:rsidRPr="0050668F">
        <w:t>Request updated medical records and bills</w:t>
      </w:r>
    </w:p>
    <w:p w14:paraId="377A17C0" w14:textId="77777777" w:rsidR="0050668F" w:rsidRPr="0050668F" w:rsidRDefault="0050668F" w:rsidP="00F34B5B">
      <w:pPr>
        <w:numPr>
          <w:ilvl w:val="0"/>
          <w:numId w:val="36"/>
        </w:numPr>
        <w:spacing w:after="0"/>
      </w:pPr>
      <w:r w:rsidRPr="0050668F">
        <w:t>Obtain imaging results</w:t>
      </w:r>
    </w:p>
    <w:p w14:paraId="61EDF651" w14:textId="77777777" w:rsidR="0050668F" w:rsidRPr="0050668F" w:rsidRDefault="0050668F" w:rsidP="00F34B5B">
      <w:pPr>
        <w:numPr>
          <w:ilvl w:val="0"/>
          <w:numId w:val="36"/>
        </w:numPr>
        <w:spacing w:after="0"/>
      </w:pPr>
      <w:r w:rsidRPr="0050668F">
        <w:t>Verify treatment compliance</w:t>
      </w:r>
    </w:p>
    <w:p w14:paraId="010F6BE7" w14:textId="77777777" w:rsidR="0050668F" w:rsidRPr="0050668F" w:rsidRDefault="0050668F" w:rsidP="00F34B5B">
      <w:pPr>
        <w:numPr>
          <w:ilvl w:val="0"/>
          <w:numId w:val="36"/>
        </w:numPr>
        <w:spacing w:after="0"/>
      </w:pPr>
      <w:r w:rsidRPr="0050668F">
        <w:t>Document wage loss or limitations</w:t>
      </w:r>
    </w:p>
    <w:p w14:paraId="47AB34AA" w14:textId="77777777" w:rsidR="0050668F" w:rsidRPr="0050668F" w:rsidRDefault="0050668F" w:rsidP="00F34B5B">
      <w:pPr>
        <w:numPr>
          <w:ilvl w:val="0"/>
          <w:numId w:val="36"/>
        </w:numPr>
        <w:spacing w:after="0"/>
      </w:pPr>
      <w:r w:rsidRPr="0050668F">
        <w:t>Schedule next follow-up call</w:t>
      </w:r>
    </w:p>
    <w:p w14:paraId="0E103CFF" w14:textId="6D3D45C7" w:rsidR="0050668F" w:rsidRPr="0050668F" w:rsidRDefault="0050668F" w:rsidP="0050668F">
      <w:pPr>
        <w:spacing w:after="0"/>
      </w:pPr>
    </w:p>
    <w:p w14:paraId="2000BC69" w14:textId="77777777" w:rsidR="0050668F" w:rsidRPr="0050668F" w:rsidRDefault="0050668F" w:rsidP="0050668F">
      <w:pPr>
        <w:spacing w:after="0"/>
        <w:rPr>
          <w:b/>
          <w:bCs/>
        </w:rPr>
      </w:pPr>
      <w:r w:rsidRPr="0050668F">
        <w:rPr>
          <w:b/>
          <w:bCs/>
        </w:rPr>
        <w:t>9. Additional Notes</w:t>
      </w:r>
    </w:p>
    <w:p w14:paraId="5748BD58" w14:textId="77777777" w:rsidR="0050668F" w:rsidRPr="0050668F" w:rsidRDefault="0050668F" w:rsidP="00F34B5B">
      <w:pPr>
        <w:numPr>
          <w:ilvl w:val="0"/>
          <w:numId w:val="37"/>
        </w:numPr>
        <w:spacing w:after="0"/>
      </w:pPr>
      <w:r w:rsidRPr="0050668F">
        <w:t>Emotional or mental health impacts (if mentioned)</w:t>
      </w:r>
    </w:p>
    <w:p w14:paraId="1C94B176" w14:textId="77777777" w:rsidR="0050668F" w:rsidRPr="0050668F" w:rsidRDefault="0050668F" w:rsidP="00F34B5B">
      <w:pPr>
        <w:numPr>
          <w:ilvl w:val="0"/>
          <w:numId w:val="37"/>
        </w:numPr>
        <w:spacing w:after="0"/>
      </w:pPr>
      <w:r w:rsidRPr="0050668F">
        <w:t>Any other relevant information not captured above</w:t>
      </w:r>
    </w:p>
    <w:p w14:paraId="0F68C334" w14:textId="77777777" w:rsidR="0050668F" w:rsidRPr="0050668F" w:rsidRDefault="00AC02B0" w:rsidP="0050668F">
      <w:r>
        <w:pict w14:anchorId="4E15F5D1">
          <v:rect id="_x0000_i1028" style="width:0;height:1.5pt" o:hralign="center" o:hrstd="t" o:hr="t" fillcolor="#a0a0a0" stroked="f"/>
        </w:pict>
      </w:r>
    </w:p>
    <w:p w14:paraId="4115525F" w14:textId="77777777" w:rsidR="0050668F" w:rsidRPr="0050668F" w:rsidRDefault="0050668F" w:rsidP="0050668F">
      <w:pPr>
        <w:rPr>
          <w:b/>
          <w:bCs/>
        </w:rPr>
      </w:pPr>
      <w:r w:rsidRPr="0050668F">
        <w:rPr>
          <w:rFonts w:ascii="Segoe UI Emoji" w:hAnsi="Segoe UI Emoji" w:cs="Segoe UI Emoji"/>
          <w:b/>
          <w:bCs/>
        </w:rPr>
        <w:t>✅</w:t>
      </w:r>
      <w:r w:rsidRPr="0050668F">
        <w:rPr>
          <w:b/>
          <w:bCs/>
        </w:rPr>
        <w:t xml:space="preserve"> Example Output</w:t>
      </w:r>
    </w:p>
    <w:p w14:paraId="6A05CDFE" w14:textId="77777777" w:rsidR="0050668F" w:rsidRPr="0050668F" w:rsidRDefault="0050668F" w:rsidP="0050668F">
      <w:r w:rsidRPr="0050668F">
        <w:rPr>
          <w:b/>
          <w:bCs/>
        </w:rPr>
        <w:t>Client:</w:t>
      </w:r>
      <w:r w:rsidRPr="0050668F">
        <w:t xml:space="preserve"> Jane Doe</w:t>
      </w:r>
      <w:r w:rsidRPr="0050668F">
        <w:br/>
      </w:r>
      <w:r w:rsidRPr="0050668F">
        <w:rPr>
          <w:b/>
          <w:bCs/>
        </w:rPr>
        <w:t>Date of Interview:</w:t>
      </w:r>
      <w:r w:rsidRPr="0050668F">
        <w:t xml:space="preserve"> 10/2/2025</w:t>
      </w:r>
      <w:r w:rsidRPr="0050668F">
        <w:br/>
      </w:r>
      <w:r w:rsidRPr="0050668F">
        <w:rPr>
          <w:b/>
          <w:bCs/>
        </w:rPr>
        <w:t>Current Symptoms:</w:t>
      </w:r>
      <w:r w:rsidRPr="0050668F">
        <w:t xml:space="preserve"> Persistent neck pain (6/10), headaches 3x/week</w:t>
      </w:r>
      <w:r w:rsidRPr="0050668F">
        <w:br/>
      </w:r>
      <w:r w:rsidRPr="0050668F">
        <w:rPr>
          <w:b/>
          <w:bCs/>
        </w:rPr>
        <w:t>Pre-Existing Conditions:</w:t>
      </w:r>
      <w:r w:rsidRPr="0050668F">
        <w:t xml:space="preserve"> Prior mild whiplash in 2020; no ongoing symptoms before current crash</w:t>
      </w:r>
      <w:r w:rsidRPr="0050668F">
        <w:br/>
      </w:r>
      <w:r w:rsidRPr="0050668F">
        <w:rPr>
          <w:b/>
          <w:bCs/>
        </w:rPr>
        <w:t>Medications:</w:t>
      </w:r>
      <w:r w:rsidRPr="0050668F">
        <w:t xml:space="preserve"> Ibuprofen daily; prescribed muscle relaxer (Cyclobenzaprine)</w:t>
      </w:r>
      <w:r w:rsidRPr="0050668F">
        <w:br/>
      </w:r>
      <w:r w:rsidRPr="0050668F">
        <w:rPr>
          <w:b/>
          <w:bCs/>
        </w:rPr>
        <w:t>Current Treatment:</w:t>
      </w:r>
      <w:r w:rsidRPr="0050668F">
        <w:t xml:space="preserve"> PT 2x/week since 9/1/25 at Mountain Rehab; MRI scheduled 10/10/25</w:t>
      </w:r>
      <w:r w:rsidRPr="0050668F">
        <w:br/>
      </w:r>
      <w:r w:rsidRPr="0050668F">
        <w:rPr>
          <w:b/>
          <w:bCs/>
        </w:rPr>
        <w:t>Functional Impact:</w:t>
      </w:r>
      <w:r w:rsidRPr="0050668F">
        <w:t xml:space="preserve"> Difficulty lifting &gt;10 lbs, neck stiffness affects sleep</w:t>
      </w:r>
      <w:r w:rsidRPr="0050668F">
        <w:br/>
      </w:r>
      <w:r w:rsidRPr="0050668F">
        <w:rPr>
          <w:b/>
          <w:bCs/>
        </w:rPr>
        <w:t>Progress:</w:t>
      </w:r>
      <w:r w:rsidRPr="0050668F">
        <w:t xml:space="preserve"> Slight improvement per PT; client reports ongoing pain</w:t>
      </w:r>
      <w:r w:rsidRPr="0050668F">
        <w:br/>
      </w:r>
      <w:r w:rsidRPr="0050668F">
        <w:rPr>
          <w:b/>
          <w:bCs/>
        </w:rPr>
        <w:t>Next Steps:</w:t>
      </w:r>
      <w:r w:rsidRPr="0050668F">
        <w:t xml:space="preserve"> Client to attend MRI; attorney to obtain PT records and imaging report</w:t>
      </w:r>
    </w:p>
    <w:p w14:paraId="5B05D427" w14:textId="77777777" w:rsidR="0050668F" w:rsidRPr="0050668F" w:rsidRDefault="0050668F" w:rsidP="0050668F"/>
    <w:p w14:paraId="5F2D4C93" w14:textId="305D401A" w:rsidR="00114CA3" w:rsidRDefault="000E489E">
      <w:pPr>
        <w:pStyle w:val="Heading2"/>
      </w:pPr>
      <w:r>
        <w:t>Summarization</w:t>
      </w:r>
      <w:r w:rsidR="00EE369F">
        <w:t xml:space="preserve"> Prompt</w:t>
      </w:r>
    </w:p>
    <w:p w14:paraId="67DF8841" w14:textId="1467F7BA" w:rsidR="00F34B5B" w:rsidRDefault="00EE369F">
      <w:r>
        <w:t>Task: Summarize the witness’s observations of the incident, actions before and after, statements heard, injuries observed, credibility, and any photos or statements provided. Organize into clear sections.</w:t>
      </w:r>
    </w:p>
    <w:p w14:paraId="73975C48" w14:textId="77777777" w:rsidR="00F34B5B" w:rsidRDefault="00F34B5B">
      <w:r>
        <w:br w:type="page"/>
      </w:r>
    </w:p>
    <w:p w14:paraId="057B1230" w14:textId="77777777" w:rsidR="00114CA3" w:rsidRDefault="00EE369F">
      <w:pPr>
        <w:pStyle w:val="Heading1"/>
      </w:pPr>
      <w:r>
        <w:t>Before &amp; After Witness Interview</w:t>
      </w:r>
    </w:p>
    <w:p w14:paraId="5D75767B" w14:textId="77777777" w:rsidR="00114CA3" w:rsidRDefault="00EE369F">
      <w:pPr>
        <w:pStyle w:val="Heading2"/>
      </w:pPr>
      <w:r>
        <w:t>Interview Questions</w:t>
      </w:r>
    </w:p>
    <w:p w14:paraId="7E4F2B9D" w14:textId="77777777" w:rsidR="00114CA3" w:rsidRDefault="00EE369F">
      <w:r>
        <w:t>• What is your full name and how do you know the injured person?</w:t>
      </w:r>
    </w:p>
    <w:p w14:paraId="3E492B8F" w14:textId="77777777" w:rsidR="00114CA3" w:rsidRDefault="00EE369F">
      <w:r>
        <w:t>• How long have you known them?</w:t>
      </w:r>
    </w:p>
    <w:p w14:paraId="1818DACD" w14:textId="77777777" w:rsidR="00114CA3" w:rsidRDefault="00EE369F">
      <w:r>
        <w:t>• How often did you interact before the incident?</w:t>
      </w:r>
    </w:p>
    <w:p w14:paraId="0C8EB9C0" w14:textId="77777777" w:rsidR="00114CA3" w:rsidRDefault="00EE369F">
      <w:r>
        <w:t>• Describe their physical health, abilities, and personality before the incident.</w:t>
      </w:r>
    </w:p>
    <w:p w14:paraId="5A78B4F8" w14:textId="77777777" w:rsidR="00114CA3" w:rsidRDefault="00EE369F">
      <w:r>
        <w:t>• What was their work, hobbies, and social life like?</w:t>
      </w:r>
    </w:p>
    <w:p w14:paraId="63C36D1A" w14:textId="77777777" w:rsidR="00114CA3" w:rsidRDefault="00EE369F">
      <w:r>
        <w:t>• Did they have any pain or limitations before?</w:t>
      </w:r>
    </w:p>
    <w:p w14:paraId="5B3D6492" w14:textId="77777777" w:rsidR="00114CA3" w:rsidRDefault="00EE369F">
      <w:r>
        <w:t>• How has that changed after the incident?</w:t>
      </w:r>
    </w:p>
    <w:p w14:paraId="5D4824FB" w14:textId="77777777" w:rsidR="00114CA3" w:rsidRDefault="00EE369F">
      <w:r>
        <w:t>• What difficulties do you notice now (physical, emotional, cognitive)?</w:t>
      </w:r>
    </w:p>
    <w:p w14:paraId="33BF9943" w14:textId="77777777" w:rsidR="00114CA3" w:rsidRDefault="00EE369F">
      <w:r>
        <w:t>• Do they have trouble with daily activities?</w:t>
      </w:r>
    </w:p>
    <w:p w14:paraId="58675E47" w14:textId="77777777" w:rsidR="00114CA3" w:rsidRDefault="00EE369F">
      <w:r>
        <w:t>• What have you observed about their pain or mobility?</w:t>
      </w:r>
    </w:p>
    <w:p w14:paraId="1098B9D0" w14:textId="77777777" w:rsidR="00114CA3" w:rsidRDefault="00EE369F">
      <w:r>
        <w:t>• Do they complain of headaches, confusion, memory loss (TBI)?</w:t>
      </w:r>
    </w:p>
    <w:p w14:paraId="4E1D293E" w14:textId="77777777" w:rsidR="00114CA3" w:rsidRDefault="00EE369F">
      <w:r>
        <w:t>• Do they appear depressed, anxious, or withdrawn?</w:t>
      </w:r>
    </w:p>
    <w:p w14:paraId="4FC410B4" w14:textId="77777777" w:rsidR="00114CA3" w:rsidRDefault="00EE369F">
      <w:r>
        <w:t>• Can they work or perform household duties now?</w:t>
      </w:r>
    </w:p>
    <w:p w14:paraId="2FC1B9C9" w14:textId="77777777" w:rsidR="00114CA3" w:rsidRDefault="00EE369F">
      <w:r>
        <w:t>• In your opinion, how has their life changed?</w:t>
      </w:r>
    </w:p>
    <w:p w14:paraId="3601192E" w14:textId="229E56D0" w:rsidR="00114CA3" w:rsidRDefault="000E489E">
      <w:pPr>
        <w:pStyle w:val="Heading2"/>
      </w:pPr>
      <w:r>
        <w:t>Master</w:t>
      </w:r>
      <w:r w:rsidR="00EE369F">
        <w:t xml:space="preserve"> Prompt</w:t>
      </w:r>
    </w:p>
    <w:p w14:paraId="2E2AE11A" w14:textId="77777777" w:rsidR="0050668F" w:rsidRPr="0050668F" w:rsidRDefault="0050668F" w:rsidP="0050668F">
      <w:pPr>
        <w:spacing w:after="0"/>
      </w:pPr>
      <w:r w:rsidRPr="0050668F">
        <w:rPr>
          <w:b/>
          <w:bCs/>
        </w:rPr>
        <w:t>Task:</w:t>
      </w:r>
      <w:r w:rsidRPr="0050668F">
        <w:t xml:space="preserve"> Review the transcript of this witness interview and create a structured summary of the witness’s statements, focusing on what they personally </w:t>
      </w:r>
      <w:r w:rsidRPr="0050668F">
        <w:rPr>
          <w:b/>
          <w:bCs/>
        </w:rPr>
        <w:t>saw, heard, or experienced</w:t>
      </w:r>
      <w:r w:rsidRPr="0050668F">
        <w:t xml:space="preserve"> related to the incident.</w:t>
      </w:r>
    </w:p>
    <w:p w14:paraId="3E0A6189" w14:textId="77777777" w:rsidR="0050668F" w:rsidRPr="0050668F" w:rsidRDefault="0050668F" w:rsidP="0050668F">
      <w:pPr>
        <w:spacing w:after="0"/>
      </w:pPr>
      <w:r w:rsidRPr="0050668F">
        <w:rPr>
          <w:b/>
          <w:bCs/>
        </w:rPr>
        <w:t>Goal:</w:t>
      </w:r>
      <w:r w:rsidRPr="0050668F">
        <w:t xml:space="preserve"> Produce a clear, attorney-ready summary that captures the witness’s </w:t>
      </w:r>
      <w:r w:rsidRPr="0050668F">
        <w:rPr>
          <w:b/>
          <w:bCs/>
        </w:rPr>
        <w:t>identity</w:t>
      </w:r>
      <w:r w:rsidRPr="0050668F">
        <w:t xml:space="preserve">, </w:t>
      </w:r>
      <w:r w:rsidRPr="0050668F">
        <w:rPr>
          <w:b/>
          <w:bCs/>
        </w:rPr>
        <w:t>observations</w:t>
      </w:r>
      <w:r w:rsidRPr="0050668F">
        <w:t xml:space="preserve">, </w:t>
      </w:r>
      <w:r w:rsidRPr="0050668F">
        <w:rPr>
          <w:b/>
          <w:bCs/>
        </w:rPr>
        <w:t>knowledge</w:t>
      </w:r>
      <w:r w:rsidRPr="0050668F">
        <w:t xml:space="preserve">, and </w:t>
      </w:r>
      <w:r w:rsidRPr="0050668F">
        <w:rPr>
          <w:b/>
          <w:bCs/>
        </w:rPr>
        <w:t>potential usefulness</w:t>
      </w:r>
      <w:r w:rsidRPr="0050668F">
        <w:t xml:space="preserve"> to the case.</w:t>
      </w:r>
    </w:p>
    <w:p w14:paraId="2F4C9C5D" w14:textId="77777777" w:rsidR="0050668F" w:rsidRPr="0050668F" w:rsidRDefault="0050668F" w:rsidP="0050668F">
      <w:pPr>
        <w:spacing w:after="0"/>
      </w:pPr>
      <w:r w:rsidRPr="0050668F">
        <w:rPr>
          <w:b/>
          <w:bCs/>
        </w:rPr>
        <w:t>Instructions:</w:t>
      </w:r>
    </w:p>
    <w:p w14:paraId="29175C3A" w14:textId="77777777" w:rsidR="0050668F" w:rsidRPr="0050668F" w:rsidRDefault="0050668F" w:rsidP="00F34B5B">
      <w:pPr>
        <w:numPr>
          <w:ilvl w:val="0"/>
          <w:numId w:val="38"/>
        </w:numPr>
        <w:spacing w:after="0"/>
      </w:pPr>
      <w:r w:rsidRPr="0050668F">
        <w:t>Use the headings below.</w:t>
      </w:r>
    </w:p>
    <w:p w14:paraId="0039D8A4" w14:textId="77777777" w:rsidR="0050668F" w:rsidRPr="0050668F" w:rsidRDefault="0050668F" w:rsidP="00F34B5B">
      <w:pPr>
        <w:numPr>
          <w:ilvl w:val="0"/>
          <w:numId w:val="38"/>
        </w:numPr>
        <w:spacing w:after="0"/>
      </w:pPr>
      <w:r w:rsidRPr="0050668F">
        <w:t>Quote or paraphrase key statements accurately.</w:t>
      </w:r>
    </w:p>
    <w:p w14:paraId="4638CE90" w14:textId="77777777" w:rsidR="0050668F" w:rsidRPr="0050668F" w:rsidRDefault="0050668F" w:rsidP="00F34B5B">
      <w:pPr>
        <w:numPr>
          <w:ilvl w:val="0"/>
          <w:numId w:val="38"/>
        </w:numPr>
        <w:spacing w:after="0"/>
      </w:pPr>
      <w:r w:rsidRPr="0050668F">
        <w:t>Note areas of uncertainty or hearsay separately.</w:t>
      </w:r>
    </w:p>
    <w:p w14:paraId="0C5952FE" w14:textId="77777777" w:rsidR="0050668F" w:rsidRPr="0050668F" w:rsidRDefault="0050668F" w:rsidP="00F34B5B">
      <w:pPr>
        <w:numPr>
          <w:ilvl w:val="0"/>
          <w:numId w:val="38"/>
        </w:numPr>
        <w:spacing w:after="0"/>
      </w:pPr>
      <w:r w:rsidRPr="0050668F">
        <w:t xml:space="preserve">If a category is </w:t>
      </w:r>
      <w:r w:rsidRPr="0050668F">
        <w:rPr>
          <w:b/>
          <w:bCs/>
        </w:rPr>
        <w:t>not mentioned</w:t>
      </w:r>
      <w:r w:rsidRPr="0050668F">
        <w:t>, write “Not discussed.”</w:t>
      </w:r>
    </w:p>
    <w:p w14:paraId="59D1929E" w14:textId="23A2A85D" w:rsidR="0050668F" w:rsidRPr="0050668F" w:rsidRDefault="0050668F" w:rsidP="0050668F">
      <w:pPr>
        <w:spacing w:after="0"/>
      </w:pPr>
    </w:p>
    <w:p w14:paraId="57F2A804" w14:textId="77777777" w:rsidR="0050668F" w:rsidRPr="0050668F" w:rsidRDefault="0050668F" w:rsidP="0050668F">
      <w:pPr>
        <w:spacing w:after="0"/>
        <w:rPr>
          <w:b/>
          <w:bCs/>
        </w:rPr>
      </w:pPr>
      <w:r w:rsidRPr="0050668F">
        <w:rPr>
          <w:b/>
          <w:bCs/>
        </w:rPr>
        <w:t>1. Witness Information</w:t>
      </w:r>
    </w:p>
    <w:p w14:paraId="13247B85" w14:textId="77777777" w:rsidR="0050668F" w:rsidRPr="0050668F" w:rsidRDefault="0050668F" w:rsidP="00F34B5B">
      <w:pPr>
        <w:numPr>
          <w:ilvl w:val="0"/>
          <w:numId w:val="39"/>
        </w:numPr>
        <w:spacing w:after="0"/>
      </w:pPr>
      <w:r w:rsidRPr="0050668F">
        <w:t>Full Name</w:t>
      </w:r>
    </w:p>
    <w:p w14:paraId="79A35D87" w14:textId="77777777" w:rsidR="0050668F" w:rsidRPr="0050668F" w:rsidRDefault="0050668F" w:rsidP="00F34B5B">
      <w:pPr>
        <w:numPr>
          <w:ilvl w:val="0"/>
          <w:numId w:val="39"/>
        </w:numPr>
        <w:spacing w:after="0"/>
      </w:pPr>
      <w:r w:rsidRPr="0050668F">
        <w:t>Contact Information (phone, email, address if given)</w:t>
      </w:r>
    </w:p>
    <w:p w14:paraId="0B47F770" w14:textId="77777777" w:rsidR="0050668F" w:rsidRPr="0050668F" w:rsidRDefault="0050668F" w:rsidP="00F34B5B">
      <w:pPr>
        <w:numPr>
          <w:ilvl w:val="0"/>
          <w:numId w:val="39"/>
        </w:numPr>
        <w:spacing w:after="0"/>
      </w:pPr>
      <w:r w:rsidRPr="0050668F">
        <w:t>Relationship to Parties (bystander, friend, coworker, passenger, property owner, etc.)</w:t>
      </w:r>
    </w:p>
    <w:p w14:paraId="62EC2CAC" w14:textId="77777777" w:rsidR="0050668F" w:rsidRPr="0050668F" w:rsidRDefault="0050668F" w:rsidP="00F34B5B">
      <w:pPr>
        <w:numPr>
          <w:ilvl w:val="0"/>
          <w:numId w:val="39"/>
        </w:numPr>
        <w:spacing w:after="0"/>
      </w:pPr>
      <w:r w:rsidRPr="0050668F">
        <w:t>Occupation (if relevant)</w:t>
      </w:r>
    </w:p>
    <w:p w14:paraId="197AAA0A" w14:textId="77777777" w:rsidR="0050668F" w:rsidRPr="0050668F" w:rsidRDefault="0050668F" w:rsidP="00F34B5B">
      <w:pPr>
        <w:numPr>
          <w:ilvl w:val="0"/>
          <w:numId w:val="39"/>
        </w:numPr>
        <w:spacing w:after="0"/>
      </w:pPr>
      <w:r w:rsidRPr="0050668F">
        <w:t>How the witness knows the client or defendant (if applicable)</w:t>
      </w:r>
    </w:p>
    <w:p w14:paraId="11D9F629" w14:textId="10BC1B76" w:rsidR="0050668F" w:rsidRPr="0050668F" w:rsidRDefault="0050668F" w:rsidP="0050668F">
      <w:pPr>
        <w:spacing w:after="0"/>
      </w:pPr>
    </w:p>
    <w:p w14:paraId="71C54308" w14:textId="77777777" w:rsidR="0050668F" w:rsidRPr="0050668F" w:rsidRDefault="0050668F" w:rsidP="0050668F">
      <w:pPr>
        <w:spacing w:after="0"/>
        <w:rPr>
          <w:b/>
          <w:bCs/>
        </w:rPr>
      </w:pPr>
      <w:r w:rsidRPr="0050668F">
        <w:rPr>
          <w:b/>
          <w:bCs/>
        </w:rPr>
        <w:t>2. Incident Overview</w:t>
      </w:r>
    </w:p>
    <w:p w14:paraId="37A97654" w14:textId="77777777" w:rsidR="0050668F" w:rsidRPr="0050668F" w:rsidRDefault="0050668F" w:rsidP="00F34B5B">
      <w:pPr>
        <w:numPr>
          <w:ilvl w:val="0"/>
          <w:numId w:val="40"/>
        </w:numPr>
        <w:spacing w:after="0"/>
      </w:pPr>
      <w:r w:rsidRPr="0050668F">
        <w:rPr>
          <w:b/>
          <w:bCs/>
        </w:rPr>
        <w:t>Type of Incident:</w:t>
      </w:r>
      <w:r w:rsidRPr="0050668F">
        <w:t xml:space="preserve"> (Motor vehicle crash, slip and fall, other)</w:t>
      </w:r>
    </w:p>
    <w:p w14:paraId="7B2D480F" w14:textId="77777777" w:rsidR="0050668F" w:rsidRPr="0050668F" w:rsidRDefault="0050668F" w:rsidP="00F34B5B">
      <w:pPr>
        <w:numPr>
          <w:ilvl w:val="0"/>
          <w:numId w:val="40"/>
        </w:numPr>
        <w:spacing w:after="0"/>
      </w:pPr>
      <w:r w:rsidRPr="0050668F">
        <w:rPr>
          <w:b/>
          <w:bCs/>
        </w:rPr>
        <w:t>Date and Time</w:t>
      </w:r>
      <w:r w:rsidRPr="0050668F">
        <w:t xml:space="preserve"> of the incident</w:t>
      </w:r>
    </w:p>
    <w:p w14:paraId="13325599" w14:textId="77777777" w:rsidR="0050668F" w:rsidRPr="0050668F" w:rsidRDefault="0050668F" w:rsidP="00F34B5B">
      <w:pPr>
        <w:numPr>
          <w:ilvl w:val="0"/>
          <w:numId w:val="40"/>
        </w:numPr>
        <w:spacing w:after="0"/>
      </w:pPr>
      <w:r w:rsidRPr="0050668F">
        <w:rPr>
          <w:b/>
          <w:bCs/>
        </w:rPr>
        <w:t>Location</w:t>
      </w:r>
      <w:r w:rsidRPr="0050668F">
        <w:t xml:space="preserve"> (street, intersection, property, store, etc.)</w:t>
      </w:r>
    </w:p>
    <w:p w14:paraId="0D0A82A9" w14:textId="77777777" w:rsidR="0050668F" w:rsidRPr="0050668F" w:rsidRDefault="0050668F" w:rsidP="00F34B5B">
      <w:pPr>
        <w:numPr>
          <w:ilvl w:val="0"/>
          <w:numId w:val="40"/>
        </w:numPr>
        <w:spacing w:after="0"/>
      </w:pPr>
      <w:r w:rsidRPr="0050668F">
        <w:rPr>
          <w:b/>
          <w:bCs/>
        </w:rPr>
        <w:t>Weather or environmental conditions</w:t>
      </w:r>
      <w:r w:rsidRPr="0050668F">
        <w:t xml:space="preserve"> (if mentioned)</w:t>
      </w:r>
    </w:p>
    <w:p w14:paraId="67434A16" w14:textId="77777777" w:rsidR="0050668F" w:rsidRPr="0050668F" w:rsidRDefault="0050668F" w:rsidP="00F34B5B">
      <w:pPr>
        <w:numPr>
          <w:ilvl w:val="0"/>
          <w:numId w:val="40"/>
        </w:numPr>
        <w:spacing w:after="0"/>
      </w:pPr>
      <w:r w:rsidRPr="0050668F">
        <w:rPr>
          <w:b/>
          <w:bCs/>
        </w:rPr>
        <w:t>Lighting or visibility</w:t>
      </w:r>
      <w:r w:rsidRPr="0050668F">
        <w:t xml:space="preserve"> (daylight, dark, wet floor, etc.)</w:t>
      </w:r>
    </w:p>
    <w:p w14:paraId="1B7E0CC7" w14:textId="1B764786" w:rsidR="0050668F" w:rsidRPr="0050668F" w:rsidRDefault="0050668F" w:rsidP="0050668F">
      <w:pPr>
        <w:spacing w:after="0"/>
      </w:pPr>
    </w:p>
    <w:p w14:paraId="4DBCFF84" w14:textId="77777777" w:rsidR="0050668F" w:rsidRPr="0050668F" w:rsidRDefault="0050668F" w:rsidP="0050668F">
      <w:pPr>
        <w:spacing w:after="0"/>
        <w:rPr>
          <w:b/>
          <w:bCs/>
        </w:rPr>
      </w:pPr>
      <w:r w:rsidRPr="0050668F">
        <w:rPr>
          <w:b/>
          <w:bCs/>
        </w:rPr>
        <w:t>3. Witness Observations</w:t>
      </w:r>
    </w:p>
    <w:p w14:paraId="66A340E5" w14:textId="77777777" w:rsidR="0050668F" w:rsidRPr="0050668F" w:rsidRDefault="0050668F" w:rsidP="00F34B5B">
      <w:pPr>
        <w:numPr>
          <w:ilvl w:val="0"/>
          <w:numId w:val="41"/>
        </w:numPr>
        <w:spacing w:after="0"/>
      </w:pPr>
      <w:r w:rsidRPr="0050668F">
        <w:t>Where the witness was at the time of the incident</w:t>
      </w:r>
    </w:p>
    <w:p w14:paraId="1FFD7825" w14:textId="77777777" w:rsidR="0050668F" w:rsidRPr="0050668F" w:rsidRDefault="0050668F" w:rsidP="00F34B5B">
      <w:pPr>
        <w:numPr>
          <w:ilvl w:val="0"/>
          <w:numId w:val="41"/>
        </w:numPr>
        <w:spacing w:after="0"/>
      </w:pPr>
      <w:r w:rsidRPr="0050668F">
        <w:t>What they saw happen (chronological order if possible)</w:t>
      </w:r>
    </w:p>
    <w:p w14:paraId="59F6ECF2" w14:textId="77777777" w:rsidR="0050668F" w:rsidRPr="0050668F" w:rsidRDefault="0050668F" w:rsidP="00F34B5B">
      <w:pPr>
        <w:numPr>
          <w:ilvl w:val="0"/>
          <w:numId w:val="41"/>
        </w:numPr>
        <w:spacing w:after="0"/>
      </w:pPr>
      <w:r w:rsidRPr="0050668F">
        <w:t xml:space="preserve">Description of </w:t>
      </w:r>
      <w:r w:rsidRPr="0050668F">
        <w:rPr>
          <w:b/>
          <w:bCs/>
        </w:rPr>
        <w:t>vehicles</w:t>
      </w:r>
      <w:r w:rsidRPr="0050668F">
        <w:t xml:space="preserve">, </w:t>
      </w:r>
      <w:r w:rsidRPr="0050668F">
        <w:rPr>
          <w:b/>
          <w:bCs/>
        </w:rPr>
        <w:t>people</w:t>
      </w:r>
      <w:r w:rsidRPr="0050668F">
        <w:t xml:space="preserve">, or </w:t>
      </w:r>
      <w:r w:rsidRPr="0050668F">
        <w:rPr>
          <w:b/>
          <w:bCs/>
        </w:rPr>
        <w:t>objects</w:t>
      </w:r>
      <w:r w:rsidRPr="0050668F">
        <w:t xml:space="preserve"> involved</w:t>
      </w:r>
    </w:p>
    <w:p w14:paraId="70ECE105" w14:textId="77777777" w:rsidR="0050668F" w:rsidRPr="0050668F" w:rsidRDefault="0050668F" w:rsidP="00F34B5B">
      <w:pPr>
        <w:numPr>
          <w:ilvl w:val="0"/>
          <w:numId w:val="41"/>
        </w:numPr>
        <w:spacing w:after="0"/>
      </w:pPr>
      <w:r w:rsidRPr="0050668F">
        <w:t>What each party was doing just before the incident</w:t>
      </w:r>
    </w:p>
    <w:p w14:paraId="4A81663D" w14:textId="77777777" w:rsidR="0050668F" w:rsidRPr="0050668F" w:rsidRDefault="0050668F" w:rsidP="00F34B5B">
      <w:pPr>
        <w:numPr>
          <w:ilvl w:val="0"/>
          <w:numId w:val="41"/>
        </w:numPr>
        <w:spacing w:after="0"/>
      </w:pPr>
      <w:r w:rsidRPr="0050668F">
        <w:t xml:space="preserve">Whether they saw the </w:t>
      </w:r>
      <w:r w:rsidRPr="0050668F">
        <w:rPr>
          <w:b/>
          <w:bCs/>
        </w:rPr>
        <w:t>impact</w:t>
      </w:r>
      <w:r w:rsidRPr="0050668F">
        <w:t xml:space="preserve"> or </w:t>
      </w:r>
      <w:r w:rsidRPr="0050668F">
        <w:rPr>
          <w:b/>
          <w:bCs/>
        </w:rPr>
        <w:t>fall</w:t>
      </w:r>
      <w:r w:rsidRPr="0050668F">
        <w:t xml:space="preserve"> occur</w:t>
      </w:r>
    </w:p>
    <w:p w14:paraId="613C21E0" w14:textId="77777777" w:rsidR="0050668F" w:rsidRPr="0050668F" w:rsidRDefault="0050668F" w:rsidP="00F34B5B">
      <w:pPr>
        <w:numPr>
          <w:ilvl w:val="0"/>
          <w:numId w:val="41"/>
        </w:numPr>
        <w:spacing w:after="0"/>
      </w:pPr>
      <w:r w:rsidRPr="0050668F">
        <w:t>Sounds or other sensory details (screeching tires, yelling, crash noise)</w:t>
      </w:r>
    </w:p>
    <w:p w14:paraId="5AEC87E8" w14:textId="3221B29B" w:rsidR="0050668F" w:rsidRPr="0050668F" w:rsidRDefault="0050668F" w:rsidP="0050668F">
      <w:pPr>
        <w:spacing w:after="0"/>
      </w:pPr>
    </w:p>
    <w:p w14:paraId="3F26C0F3" w14:textId="77777777" w:rsidR="0050668F" w:rsidRPr="0050668F" w:rsidRDefault="0050668F" w:rsidP="0050668F">
      <w:pPr>
        <w:spacing w:after="0"/>
        <w:rPr>
          <w:b/>
          <w:bCs/>
        </w:rPr>
      </w:pPr>
      <w:r w:rsidRPr="0050668F">
        <w:rPr>
          <w:b/>
          <w:bCs/>
        </w:rPr>
        <w:t>4. Post-Incident Observations</w:t>
      </w:r>
    </w:p>
    <w:p w14:paraId="4CC4F2CF" w14:textId="77777777" w:rsidR="0050668F" w:rsidRPr="0050668F" w:rsidRDefault="0050668F" w:rsidP="00F34B5B">
      <w:pPr>
        <w:numPr>
          <w:ilvl w:val="0"/>
          <w:numId w:val="42"/>
        </w:numPr>
        <w:spacing w:after="0"/>
      </w:pPr>
      <w:r w:rsidRPr="0050668F">
        <w:t>What the witness did immediately after the incident</w:t>
      </w:r>
    </w:p>
    <w:p w14:paraId="3AA3C272" w14:textId="77777777" w:rsidR="0050668F" w:rsidRPr="0050668F" w:rsidRDefault="0050668F" w:rsidP="00F34B5B">
      <w:pPr>
        <w:numPr>
          <w:ilvl w:val="0"/>
          <w:numId w:val="42"/>
        </w:numPr>
        <w:spacing w:after="0"/>
      </w:pPr>
      <w:r w:rsidRPr="0050668F">
        <w:t>What they observed about the injured person (position, movement, pain, statements)</w:t>
      </w:r>
    </w:p>
    <w:p w14:paraId="376761B0" w14:textId="77777777" w:rsidR="0050668F" w:rsidRPr="0050668F" w:rsidRDefault="0050668F" w:rsidP="00F34B5B">
      <w:pPr>
        <w:numPr>
          <w:ilvl w:val="0"/>
          <w:numId w:val="42"/>
        </w:numPr>
        <w:spacing w:after="0"/>
      </w:pPr>
      <w:r w:rsidRPr="0050668F">
        <w:t>Whether emergency services were called and by whom</w:t>
      </w:r>
    </w:p>
    <w:p w14:paraId="141B615A" w14:textId="77777777" w:rsidR="0050668F" w:rsidRPr="0050668F" w:rsidRDefault="0050668F" w:rsidP="00F34B5B">
      <w:pPr>
        <w:numPr>
          <w:ilvl w:val="0"/>
          <w:numId w:val="42"/>
        </w:numPr>
        <w:spacing w:after="0"/>
      </w:pPr>
      <w:r w:rsidRPr="0050668F">
        <w:t>Whether they spoke with law enforcement or others at the scene</w:t>
      </w:r>
    </w:p>
    <w:p w14:paraId="797266F3" w14:textId="77777777" w:rsidR="0050668F" w:rsidRPr="0050668F" w:rsidRDefault="0050668F" w:rsidP="00F34B5B">
      <w:pPr>
        <w:numPr>
          <w:ilvl w:val="0"/>
          <w:numId w:val="42"/>
        </w:numPr>
        <w:spacing w:after="0"/>
      </w:pPr>
      <w:r w:rsidRPr="0050668F">
        <w:t xml:space="preserve">Whether they provided a </w:t>
      </w:r>
      <w:r w:rsidRPr="0050668F">
        <w:rPr>
          <w:b/>
          <w:bCs/>
        </w:rPr>
        <w:t>statement</w:t>
      </w:r>
      <w:r w:rsidRPr="0050668F">
        <w:t xml:space="preserve"> (written, verbal, recorded)</w:t>
      </w:r>
    </w:p>
    <w:p w14:paraId="34E46D64" w14:textId="51CDAE56" w:rsidR="0050668F" w:rsidRPr="0050668F" w:rsidRDefault="0050668F" w:rsidP="0050668F">
      <w:pPr>
        <w:spacing w:after="0"/>
      </w:pPr>
    </w:p>
    <w:p w14:paraId="3A456B92" w14:textId="77777777" w:rsidR="0050668F" w:rsidRPr="0050668F" w:rsidRDefault="0050668F" w:rsidP="0050668F">
      <w:pPr>
        <w:spacing w:after="0"/>
        <w:rPr>
          <w:b/>
          <w:bCs/>
        </w:rPr>
      </w:pPr>
      <w:r w:rsidRPr="0050668F">
        <w:rPr>
          <w:b/>
          <w:bCs/>
        </w:rPr>
        <w:t>5. Statements or Admissions</w:t>
      </w:r>
    </w:p>
    <w:p w14:paraId="143C9C81" w14:textId="77777777" w:rsidR="0050668F" w:rsidRPr="0050668F" w:rsidRDefault="0050668F" w:rsidP="00F34B5B">
      <w:pPr>
        <w:numPr>
          <w:ilvl w:val="0"/>
          <w:numId w:val="43"/>
        </w:numPr>
        <w:spacing w:after="0"/>
      </w:pPr>
      <w:r w:rsidRPr="0050668F">
        <w:t xml:space="preserve">Any statements made by the </w:t>
      </w:r>
      <w:r w:rsidRPr="0050668F">
        <w:rPr>
          <w:b/>
          <w:bCs/>
        </w:rPr>
        <w:t>injured person</w:t>
      </w:r>
      <w:r w:rsidRPr="0050668F">
        <w:t xml:space="preserve">, </w:t>
      </w:r>
      <w:r w:rsidRPr="0050668F">
        <w:rPr>
          <w:b/>
          <w:bCs/>
        </w:rPr>
        <w:t>at-fault party</w:t>
      </w:r>
      <w:r w:rsidRPr="0050668F">
        <w:t xml:space="preserve">, or </w:t>
      </w:r>
      <w:r w:rsidRPr="0050668F">
        <w:rPr>
          <w:b/>
          <w:bCs/>
        </w:rPr>
        <w:t>others</w:t>
      </w:r>
      <w:r w:rsidRPr="0050668F">
        <w:t xml:space="preserve"> at the scene</w:t>
      </w:r>
    </w:p>
    <w:p w14:paraId="744CB9E1" w14:textId="77777777" w:rsidR="0050668F" w:rsidRPr="0050668F" w:rsidRDefault="0050668F" w:rsidP="00F34B5B">
      <w:pPr>
        <w:numPr>
          <w:ilvl w:val="0"/>
          <w:numId w:val="43"/>
        </w:numPr>
        <w:spacing w:after="0"/>
      </w:pPr>
      <w:r w:rsidRPr="0050668F">
        <w:t>Quotes or paraphrases of key admissions or remarks</w:t>
      </w:r>
    </w:p>
    <w:p w14:paraId="3E83F5B5" w14:textId="5AA604C3" w:rsidR="0050668F" w:rsidRPr="0050668F" w:rsidRDefault="0050668F" w:rsidP="0050668F">
      <w:pPr>
        <w:spacing w:after="0"/>
      </w:pPr>
    </w:p>
    <w:p w14:paraId="6775FC17" w14:textId="77777777" w:rsidR="0050668F" w:rsidRPr="0050668F" w:rsidRDefault="0050668F" w:rsidP="0050668F">
      <w:pPr>
        <w:spacing w:after="0"/>
        <w:rPr>
          <w:b/>
          <w:bCs/>
        </w:rPr>
      </w:pPr>
      <w:r w:rsidRPr="0050668F">
        <w:rPr>
          <w:b/>
          <w:bCs/>
        </w:rPr>
        <w:t>6. Photos / Evidence</w:t>
      </w:r>
    </w:p>
    <w:p w14:paraId="3454E84E" w14:textId="77777777" w:rsidR="0050668F" w:rsidRPr="0050668F" w:rsidRDefault="0050668F" w:rsidP="00F34B5B">
      <w:pPr>
        <w:numPr>
          <w:ilvl w:val="0"/>
          <w:numId w:val="44"/>
        </w:numPr>
        <w:spacing w:after="0"/>
      </w:pPr>
      <w:r w:rsidRPr="0050668F">
        <w:t>Did the witness take any photos or videos?</w:t>
      </w:r>
    </w:p>
    <w:p w14:paraId="3860CC08" w14:textId="77777777" w:rsidR="0050668F" w:rsidRPr="0050668F" w:rsidRDefault="0050668F" w:rsidP="00F34B5B">
      <w:pPr>
        <w:numPr>
          <w:ilvl w:val="0"/>
          <w:numId w:val="44"/>
        </w:numPr>
        <w:spacing w:after="0"/>
      </w:pPr>
      <w:r w:rsidRPr="0050668F">
        <w:t>Are they willing to share them?</w:t>
      </w:r>
    </w:p>
    <w:p w14:paraId="7480249F" w14:textId="77777777" w:rsidR="0050668F" w:rsidRPr="0050668F" w:rsidRDefault="0050668F" w:rsidP="00F34B5B">
      <w:pPr>
        <w:numPr>
          <w:ilvl w:val="0"/>
          <w:numId w:val="44"/>
        </w:numPr>
        <w:spacing w:after="0"/>
      </w:pPr>
      <w:r w:rsidRPr="0050668F">
        <w:t>Did they see anyone else documenting the scene?</w:t>
      </w:r>
    </w:p>
    <w:p w14:paraId="7309E02B" w14:textId="2E119FC8" w:rsidR="0050668F" w:rsidRPr="0050668F" w:rsidRDefault="0050668F" w:rsidP="0050668F">
      <w:pPr>
        <w:spacing w:after="0"/>
      </w:pPr>
    </w:p>
    <w:p w14:paraId="5CE9CDED" w14:textId="77777777" w:rsidR="0050668F" w:rsidRPr="0050668F" w:rsidRDefault="0050668F" w:rsidP="0050668F">
      <w:pPr>
        <w:spacing w:after="0"/>
        <w:rPr>
          <w:b/>
          <w:bCs/>
        </w:rPr>
      </w:pPr>
      <w:r w:rsidRPr="0050668F">
        <w:rPr>
          <w:b/>
          <w:bCs/>
        </w:rPr>
        <w:t>7. Witness Perspective / Credibility</w:t>
      </w:r>
    </w:p>
    <w:p w14:paraId="108DE421" w14:textId="77777777" w:rsidR="0050668F" w:rsidRPr="0050668F" w:rsidRDefault="0050668F" w:rsidP="00F34B5B">
      <w:pPr>
        <w:numPr>
          <w:ilvl w:val="0"/>
          <w:numId w:val="45"/>
        </w:numPr>
        <w:spacing w:after="0"/>
      </w:pPr>
      <w:r w:rsidRPr="0050668F">
        <w:t>How clearly the witness recalls the incident</w:t>
      </w:r>
    </w:p>
    <w:p w14:paraId="2E757019" w14:textId="77777777" w:rsidR="0050668F" w:rsidRPr="0050668F" w:rsidRDefault="0050668F" w:rsidP="00F34B5B">
      <w:pPr>
        <w:numPr>
          <w:ilvl w:val="0"/>
          <w:numId w:val="45"/>
        </w:numPr>
        <w:spacing w:after="0"/>
      </w:pPr>
      <w:r w:rsidRPr="0050668F">
        <w:t>Any uncertainty, contradictions, or limitations in their observations</w:t>
      </w:r>
    </w:p>
    <w:p w14:paraId="6A5A4C11" w14:textId="77777777" w:rsidR="0050668F" w:rsidRPr="0050668F" w:rsidRDefault="0050668F" w:rsidP="00F34B5B">
      <w:pPr>
        <w:numPr>
          <w:ilvl w:val="0"/>
          <w:numId w:val="45"/>
        </w:numPr>
        <w:spacing w:after="0"/>
      </w:pPr>
      <w:r w:rsidRPr="0050668F">
        <w:t>Bias or relationship that could affect credibility</w:t>
      </w:r>
    </w:p>
    <w:p w14:paraId="252511FA" w14:textId="752B878E" w:rsidR="0050668F" w:rsidRPr="0050668F" w:rsidRDefault="0050668F" w:rsidP="0050668F">
      <w:pPr>
        <w:spacing w:after="0"/>
      </w:pPr>
    </w:p>
    <w:p w14:paraId="1A2F6995" w14:textId="77777777" w:rsidR="0050668F" w:rsidRPr="0050668F" w:rsidRDefault="0050668F" w:rsidP="0050668F">
      <w:pPr>
        <w:spacing w:after="0"/>
        <w:rPr>
          <w:b/>
          <w:bCs/>
        </w:rPr>
      </w:pPr>
      <w:r w:rsidRPr="0050668F">
        <w:rPr>
          <w:b/>
          <w:bCs/>
        </w:rPr>
        <w:t>8. Injuries Observed</w:t>
      </w:r>
    </w:p>
    <w:p w14:paraId="27F230BA" w14:textId="77777777" w:rsidR="0050668F" w:rsidRPr="0050668F" w:rsidRDefault="0050668F" w:rsidP="00F34B5B">
      <w:pPr>
        <w:numPr>
          <w:ilvl w:val="0"/>
          <w:numId w:val="46"/>
        </w:numPr>
        <w:spacing w:after="0"/>
      </w:pPr>
      <w:r w:rsidRPr="0050668F">
        <w:t>Physical injuries the witness observed</w:t>
      </w:r>
    </w:p>
    <w:p w14:paraId="114420DF" w14:textId="77777777" w:rsidR="0050668F" w:rsidRPr="0050668F" w:rsidRDefault="0050668F" w:rsidP="00F34B5B">
      <w:pPr>
        <w:numPr>
          <w:ilvl w:val="0"/>
          <w:numId w:val="46"/>
        </w:numPr>
        <w:spacing w:after="0"/>
      </w:pPr>
      <w:r w:rsidRPr="0050668F">
        <w:t>Verbal complaints of pain or distress heard from the injured person</w:t>
      </w:r>
    </w:p>
    <w:p w14:paraId="7DADC18E" w14:textId="21FC52DE" w:rsidR="0050668F" w:rsidRPr="0050668F" w:rsidRDefault="0050668F" w:rsidP="0050668F">
      <w:pPr>
        <w:spacing w:after="0"/>
      </w:pPr>
    </w:p>
    <w:p w14:paraId="0DE76DC8" w14:textId="77777777" w:rsidR="0050668F" w:rsidRPr="0050668F" w:rsidRDefault="0050668F" w:rsidP="0050668F">
      <w:pPr>
        <w:spacing w:after="0"/>
        <w:rPr>
          <w:b/>
          <w:bCs/>
        </w:rPr>
      </w:pPr>
      <w:r w:rsidRPr="0050668F">
        <w:rPr>
          <w:b/>
          <w:bCs/>
        </w:rPr>
        <w:t>9. Additional Knowledge</w:t>
      </w:r>
    </w:p>
    <w:p w14:paraId="026B5B9D" w14:textId="77777777" w:rsidR="0050668F" w:rsidRPr="0050668F" w:rsidRDefault="0050668F" w:rsidP="00F34B5B">
      <w:pPr>
        <w:numPr>
          <w:ilvl w:val="0"/>
          <w:numId w:val="47"/>
        </w:numPr>
        <w:spacing w:after="0"/>
      </w:pPr>
      <w:r w:rsidRPr="0050668F">
        <w:t>Has the witness observed conditions at the location before (e.g. wet floors, poor lighting)?</w:t>
      </w:r>
    </w:p>
    <w:p w14:paraId="6BA65439" w14:textId="77777777" w:rsidR="0050668F" w:rsidRPr="0050668F" w:rsidRDefault="0050668F" w:rsidP="00F34B5B">
      <w:pPr>
        <w:numPr>
          <w:ilvl w:val="0"/>
          <w:numId w:val="47"/>
        </w:numPr>
        <w:spacing w:after="0"/>
      </w:pPr>
      <w:r w:rsidRPr="0050668F">
        <w:t>Did they notice any prior dangerous conditions or warnings?</w:t>
      </w:r>
    </w:p>
    <w:p w14:paraId="66FA05C5" w14:textId="77777777" w:rsidR="0050668F" w:rsidRPr="0050668F" w:rsidRDefault="0050668F" w:rsidP="00F34B5B">
      <w:pPr>
        <w:numPr>
          <w:ilvl w:val="0"/>
          <w:numId w:val="47"/>
        </w:numPr>
        <w:spacing w:after="0"/>
      </w:pPr>
      <w:r w:rsidRPr="0050668F">
        <w:t>Do they know of prior similar incidents?</w:t>
      </w:r>
    </w:p>
    <w:p w14:paraId="20BC3919" w14:textId="6803C0EC" w:rsidR="0050668F" w:rsidRPr="0050668F" w:rsidRDefault="0050668F" w:rsidP="0050668F">
      <w:pPr>
        <w:spacing w:after="0"/>
      </w:pPr>
    </w:p>
    <w:p w14:paraId="6FE74873" w14:textId="77777777" w:rsidR="0050668F" w:rsidRPr="0050668F" w:rsidRDefault="0050668F" w:rsidP="0050668F">
      <w:pPr>
        <w:spacing w:after="0"/>
        <w:rPr>
          <w:b/>
          <w:bCs/>
        </w:rPr>
      </w:pPr>
      <w:r w:rsidRPr="0050668F">
        <w:rPr>
          <w:b/>
          <w:bCs/>
        </w:rPr>
        <w:t>10. Follow-Up Needed</w:t>
      </w:r>
    </w:p>
    <w:p w14:paraId="16D351DA" w14:textId="77777777" w:rsidR="0050668F" w:rsidRPr="0050668F" w:rsidRDefault="0050668F" w:rsidP="0050668F">
      <w:pPr>
        <w:spacing w:after="0"/>
        <w:rPr>
          <w:b/>
          <w:bCs/>
        </w:rPr>
      </w:pPr>
      <w:r w:rsidRPr="0050668F">
        <w:rPr>
          <w:b/>
          <w:bCs/>
        </w:rPr>
        <w:t>Attorney / Staff Tasks:</w:t>
      </w:r>
    </w:p>
    <w:p w14:paraId="43F7C53A" w14:textId="77777777" w:rsidR="0050668F" w:rsidRPr="0050668F" w:rsidRDefault="0050668F" w:rsidP="00F34B5B">
      <w:pPr>
        <w:numPr>
          <w:ilvl w:val="0"/>
          <w:numId w:val="48"/>
        </w:numPr>
        <w:spacing w:after="0"/>
      </w:pPr>
      <w:r w:rsidRPr="0050668F">
        <w:t>Confirm contact info</w:t>
      </w:r>
    </w:p>
    <w:p w14:paraId="13562248" w14:textId="77777777" w:rsidR="0050668F" w:rsidRPr="0050668F" w:rsidRDefault="0050668F" w:rsidP="00F34B5B">
      <w:pPr>
        <w:numPr>
          <w:ilvl w:val="0"/>
          <w:numId w:val="48"/>
        </w:numPr>
        <w:spacing w:after="0"/>
      </w:pPr>
      <w:r w:rsidRPr="0050668F">
        <w:t>Obtain any photos or recordings from witness</w:t>
      </w:r>
    </w:p>
    <w:p w14:paraId="6A6DE052" w14:textId="77777777" w:rsidR="0050668F" w:rsidRPr="0050668F" w:rsidRDefault="0050668F" w:rsidP="00F34B5B">
      <w:pPr>
        <w:numPr>
          <w:ilvl w:val="0"/>
          <w:numId w:val="48"/>
        </w:numPr>
        <w:spacing w:after="0"/>
      </w:pPr>
      <w:r w:rsidRPr="0050668F">
        <w:t>Request written statement if not already provided</w:t>
      </w:r>
    </w:p>
    <w:p w14:paraId="1443A486" w14:textId="77777777" w:rsidR="0050668F" w:rsidRPr="0050668F" w:rsidRDefault="0050668F" w:rsidP="00F34B5B">
      <w:pPr>
        <w:numPr>
          <w:ilvl w:val="0"/>
          <w:numId w:val="48"/>
        </w:numPr>
        <w:spacing w:after="0"/>
      </w:pPr>
      <w:r w:rsidRPr="0050668F">
        <w:t>Assess witness usefulness for deposition or trial</w:t>
      </w:r>
    </w:p>
    <w:p w14:paraId="020B7064" w14:textId="77777777" w:rsidR="0050668F" w:rsidRPr="0050668F" w:rsidRDefault="0050668F" w:rsidP="00F34B5B">
      <w:pPr>
        <w:numPr>
          <w:ilvl w:val="0"/>
          <w:numId w:val="48"/>
        </w:numPr>
        <w:spacing w:after="0"/>
      </w:pPr>
      <w:r w:rsidRPr="0050668F">
        <w:t>Summarize credibility and demeanor notes</w:t>
      </w:r>
    </w:p>
    <w:p w14:paraId="0BE3594A" w14:textId="730D195D" w:rsidR="0050668F" w:rsidRPr="0050668F" w:rsidRDefault="0050668F" w:rsidP="0050668F">
      <w:pPr>
        <w:spacing w:after="0"/>
      </w:pPr>
    </w:p>
    <w:p w14:paraId="2BE51EC3" w14:textId="77777777" w:rsidR="0050668F" w:rsidRPr="0050668F" w:rsidRDefault="0050668F" w:rsidP="0050668F">
      <w:pPr>
        <w:spacing w:after="0"/>
        <w:rPr>
          <w:b/>
          <w:bCs/>
        </w:rPr>
      </w:pPr>
      <w:r w:rsidRPr="0050668F">
        <w:rPr>
          <w:b/>
          <w:bCs/>
        </w:rPr>
        <w:t>11. Summary Paragraph</w:t>
      </w:r>
    </w:p>
    <w:p w14:paraId="0FD9F620" w14:textId="77777777" w:rsidR="0050668F" w:rsidRPr="0050668F" w:rsidRDefault="0050668F" w:rsidP="0050668F">
      <w:pPr>
        <w:spacing w:after="0"/>
      </w:pPr>
      <w:r w:rsidRPr="0050668F">
        <w:t xml:space="preserve">Provide a concise 3–5 sentence summary of what this witness </w:t>
      </w:r>
      <w:r w:rsidRPr="0050668F">
        <w:rPr>
          <w:b/>
          <w:bCs/>
        </w:rPr>
        <w:t>knows</w:t>
      </w:r>
      <w:r w:rsidRPr="0050668F">
        <w:t xml:space="preserve">, </w:t>
      </w:r>
      <w:r w:rsidRPr="0050668F">
        <w:rPr>
          <w:b/>
          <w:bCs/>
        </w:rPr>
        <w:t>saw</w:t>
      </w:r>
      <w:r w:rsidRPr="0050668F">
        <w:t xml:space="preserve">, and how they </w:t>
      </w:r>
      <w:r w:rsidRPr="0050668F">
        <w:rPr>
          <w:b/>
          <w:bCs/>
        </w:rPr>
        <w:t>support or contradict</w:t>
      </w:r>
      <w:r w:rsidRPr="0050668F">
        <w:t xml:space="preserve"> the client’s version of events.</w:t>
      </w:r>
    </w:p>
    <w:p w14:paraId="37C3E54E" w14:textId="77777777" w:rsidR="0050668F" w:rsidRPr="0050668F" w:rsidRDefault="00AC02B0" w:rsidP="0050668F">
      <w:pPr>
        <w:spacing w:after="0"/>
      </w:pPr>
      <w:r>
        <w:pict w14:anchorId="4243629C">
          <v:rect id="_x0000_i1029" style="width:0;height:1.5pt" o:hralign="center" o:hrstd="t" o:hr="t" fillcolor="#a0a0a0" stroked="f"/>
        </w:pict>
      </w:r>
    </w:p>
    <w:p w14:paraId="7140C1F4" w14:textId="77777777" w:rsidR="0050668F" w:rsidRPr="0050668F" w:rsidRDefault="0050668F" w:rsidP="0050668F">
      <w:pPr>
        <w:spacing w:after="0"/>
        <w:rPr>
          <w:b/>
          <w:bCs/>
        </w:rPr>
      </w:pPr>
      <w:r w:rsidRPr="0050668F">
        <w:rPr>
          <w:rFonts w:ascii="Segoe UI Emoji" w:hAnsi="Segoe UI Emoji" w:cs="Segoe UI Emoji"/>
          <w:b/>
          <w:bCs/>
        </w:rPr>
        <w:t>✅</w:t>
      </w:r>
      <w:r w:rsidRPr="0050668F">
        <w:rPr>
          <w:b/>
          <w:bCs/>
        </w:rPr>
        <w:t xml:space="preserve"> Example Output:</w:t>
      </w:r>
    </w:p>
    <w:p w14:paraId="5C5DA347" w14:textId="77777777" w:rsidR="0050668F" w:rsidRPr="0050668F" w:rsidRDefault="0050668F" w:rsidP="0050668F">
      <w:pPr>
        <w:spacing w:after="0"/>
      </w:pPr>
      <w:r w:rsidRPr="0050668F">
        <w:rPr>
          <w:b/>
          <w:bCs/>
        </w:rPr>
        <w:t>Witness:</w:t>
      </w:r>
      <w:r w:rsidRPr="0050668F">
        <w:t xml:space="preserve"> Sarah Jones</w:t>
      </w:r>
      <w:r w:rsidRPr="0050668F">
        <w:br/>
      </w:r>
      <w:r w:rsidRPr="0050668F">
        <w:rPr>
          <w:b/>
          <w:bCs/>
        </w:rPr>
        <w:t>Incident:</w:t>
      </w:r>
      <w:r w:rsidRPr="0050668F">
        <w:t xml:space="preserve"> Rear-end crash, 9/12/2025, Main St &amp; 3rd Ave</w:t>
      </w:r>
      <w:r w:rsidRPr="0050668F">
        <w:br/>
      </w:r>
      <w:r w:rsidRPr="0050668F">
        <w:rPr>
          <w:b/>
          <w:bCs/>
        </w:rPr>
        <w:t>Observations:</w:t>
      </w:r>
      <w:r w:rsidRPr="0050668F">
        <w:t xml:space="preserve"> Saw defendant texting before impact; heard screeching tires; witnessed collision. Approached scene, saw client holding neck and saying “My back hurts.” Called 911.</w:t>
      </w:r>
      <w:r w:rsidRPr="0050668F">
        <w:br/>
      </w:r>
      <w:r w:rsidRPr="0050668F">
        <w:rPr>
          <w:b/>
          <w:bCs/>
        </w:rPr>
        <w:t>Credibility:</w:t>
      </w:r>
      <w:r w:rsidRPr="0050668F">
        <w:t xml:space="preserve"> Clear, consistent recollection. No relationship to parties.</w:t>
      </w:r>
      <w:r w:rsidRPr="0050668F">
        <w:br/>
      </w:r>
      <w:r w:rsidRPr="0050668F">
        <w:rPr>
          <w:b/>
          <w:bCs/>
        </w:rPr>
        <w:t>Follow-Up:</w:t>
      </w:r>
      <w:r w:rsidRPr="0050668F">
        <w:t xml:space="preserve"> Request photos from phone; confirm contact details; prepare for potential trial testimony.</w:t>
      </w:r>
    </w:p>
    <w:p w14:paraId="3AD6D0C9" w14:textId="79B73676" w:rsidR="00114CA3" w:rsidRDefault="000E489E">
      <w:pPr>
        <w:pStyle w:val="Heading2"/>
      </w:pPr>
      <w:r>
        <w:t>Summarization</w:t>
      </w:r>
      <w:r w:rsidR="00EE369F">
        <w:t xml:space="preserve"> Prompt</w:t>
      </w:r>
    </w:p>
    <w:p w14:paraId="5E1488EF" w14:textId="77777777" w:rsidR="00114CA3" w:rsidRDefault="00EE369F">
      <w:r>
        <w:t>Task: Summarize the witness’s description of the person’s life before and after the incident, focusing on changes in abilities, ADLs, mood, pain, and independence. Include specific observations about spine injuries, TBI, and chronic pain.</w:t>
      </w:r>
    </w:p>
    <w:p w14:paraId="5FEFEE65" w14:textId="129991A1" w:rsidR="0019447C" w:rsidRDefault="0019447C">
      <w:r>
        <w:br w:type="page"/>
      </w:r>
    </w:p>
    <w:p w14:paraId="197B8A48" w14:textId="77777777" w:rsidR="0019447C" w:rsidRDefault="0019447C" w:rsidP="00217AE6">
      <w:pPr>
        <w:pStyle w:val="Heading1"/>
      </w:pPr>
      <w:r>
        <w:t>Before &amp; After Biography Intake Guide</w:t>
      </w:r>
    </w:p>
    <w:p w14:paraId="3374BC68" w14:textId="77777777" w:rsidR="0019447C" w:rsidRDefault="0019447C" w:rsidP="0019447C">
      <w:pPr>
        <w:pStyle w:val="Heading2"/>
      </w:pPr>
      <w:r>
        <w:t>Interview Questions</w:t>
      </w:r>
    </w:p>
    <w:p w14:paraId="206CA9DD" w14:textId="77777777" w:rsidR="0019447C" w:rsidRDefault="0019447C" w:rsidP="0019447C">
      <w:r>
        <w:t>• What is your full name?</w:t>
      </w:r>
    </w:p>
    <w:p w14:paraId="03BD5316" w14:textId="77777777" w:rsidR="0019447C" w:rsidRDefault="0019447C" w:rsidP="0019447C">
      <w:r>
        <w:t>• How old are you?</w:t>
      </w:r>
    </w:p>
    <w:p w14:paraId="112937A1" w14:textId="77777777" w:rsidR="0019447C" w:rsidRDefault="0019447C" w:rsidP="0019447C">
      <w:r>
        <w:t>• Where do you live and who do you live with?</w:t>
      </w:r>
    </w:p>
    <w:p w14:paraId="7547DDA6" w14:textId="77777777" w:rsidR="0019447C" w:rsidRDefault="0019447C" w:rsidP="0019447C">
      <w:r>
        <w:t>• What is your occupation?</w:t>
      </w:r>
    </w:p>
    <w:p w14:paraId="610F120E" w14:textId="77777777" w:rsidR="0019447C" w:rsidRDefault="0019447C" w:rsidP="0019447C">
      <w:r>
        <w:t>• Please list all hobbies or recreational activities you participated in before the incident.</w:t>
      </w:r>
    </w:p>
    <w:p w14:paraId="1A347A88" w14:textId="77777777" w:rsidR="0019447C" w:rsidRDefault="0019447C" w:rsidP="0019447C">
      <w:r>
        <w:t>• For each activity: how often did you do it, how long have you done it, did you do it alone or with others, and why was it important or enjoyable?</w:t>
      </w:r>
    </w:p>
    <w:p w14:paraId="6A4D65E8" w14:textId="77777777" w:rsidR="0019447C" w:rsidRDefault="0019447C" w:rsidP="0019447C">
      <w:r>
        <w:t>• Are you able to do these activities now? If yes, how has your ability changed? If no, how does it affect you to not be able to do them?</w:t>
      </w:r>
    </w:p>
    <w:p w14:paraId="364B5F75" w14:textId="77777777" w:rsidR="0019447C" w:rsidRDefault="0019447C" w:rsidP="0019447C">
      <w:r>
        <w:t>• Before the incident, did you exercise or play sports?</w:t>
      </w:r>
    </w:p>
    <w:p w14:paraId="0499CDBF" w14:textId="77777777" w:rsidR="0019447C" w:rsidRDefault="0019447C" w:rsidP="0019447C">
      <w:r>
        <w:t>• Did you enjoy outdoor activities like hiking, fishing, biking, gardening, or yardwork?</w:t>
      </w:r>
    </w:p>
    <w:p w14:paraId="1B76BB61" w14:textId="77777777" w:rsidR="0019447C" w:rsidRDefault="0019447C" w:rsidP="0019447C">
      <w:r>
        <w:t>• Can you still do those activities now? If not, why not?</w:t>
      </w:r>
    </w:p>
    <w:p w14:paraId="34FF4B69" w14:textId="77777777" w:rsidR="0019447C" w:rsidRDefault="0019447C" w:rsidP="0019447C">
      <w:r>
        <w:t>• Before the incident, what was your role in the family? (chores, childcare, caregiving)</w:t>
      </w:r>
    </w:p>
    <w:p w14:paraId="40FCC673" w14:textId="77777777" w:rsidR="0019447C" w:rsidRDefault="0019447C" w:rsidP="0019447C">
      <w:r>
        <w:t>• What activities did you do with your family?</w:t>
      </w:r>
    </w:p>
    <w:p w14:paraId="3C55F24F" w14:textId="77777777" w:rsidR="0019447C" w:rsidRDefault="0019447C" w:rsidP="0019447C">
      <w:r>
        <w:t>• Did you participate in church, volunteer work, or social groups?</w:t>
      </w:r>
    </w:p>
    <w:p w14:paraId="483D93F2" w14:textId="77777777" w:rsidR="0019447C" w:rsidRDefault="0019447C" w:rsidP="0019447C">
      <w:r>
        <w:t>• How has your family or social life changed since the incident?</w:t>
      </w:r>
    </w:p>
    <w:p w14:paraId="7D617D2F" w14:textId="77777777" w:rsidR="0019447C" w:rsidRDefault="0019447C" w:rsidP="0019447C">
      <w:r>
        <w:t>• Did you and your family take vacations or trips?</w:t>
      </w:r>
    </w:p>
    <w:p w14:paraId="200C5ED9" w14:textId="77777777" w:rsidR="0019447C" w:rsidRDefault="0019447C" w:rsidP="0019447C">
      <w:r>
        <w:t>• What kind of entertainment or leisure activities did you enjoy?</w:t>
      </w:r>
    </w:p>
    <w:p w14:paraId="159F7E88" w14:textId="77777777" w:rsidR="0019447C" w:rsidRDefault="0019447C" w:rsidP="0019447C">
      <w:r>
        <w:t>• Are you able to do those now?</w:t>
      </w:r>
    </w:p>
    <w:p w14:paraId="22C5D6C3" w14:textId="77777777" w:rsidR="0019447C" w:rsidRDefault="0019447C" w:rsidP="0019447C">
      <w:r>
        <w:t>• What was a typical day like for you before the incident?</w:t>
      </w:r>
    </w:p>
    <w:p w14:paraId="1ACCC8E4" w14:textId="77777777" w:rsidR="0019447C" w:rsidRDefault="0019447C" w:rsidP="0019447C">
      <w:r>
        <w:t>• How much energy did you have?</w:t>
      </w:r>
    </w:p>
    <w:p w14:paraId="3D438255" w14:textId="77777777" w:rsidR="0019447C" w:rsidRDefault="0019447C" w:rsidP="0019447C">
      <w:r>
        <w:t>• How motivated or active were you?</w:t>
      </w:r>
    </w:p>
    <w:p w14:paraId="61EBD6DC" w14:textId="77777777" w:rsidR="0019447C" w:rsidRDefault="0019447C" w:rsidP="0019447C">
      <w:r>
        <w:t>• How has your daily routine changed since the incident?</w:t>
      </w:r>
    </w:p>
    <w:p w14:paraId="2F9EA9EA" w14:textId="77777777" w:rsidR="0019447C" w:rsidRDefault="0019447C" w:rsidP="0019447C">
      <w:r>
        <w:t>• How would you describe yourself before the incident?</w:t>
      </w:r>
    </w:p>
    <w:p w14:paraId="74E93060" w14:textId="77777777" w:rsidR="0019447C" w:rsidRDefault="0019447C" w:rsidP="0019447C">
      <w:r>
        <w:t>• How would others have described you?</w:t>
      </w:r>
    </w:p>
    <w:p w14:paraId="30F1BFD2" w14:textId="77777777" w:rsidR="0019447C" w:rsidRDefault="0019447C" w:rsidP="0019447C">
      <w:r>
        <w:t>• How would you describe yourself now?</w:t>
      </w:r>
    </w:p>
    <w:p w14:paraId="4558B953" w14:textId="77777777" w:rsidR="0019447C" w:rsidRDefault="0019447C" w:rsidP="0019447C">
      <w:r>
        <w:t>• How do you think others would describe you now?</w:t>
      </w:r>
    </w:p>
    <w:p w14:paraId="6316A3E9" w14:textId="06BFAE4B" w:rsidR="0019447C" w:rsidRDefault="0019447C" w:rsidP="0019447C">
      <w:pPr>
        <w:pStyle w:val="Heading2"/>
      </w:pPr>
      <w:r>
        <w:t>Master Prompt</w:t>
      </w:r>
    </w:p>
    <w:p w14:paraId="69F7E866" w14:textId="77777777" w:rsidR="0019447C" w:rsidRPr="0019447C" w:rsidRDefault="0019447C" w:rsidP="0019447C">
      <w:pPr>
        <w:spacing w:after="0"/>
      </w:pPr>
      <w:r w:rsidRPr="0019447C">
        <w:rPr>
          <w:b/>
          <w:bCs/>
        </w:rPr>
        <w:t>Task:</w:t>
      </w:r>
      <w:r w:rsidRPr="0019447C">
        <w:t xml:space="preserve"> Review the transcript of this biography interview and prepare a structured summary of the client’s </w:t>
      </w:r>
      <w:r w:rsidRPr="0019447C">
        <w:rPr>
          <w:b/>
          <w:bCs/>
        </w:rPr>
        <w:t>life before and after the incident</w:t>
      </w:r>
      <w:r w:rsidRPr="0019447C">
        <w:t>.</w:t>
      </w:r>
    </w:p>
    <w:p w14:paraId="669B8C89" w14:textId="77777777" w:rsidR="0019447C" w:rsidRPr="0019447C" w:rsidRDefault="0019447C" w:rsidP="0019447C">
      <w:pPr>
        <w:spacing w:after="0"/>
      </w:pPr>
      <w:r w:rsidRPr="0019447C">
        <w:rPr>
          <w:b/>
          <w:bCs/>
        </w:rPr>
        <w:t>Goal:</w:t>
      </w:r>
      <w:r w:rsidRPr="0019447C">
        <w:t xml:space="preserve"> Create a detailed “before and after” portrait of the client’s lifestyle, hobbies, recreational activities, work, family, and community life, showing how these have been affected by the injury.</w:t>
      </w:r>
    </w:p>
    <w:p w14:paraId="786B4ACB" w14:textId="77777777" w:rsidR="0019447C" w:rsidRPr="0019447C" w:rsidRDefault="0019447C" w:rsidP="0019447C">
      <w:pPr>
        <w:spacing w:after="0"/>
      </w:pPr>
      <w:r w:rsidRPr="0019447C">
        <w:rPr>
          <w:b/>
          <w:bCs/>
        </w:rPr>
        <w:t>Instructions:</w:t>
      </w:r>
    </w:p>
    <w:p w14:paraId="47214495" w14:textId="77777777" w:rsidR="0019447C" w:rsidRPr="0019447C" w:rsidRDefault="0019447C" w:rsidP="00020330">
      <w:pPr>
        <w:numPr>
          <w:ilvl w:val="0"/>
          <w:numId w:val="50"/>
        </w:numPr>
        <w:spacing w:after="0"/>
      </w:pPr>
      <w:r w:rsidRPr="0019447C">
        <w:t>Use the section headings below.</w:t>
      </w:r>
    </w:p>
    <w:p w14:paraId="6250E543" w14:textId="77777777" w:rsidR="0019447C" w:rsidRPr="0019447C" w:rsidRDefault="0019447C" w:rsidP="00020330">
      <w:pPr>
        <w:numPr>
          <w:ilvl w:val="0"/>
          <w:numId w:val="50"/>
        </w:numPr>
        <w:spacing w:after="0"/>
      </w:pPr>
      <w:r w:rsidRPr="0019447C">
        <w:t xml:space="preserve">For each hobby, activity, or role, include </w:t>
      </w:r>
      <w:r w:rsidRPr="0019447C">
        <w:rPr>
          <w:b/>
          <w:bCs/>
        </w:rPr>
        <w:t>frequency, duration, social context, and importance</w:t>
      </w:r>
      <w:r w:rsidRPr="0019447C">
        <w:t>.</w:t>
      </w:r>
    </w:p>
    <w:p w14:paraId="54783313" w14:textId="77777777" w:rsidR="0019447C" w:rsidRPr="0019447C" w:rsidRDefault="0019447C" w:rsidP="00020330">
      <w:pPr>
        <w:numPr>
          <w:ilvl w:val="0"/>
          <w:numId w:val="50"/>
        </w:numPr>
        <w:spacing w:after="0"/>
      </w:pPr>
      <w:r w:rsidRPr="0019447C">
        <w:t>Quote or paraphrase client’s words.</w:t>
      </w:r>
    </w:p>
    <w:p w14:paraId="224C43C9" w14:textId="77777777" w:rsidR="0019447C" w:rsidRPr="0019447C" w:rsidRDefault="0019447C" w:rsidP="00020330">
      <w:pPr>
        <w:numPr>
          <w:ilvl w:val="0"/>
          <w:numId w:val="50"/>
        </w:numPr>
        <w:spacing w:after="0"/>
      </w:pPr>
      <w:r w:rsidRPr="0019447C">
        <w:t>Clearly contrast “before” vs. “after” in each category.</w:t>
      </w:r>
    </w:p>
    <w:p w14:paraId="62D12E5D" w14:textId="77777777" w:rsidR="0019447C" w:rsidRPr="0019447C" w:rsidRDefault="0019447C" w:rsidP="00020330">
      <w:pPr>
        <w:numPr>
          <w:ilvl w:val="0"/>
          <w:numId w:val="50"/>
        </w:numPr>
        <w:spacing w:after="0"/>
      </w:pPr>
      <w:r w:rsidRPr="0019447C">
        <w:t>If a category is not discussed, note “Not provided.”</w:t>
      </w:r>
    </w:p>
    <w:p w14:paraId="0DEC9668" w14:textId="6B927E21" w:rsidR="0019447C" w:rsidRPr="0019447C" w:rsidRDefault="0019447C" w:rsidP="0019447C">
      <w:pPr>
        <w:spacing w:after="0"/>
      </w:pPr>
    </w:p>
    <w:p w14:paraId="4852C77B" w14:textId="77777777" w:rsidR="0019447C" w:rsidRPr="0019447C" w:rsidRDefault="0019447C" w:rsidP="0019447C">
      <w:pPr>
        <w:spacing w:after="0"/>
        <w:rPr>
          <w:b/>
          <w:bCs/>
        </w:rPr>
      </w:pPr>
      <w:r w:rsidRPr="0019447C">
        <w:rPr>
          <w:b/>
          <w:bCs/>
        </w:rPr>
        <w:t>1. Identifying Information</w:t>
      </w:r>
    </w:p>
    <w:p w14:paraId="2ABBA043" w14:textId="77777777" w:rsidR="0019447C" w:rsidRPr="0019447C" w:rsidRDefault="0019447C" w:rsidP="00020330">
      <w:pPr>
        <w:numPr>
          <w:ilvl w:val="0"/>
          <w:numId w:val="51"/>
        </w:numPr>
        <w:spacing w:after="0"/>
      </w:pPr>
      <w:r w:rsidRPr="0019447C">
        <w:t>Full Name</w:t>
      </w:r>
    </w:p>
    <w:p w14:paraId="7AFFF75D" w14:textId="77777777" w:rsidR="0019447C" w:rsidRPr="0019447C" w:rsidRDefault="0019447C" w:rsidP="00020330">
      <w:pPr>
        <w:numPr>
          <w:ilvl w:val="0"/>
          <w:numId w:val="51"/>
        </w:numPr>
        <w:spacing w:after="0"/>
      </w:pPr>
      <w:r w:rsidRPr="0019447C">
        <w:t>Age / Date of Birth</w:t>
      </w:r>
    </w:p>
    <w:p w14:paraId="48C1A07F" w14:textId="77777777" w:rsidR="0019447C" w:rsidRPr="0019447C" w:rsidRDefault="0019447C" w:rsidP="00020330">
      <w:pPr>
        <w:numPr>
          <w:ilvl w:val="0"/>
          <w:numId w:val="51"/>
        </w:numPr>
        <w:spacing w:after="0"/>
      </w:pPr>
      <w:r w:rsidRPr="0019447C">
        <w:t>Marital status / family composition</w:t>
      </w:r>
    </w:p>
    <w:p w14:paraId="47370FC3" w14:textId="77777777" w:rsidR="0019447C" w:rsidRPr="0019447C" w:rsidRDefault="0019447C" w:rsidP="00020330">
      <w:pPr>
        <w:numPr>
          <w:ilvl w:val="0"/>
          <w:numId w:val="51"/>
        </w:numPr>
        <w:spacing w:after="0"/>
      </w:pPr>
      <w:r w:rsidRPr="0019447C">
        <w:t>Occupation</w:t>
      </w:r>
    </w:p>
    <w:p w14:paraId="26648DB3" w14:textId="434C9239" w:rsidR="0019447C" w:rsidRPr="0019447C" w:rsidRDefault="0019447C" w:rsidP="0019447C">
      <w:pPr>
        <w:spacing w:after="0"/>
      </w:pPr>
    </w:p>
    <w:p w14:paraId="7A9CC80B" w14:textId="77777777" w:rsidR="0019447C" w:rsidRPr="0019447C" w:rsidRDefault="0019447C" w:rsidP="0019447C">
      <w:pPr>
        <w:spacing w:after="0"/>
        <w:rPr>
          <w:b/>
          <w:bCs/>
        </w:rPr>
      </w:pPr>
      <w:r w:rsidRPr="0019447C">
        <w:rPr>
          <w:b/>
          <w:bCs/>
        </w:rPr>
        <w:t>2. Hobbies &amp; Recreational Activities</w:t>
      </w:r>
    </w:p>
    <w:p w14:paraId="6BB33ACA" w14:textId="77777777" w:rsidR="0019447C" w:rsidRPr="0019447C" w:rsidRDefault="0019447C" w:rsidP="0019447C">
      <w:pPr>
        <w:spacing w:after="0"/>
      </w:pPr>
      <w:r w:rsidRPr="0019447C">
        <w:rPr>
          <w:b/>
          <w:bCs/>
        </w:rPr>
        <w:t>Before Incident:</w:t>
      </w:r>
    </w:p>
    <w:p w14:paraId="55E34DB2" w14:textId="77777777" w:rsidR="0019447C" w:rsidRPr="0019447C" w:rsidRDefault="0019447C" w:rsidP="00020330">
      <w:pPr>
        <w:numPr>
          <w:ilvl w:val="0"/>
          <w:numId w:val="52"/>
        </w:numPr>
        <w:spacing w:after="0"/>
      </w:pPr>
      <w:r w:rsidRPr="0019447C">
        <w:t>List each activity (hobby, sport, outdoor activity, recreation, etc.)</w:t>
      </w:r>
    </w:p>
    <w:p w14:paraId="0C287850" w14:textId="77777777" w:rsidR="0019447C" w:rsidRPr="0019447C" w:rsidRDefault="0019447C" w:rsidP="00020330">
      <w:pPr>
        <w:numPr>
          <w:ilvl w:val="0"/>
          <w:numId w:val="52"/>
        </w:numPr>
        <w:spacing w:after="0"/>
      </w:pPr>
      <w:r w:rsidRPr="0019447C">
        <w:t>Frequency, duration, social context (alone, family, group/league)</w:t>
      </w:r>
    </w:p>
    <w:p w14:paraId="079C55F4" w14:textId="77777777" w:rsidR="0019447C" w:rsidRPr="0019447C" w:rsidRDefault="0019447C" w:rsidP="00020330">
      <w:pPr>
        <w:numPr>
          <w:ilvl w:val="0"/>
          <w:numId w:val="52"/>
        </w:numPr>
        <w:spacing w:after="0"/>
      </w:pPr>
      <w:r w:rsidRPr="0019447C">
        <w:t>Why it was enjoyable or meaningful</w:t>
      </w:r>
    </w:p>
    <w:p w14:paraId="139A30A9" w14:textId="77777777" w:rsidR="0019447C" w:rsidRPr="0019447C" w:rsidRDefault="0019447C" w:rsidP="0019447C">
      <w:pPr>
        <w:spacing w:after="0"/>
      </w:pPr>
      <w:r w:rsidRPr="0019447C">
        <w:rPr>
          <w:b/>
          <w:bCs/>
        </w:rPr>
        <w:t>After Incident:</w:t>
      </w:r>
    </w:p>
    <w:p w14:paraId="1D496DA8" w14:textId="77777777" w:rsidR="0019447C" w:rsidRPr="0019447C" w:rsidRDefault="0019447C" w:rsidP="00020330">
      <w:pPr>
        <w:numPr>
          <w:ilvl w:val="0"/>
          <w:numId w:val="53"/>
        </w:numPr>
        <w:spacing w:after="0"/>
      </w:pPr>
      <w:r w:rsidRPr="0019447C">
        <w:t>Which activities client can no longer do</w:t>
      </w:r>
    </w:p>
    <w:p w14:paraId="25008A98" w14:textId="77777777" w:rsidR="0019447C" w:rsidRPr="0019447C" w:rsidRDefault="0019447C" w:rsidP="00020330">
      <w:pPr>
        <w:numPr>
          <w:ilvl w:val="0"/>
          <w:numId w:val="53"/>
        </w:numPr>
        <w:spacing w:after="0"/>
      </w:pPr>
      <w:r w:rsidRPr="0019447C">
        <w:t>Which are reduced in frequency or intensity</w:t>
      </w:r>
    </w:p>
    <w:p w14:paraId="20D1A46A" w14:textId="77777777" w:rsidR="0019447C" w:rsidRPr="0019447C" w:rsidRDefault="0019447C" w:rsidP="00020330">
      <w:pPr>
        <w:numPr>
          <w:ilvl w:val="0"/>
          <w:numId w:val="53"/>
        </w:numPr>
        <w:spacing w:after="0"/>
      </w:pPr>
      <w:r w:rsidRPr="0019447C">
        <w:t>Pain, limitations, or barriers that prevent participation</w:t>
      </w:r>
    </w:p>
    <w:p w14:paraId="259D3D04" w14:textId="77777777" w:rsidR="0019447C" w:rsidRPr="0019447C" w:rsidRDefault="0019447C" w:rsidP="00020330">
      <w:pPr>
        <w:numPr>
          <w:ilvl w:val="0"/>
          <w:numId w:val="53"/>
        </w:numPr>
        <w:spacing w:after="0"/>
      </w:pPr>
      <w:r w:rsidRPr="0019447C">
        <w:t>Emotional impact of losing these activities</w:t>
      </w:r>
    </w:p>
    <w:p w14:paraId="1C3A995F" w14:textId="663967B6" w:rsidR="0019447C" w:rsidRPr="0019447C" w:rsidRDefault="0019447C" w:rsidP="0019447C">
      <w:pPr>
        <w:spacing w:after="0"/>
      </w:pPr>
    </w:p>
    <w:p w14:paraId="0F1A9FF7" w14:textId="77777777" w:rsidR="0019447C" w:rsidRPr="0019447C" w:rsidRDefault="0019447C" w:rsidP="0019447C">
      <w:pPr>
        <w:spacing w:after="0"/>
        <w:rPr>
          <w:b/>
          <w:bCs/>
        </w:rPr>
      </w:pPr>
      <w:r w:rsidRPr="0019447C">
        <w:rPr>
          <w:b/>
          <w:bCs/>
        </w:rPr>
        <w:t>3. Physical Activities &amp; Fitness</w:t>
      </w:r>
    </w:p>
    <w:p w14:paraId="0B778107" w14:textId="77777777" w:rsidR="0019447C" w:rsidRPr="0019447C" w:rsidRDefault="0019447C" w:rsidP="0019447C">
      <w:pPr>
        <w:spacing w:after="0"/>
      </w:pPr>
      <w:r w:rsidRPr="0019447C">
        <w:rPr>
          <w:b/>
          <w:bCs/>
        </w:rPr>
        <w:t>Before:</w:t>
      </w:r>
    </w:p>
    <w:p w14:paraId="029DA929" w14:textId="77777777" w:rsidR="0019447C" w:rsidRPr="0019447C" w:rsidRDefault="0019447C" w:rsidP="00020330">
      <w:pPr>
        <w:numPr>
          <w:ilvl w:val="0"/>
          <w:numId w:val="54"/>
        </w:numPr>
        <w:spacing w:after="0"/>
      </w:pPr>
      <w:r w:rsidRPr="0019447C">
        <w:t>Exercise routines, sports, outdoor activities, home/yard projects</w:t>
      </w:r>
    </w:p>
    <w:p w14:paraId="756F4589" w14:textId="77777777" w:rsidR="0019447C" w:rsidRPr="0019447C" w:rsidRDefault="0019447C" w:rsidP="0019447C">
      <w:pPr>
        <w:spacing w:after="0"/>
      </w:pPr>
      <w:r w:rsidRPr="0019447C">
        <w:rPr>
          <w:b/>
          <w:bCs/>
        </w:rPr>
        <w:t>After:</w:t>
      </w:r>
    </w:p>
    <w:p w14:paraId="48CB8917" w14:textId="77777777" w:rsidR="0019447C" w:rsidRPr="0019447C" w:rsidRDefault="0019447C" w:rsidP="00020330">
      <w:pPr>
        <w:numPr>
          <w:ilvl w:val="0"/>
          <w:numId w:val="55"/>
        </w:numPr>
        <w:spacing w:after="0"/>
      </w:pPr>
      <w:r w:rsidRPr="0019447C">
        <w:t>Current ability to exercise or perform physical tasks</w:t>
      </w:r>
    </w:p>
    <w:p w14:paraId="43570C8D" w14:textId="77777777" w:rsidR="0019447C" w:rsidRPr="0019447C" w:rsidRDefault="0019447C" w:rsidP="00020330">
      <w:pPr>
        <w:numPr>
          <w:ilvl w:val="0"/>
          <w:numId w:val="55"/>
        </w:numPr>
        <w:spacing w:after="0"/>
      </w:pPr>
      <w:r w:rsidRPr="0019447C">
        <w:t>Limitations due to pain, injury, or mobility issues</w:t>
      </w:r>
    </w:p>
    <w:p w14:paraId="7D8944DA" w14:textId="77777777" w:rsidR="0019447C" w:rsidRPr="0019447C" w:rsidRDefault="0019447C" w:rsidP="00020330">
      <w:pPr>
        <w:numPr>
          <w:ilvl w:val="0"/>
          <w:numId w:val="55"/>
        </w:numPr>
        <w:spacing w:after="0"/>
      </w:pPr>
      <w:r w:rsidRPr="0019447C">
        <w:t>Need for help or assistive devices</w:t>
      </w:r>
    </w:p>
    <w:p w14:paraId="162351EA" w14:textId="31DC29B9" w:rsidR="0019447C" w:rsidRPr="0019447C" w:rsidRDefault="0019447C" w:rsidP="0019447C">
      <w:pPr>
        <w:spacing w:after="0"/>
      </w:pPr>
    </w:p>
    <w:p w14:paraId="640A3514" w14:textId="77777777" w:rsidR="0019447C" w:rsidRPr="0019447C" w:rsidRDefault="0019447C" w:rsidP="0019447C">
      <w:pPr>
        <w:spacing w:after="0"/>
        <w:rPr>
          <w:b/>
          <w:bCs/>
        </w:rPr>
      </w:pPr>
      <w:r w:rsidRPr="0019447C">
        <w:rPr>
          <w:b/>
          <w:bCs/>
        </w:rPr>
        <w:t>4. Family &amp; Social Life</w:t>
      </w:r>
    </w:p>
    <w:p w14:paraId="76A32D82" w14:textId="77777777" w:rsidR="0019447C" w:rsidRPr="0019447C" w:rsidRDefault="0019447C" w:rsidP="0019447C">
      <w:pPr>
        <w:spacing w:after="0"/>
      </w:pPr>
      <w:r w:rsidRPr="0019447C">
        <w:rPr>
          <w:b/>
          <w:bCs/>
        </w:rPr>
        <w:t>Before:</w:t>
      </w:r>
    </w:p>
    <w:p w14:paraId="6D15CDFC" w14:textId="77777777" w:rsidR="0019447C" w:rsidRPr="0019447C" w:rsidRDefault="0019447C" w:rsidP="00020330">
      <w:pPr>
        <w:numPr>
          <w:ilvl w:val="0"/>
          <w:numId w:val="56"/>
        </w:numPr>
        <w:spacing w:after="0"/>
      </w:pPr>
      <w:r w:rsidRPr="0019447C">
        <w:t>Family roles and responsibilities (childcare, caregiving, household chores)</w:t>
      </w:r>
    </w:p>
    <w:p w14:paraId="788C1CD4" w14:textId="77777777" w:rsidR="0019447C" w:rsidRPr="0019447C" w:rsidRDefault="0019447C" w:rsidP="00020330">
      <w:pPr>
        <w:numPr>
          <w:ilvl w:val="0"/>
          <w:numId w:val="56"/>
        </w:numPr>
        <w:spacing w:after="0"/>
      </w:pPr>
      <w:r w:rsidRPr="0019447C">
        <w:t>Family recreational activities and outings</w:t>
      </w:r>
    </w:p>
    <w:p w14:paraId="323ADA97" w14:textId="77777777" w:rsidR="0019447C" w:rsidRPr="0019447C" w:rsidRDefault="0019447C" w:rsidP="00020330">
      <w:pPr>
        <w:numPr>
          <w:ilvl w:val="0"/>
          <w:numId w:val="56"/>
        </w:numPr>
        <w:spacing w:after="0"/>
      </w:pPr>
      <w:r w:rsidRPr="0019447C">
        <w:t>Social life (friends, clubs, volunteer or church involvement)</w:t>
      </w:r>
    </w:p>
    <w:p w14:paraId="16E0AA26" w14:textId="77777777" w:rsidR="0019447C" w:rsidRPr="0019447C" w:rsidRDefault="0019447C" w:rsidP="0019447C">
      <w:pPr>
        <w:spacing w:after="0"/>
      </w:pPr>
      <w:r w:rsidRPr="0019447C">
        <w:rPr>
          <w:b/>
          <w:bCs/>
        </w:rPr>
        <w:t>After:</w:t>
      </w:r>
    </w:p>
    <w:p w14:paraId="43EC3EBC" w14:textId="77777777" w:rsidR="0019447C" w:rsidRPr="0019447C" w:rsidRDefault="0019447C" w:rsidP="00020330">
      <w:pPr>
        <w:numPr>
          <w:ilvl w:val="0"/>
          <w:numId w:val="57"/>
        </w:numPr>
        <w:spacing w:after="0"/>
      </w:pPr>
      <w:r w:rsidRPr="0019447C">
        <w:t>Limitations in family role</w:t>
      </w:r>
    </w:p>
    <w:p w14:paraId="592F7E59" w14:textId="77777777" w:rsidR="0019447C" w:rsidRPr="0019447C" w:rsidRDefault="0019447C" w:rsidP="00020330">
      <w:pPr>
        <w:numPr>
          <w:ilvl w:val="0"/>
          <w:numId w:val="57"/>
        </w:numPr>
        <w:spacing w:after="0"/>
      </w:pPr>
      <w:r w:rsidRPr="0019447C">
        <w:t>Reduced participation in social or community activities</w:t>
      </w:r>
    </w:p>
    <w:p w14:paraId="0E0F0430" w14:textId="77777777" w:rsidR="0019447C" w:rsidRPr="0019447C" w:rsidRDefault="0019447C" w:rsidP="00020330">
      <w:pPr>
        <w:numPr>
          <w:ilvl w:val="0"/>
          <w:numId w:val="57"/>
        </w:numPr>
        <w:spacing w:after="0"/>
      </w:pPr>
      <w:r w:rsidRPr="0019447C">
        <w:t>Strain on relationships</w:t>
      </w:r>
    </w:p>
    <w:p w14:paraId="71204F78" w14:textId="4F23F789" w:rsidR="0019447C" w:rsidRPr="0019447C" w:rsidRDefault="0019447C" w:rsidP="0019447C">
      <w:pPr>
        <w:spacing w:after="0"/>
      </w:pPr>
    </w:p>
    <w:p w14:paraId="7F95AAF9" w14:textId="77777777" w:rsidR="0019447C" w:rsidRPr="0019447C" w:rsidRDefault="0019447C" w:rsidP="0019447C">
      <w:pPr>
        <w:spacing w:after="0"/>
        <w:rPr>
          <w:b/>
          <w:bCs/>
        </w:rPr>
      </w:pPr>
      <w:r w:rsidRPr="0019447C">
        <w:rPr>
          <w:b/>
          <w:bCs/>
        </w:rPr>
        <w:t>5. Travel &amp; Leisure</w:t>
      </w:r>
    </w:p>
    <w:p w14:paraId="2BCD0061" w14:textId="77777777" w:rsidR="0019447C" w:rsidRPr="0019447C" w:rsidRDefault="0019447C" w:rsidP="0019447C">
      <w:pPr>
        <w:spacing w:after="0"/>
      </w:pPr>
      <w:r w:rsidRPr="0019447C">
        <w:rPr>
          <w:b/>
          <w:bCs/>
        </w:rPr>
        <w:t>Before:</w:t>
      </w:r>
    </w:p>
    <w:p w14:paraId="72944EB2" w14:textId="77777777" w:rsidR="0019447C" w:rsidRPr="0019447C" w:rsidRDefault="0019447C" w:rsidP="00020330">
      <w:pPr>
        <w:numPr>
          <w:ilvl w:val="0"/>
          <w:numId w:val="58"/>
        </w:numPr>
        <w:spacing w:after="0"/>
      </w:pPr>
      <w:r w:rsidRPr="0019447C">
        <w:t>Vacations, weekend trips, entertainment (movies, concerts, events)</w:t>
      </w:r>
    </w:p>
    <w:p w14:paraId="3E9BEB1D" w14:textId="77777777" w:rsidR="0019447C" w:rsidRPr="0019447C" w:rsidRDefault="0019447C" w:rsidP="0019447C">
      <w:pPr>
        <w:spacing w:after="0"/>
      </w:pPr>
      <w:r w:rsidRPr="0019447C">
        <w:rPr>
          <w:b/>
          <w:bCs/>
        </w:rPr>
        <w:t>After:</w:t>
      </w:r>
    </w:p>
    <w:p w14:paraId="7E979977" w14:textId="77777777" w:rsidR="0019447C" w:rsidRPr="0019447C" w:rsidRDefault="0019447C" w:rsidP="00020330">
      <w:pPr>
        <w:numPr>
          <w:ilvl w:val="0"/>
          <w:numId w:val="59"/>
        </w:numPr>
        <w:spacing w:after="0"/>
      </w:pPr>
      <w:r w:rsidRPr="0019447C">
        <w:t>Whether travel is still possible, changes in frequency</w:t>
      </w:r>
    </w:p>
    <w:p w14:paraId="18E75395" w14:textId="77777777" w:rsidR="0019447C" w:rsidRPr="0019447C" w:rsidRDefault="0019447C" w:rsidP="00020330">
      <w:pPr>
        <w:numPr>
          <w:ilvl w:val="0"/>
          <w:numId w:val="59"/>
        </w:numPr>
        <w:spacing w:after="0"/>
      </w:pPr>
      <w:r w:rsidRPr="0019447C">
        <w:t>Reduced leisure activities and enjoyment</w:t>
      </w:r>
    </w:p>
    <w:p w14:paraId="7D7E3D96" w14:textId="20BB5E78" w:rsidR="0019447C" w:rsidRPr="0019447C" w:rsidRDefault="0019447C" w:rsidP="0019447C">
      <w:pPr>
        <w:spacing w:after="0"/>
      </w:pPr>
    </w:p>
    <w:p w14:paraId="6F0DA81D" w14:textId="77777777" w:rsidR="0019447C" w:rsidRPr="0019447C" w:rsidRDefault="0019447C" w:rsidP="0019447C">
      <w:pPr>
        <w:spacing w:after="0"/>
        <w:rPr>
          <w:b/>
          <w:bCs/>
        </w:rPr>
      </w:pPr>
      <w:r w:rsidRPr="0019447C">
        <w:rPr>
          <w:b/>
          <w:bCs/>
        </w:rPr>
        <w:t>6. Daily Life &amp; Routine</w:t>
      </w:r>
    </w:p>
    <w:p w14:paraId="79F74DDA" w14:textId="77777777" w:rsidR="0019447C" w:rsidRPr="0019447C" w:rsidRDefault="0019447C" w:rsidP="0019447C">
      <w:pPr>
        <w:spacing w:after="0"/>
      </w:pPr>
      <w:r w:rsidRPr="0019447C">
        <w:rPr>
          <w:b/>
          <w:bCs/>
        </w:rPr>
        <w:t>Before:</w:t>
      </w:r>
    </w:p>
    <w:p w14:paraId="1F72A500" w14:textId="77777777" w:rsidR="0019447C" w:rsidRPr="0019447C" w:rsidRDefault="0019447C" w:rsidP="00020330">
      <w:pPr>
        <w:numPr>
          <w:ilvl w:val="0"/>
          <w:numId w:val="60"/>
        </w:numPr>
        <w:spacing w:after="0"/>
      </w:pPr>
      <w:r w:rsidRPr="0019447C">
        <w:t>Typical daily schedule and energy level</w:t>
      </w:r>
    </w:p>
    <w:p w14:paraId="0C30ADC5" w14:textId="77777777" w:rsidR="0019447C" w:rsidRPr="0019447C" w:rsidRDefault="0019447C" w:rsidP="00020330">
      <w:pPr>
        <w:numPr>
          <w:ilvl w:val="0"/>
          <w:numId w:val="60"/>
        </w:numPr>
        <w:spacing w:after="0"/>
      </w:pPr>
      <w:r w:rsidRPr="0019447C">
        <w:t>Work habits, household routines, productivity</w:t>
      </w:r>
    </w:p>
    <w:p w14:paraId="42871DF5" w14:textId="77777777" w:rsidR="0019447C" w:rsidRPr="0019447C" w:rsidRDefault="0019447C" w:rsidP="0019447C">
      <w:pPr>
        <w:spacing w:after="0"/>
      </w:pPr>
      <w:r w:rsidRPr="0019447C">
        <w:rPr>
          <w:b/>
          <w:bCs/>
        </w:rPr>
        <w:t>After:</w:t>
      </w:r>
    </w:p>
    <w:p w14:paraId="54950D1B" w14:textId="77777777" w:rsidR="0019447C" w:rsidRPr="0019447C" w:rsidRDefault="0019447C" w:rsidP="00020330">
      <w:pPr>
        <w:numPr>
          <w:ilvl w:val="0"/>
          <w:numId w:val="61"/>
        </w:numPr>
        <w:spacing w:after="0"/>
      </w:pPr>
      <w:r w:rsidRPr="0019447C">
        <w:t>Changes in daily functioning</w:t>
      </w:r>
    </w:p>
    <w:p w14:paraId="75249B20" w14:textId="77777777" w:rsidR="0019447C" w:rsidRPr="00B53F08" w:rsidRDefault="0019447C" w:rsidP="00020330">
      <w:pPr>
        <w:numPr>
          <w:ilvl w:val="0"/>
          <w:numId w:val="61"/>
        </w:numPr>
        <w:spacing w:after="0"/>
        <w:rPr>
          <w:lang w:val="fr-FR"/>
        </w:rPr>
      </w:pPr>
      <w:r w:rsidRPr="00B53F08">
        <w:rPr>
          <w:lang w:val="fr-FR"/>
        </w:rPr>
        <w:t>Fatigue, pain, or limitations disrupting routine</w:t>
      </w:r>
    </w:p>
    <w:p w14:paraId="185FFE0F" w14:textId="77777777" w:rsidR="0019447C" w:rsidRPr="0019447C" w:rsidRDefault="0019447C" w:rsidP="00020330">
      <w:pPr>
        <w:numPr>
          <w:ilvl w:val="0"/>
          <w:numId w:val="61"/>
        </w:numPr>
        <w:spacing w:after="0"/>
      </w:pPr>
      <w:r w:rsidRPr="0019447C">
        <w:t>Inability to complete chores or household responsibilities</w:t>
      </w:r>
    </w:p>
    <w:p w14:paraId="35A23A6D" w14:textId="6B07AE6C" w:rsidR="0019447C" w:rsidRPr="0019447C" w:rsidRDefault="0019447C" w:rsidP="0019447C">
      <w:pPr>
        <w:spacing w:after="0"/>
      </w:pPr>
    </w:p>
    <w:p w14:paraId="2BA82B2F" w14:textId="77777777" w:rsidR="0019447C" w:rsidRPr="0019447C" w:rsidRDefault="0019447C" w:rsidP="0019447C">
      <w:pPr>
        <w:spacing w:after="0"/>
        <w:rPr>
          <w:b/>
          <w:bCs/>
        </w:rPr>
      </w:pPr>
      <w:r w:rsidRPr="0019447C">
        <w:rPr>
          <w:b/>
          <w:bCs/>
        </w:rPr>
        <w:t>7. Personality &amp; Character</w:t>
      </w:r>
    </w:p>
    <w:p w14:paraId="6D8D7DC4" w14:textId="77777777" w:rsidR="0019447C" w:rsidRPr="0019447C" w:rsidRDefault="0019447C" w:rsidP="0019447C">
      <w:pPr>
        <w:spacing w:after="0"/>
      </w:pPr>
      <w:r w:rsidRPr="0019447C">
        <w:rPr>
          <w:b/>
          <w:bCs/>
        </w:rPr>
        <w:t>Before:</w:t>
      </w:r>
    </w:p>
    <w:p w14:paraId="681EC448" w14:textId="77777777" w:rsidR="0019447C" w:rsidRPr="0019447C" w:rsidRDefault="0019447C" w:rsidP="00020330">
      <w:pPr>
        <w:numPr>
          <w:ilvl w:val="0"/>
          <w:numId w:val="62"/>
        </w:numPr>
        <w:spacing w:after="0"/>
      </w:pPr>
      <w:r w:rsidRPr="0019447C">
        <w:t>How client described themselves (active, social, hardworking, etc.)</w:t>
      </w:r>
    </w:p>
    <w:p w14:paraId="7F5CF690" w14:textId="77777777" w:rsidR="0019447C" w:rsidRPr="0019447C" w:rsidRDefault="0019447C" w:rsidP="00020330">
      <w:pPr>
        <w:numPr>
          <w:ilvl w:val="0"/>
          <w:numId w:val="62"/>
        </w:numPr>
        <w:spacing w:after="0"/>
      </w:pPr>
      <w:r w:rsidRPr="0019447C">
        <w:t>How others described them</w:t>
      </w:r>
    </w:p>
    <w:p w14:paraId="2C6BEE8C" w14:textId="77777777" w:rsidR="0019447C" w:rsidRPr="0019447C" w:rsidRDefault="0019447C" w:rsidP="0019447C">
      <w:pPr>
        <w:spacing w:after="0"/>
      </w:pPr>
      <w:r w:rsidRPr="0019447C">
        <w:rPr>
          <w:b/>
          <w:bCs/>
        </w:rPr>
        <w:t>After:</w:t>
      </w:r>
    </w:p>
    <w:p w14:paraId="43AB2AA1" w14:textId="77777777" w:rsidR="0019447C" w:rsidRPr="0019447C" w:rsidRDefault="0019447C" w:rsidP="00020330">
      <w:pPr>
        <w:numPr>
          <w:ilvl w:val="0"/>
          <w:numId w:val="63"/>
        </w:numPr>
        <w:spacing w:after="0"/>
      </w:pPr>
      <w:r w:rsidRPr="0019447C">
        <w:t>Emotional or personality changes (withdrawn, frustrated, depressed)</w:t>
      </w:r>
    </w:p>
    <w:p w14:paraId="188F3E0E" w14:textId="77777777" w:rsidR="0019447C" w:rsidRPr="0019447C" w:rsidRDefault="0019447C" w:rsidP="00020330">
      <w:pPr>
        <w:numPr>
          <w:ilvl w:val="0"/>
          <w:numId w:val="63"/>
        </w:numPr>
        <w:spacing w:after="0"/>
      </w:pPr>
      <w:r w:rsidRPr="0019447C">
        <w:t>Loss of motivation, changes in mood or outlook</w:t>
      </w:r>
    </w:p>
    <w:p w14:paraId="4A4C5136" w14:textId="4108007E" w:rsidR="0019447C" w:rsidRPr="0019447C" w:rsidRDefault="0019447C" w:rsidP="0019447C">
      <w:pPr>
        <w:spacing w:after="0"/>
      </w:pPr>
    </w:p>
    <w:p w14:paraId="6CD4724F" w14:textId="77777777" w:rsidR="0019447C" w:rsidRPr="0019447C" w:rsidRDefault="0019447C" w:rsidP="0019447C">
      <w:pPr>
        <w:spacing w:after="0"/>
        <w:rPr>
          <w:b/>
          <w:bCs/>
        </w:rPr>
      </w:pPr>
      <w:r w:rsidRPr="0019447C">
        <w:rPr>
          <w:b/>
          <w:bCs/>
        </w:rPr>
        <w:t>8. Overall Comparison</w:t>
      </w:r>
    </w:p>
    <w:p w14:paraId="2D323DE8" w14:textId="77777777" w:rsidR="0019447C" w:rsidRPr="0019447C" w:rsidRDefault="0019447C" w:rsidP="0019447C">
      <w:pPr>
        <w:spacing w:after="0"/>
      </w:pPr>
      <w:r w:rsidRPr="0019447C">
        <w:t xml:space="preserve">Provide a narrative summary of the client’s life before and after, focusing on </w:t>
      </w:r>
      <w:r w:rsidRPr="0019447C">
        <w:rPr>
          <w:b/>
          <w:bCs/>
        </w:rPr>
        <w:t>loss of enjoyment of life, independence, and identity.</w:t>
      </w:r>
    </w:p>
    <w:p w14:paraId="68A089CB" w14:textId="77777777" w:rsidR="0019447C" w:rsidRPr="0019447C" w:rsidRDefault="0019447C" w:rsidP="0019447C"/>
    <w:p w14:paraId="0D4F18AE" w14:textId="206AE2C6" w:rsidR="0019447C" w:rsidRDefault="000E489E" w:rsidP="0019447C">
      <w:pPr>
        <w:pStyle w:val="Heading2"/>
      </w:pPr>
      <w:r>
        <w:t>Summarization</w:t>
      </w:r>
      <w:r w:rsidR="0019447C">
        <w:t xml:space="preserve"> Prompt</w:t>
      </w:r>
    </w:p>
    <w:p w14:paraId="2E72722D" w14:textId="77777777" w:rsidR="0019447C" w:rsidRDefault="0019447C" w:rsidP="0019447C">
      <w:r>
        <w:t>Task: Summarize the client’s biography, contrasting their life before and after the incident. Include details of hobbies, activities, family roles, daily routine, personality, and quality of life. Highlight losses and limitations caused by the injury. Use section headings and note 'Not provided' if missing.</w:t>
      </w:r>
    </w:p>
    <w:p w14:paraId="28748769" w14:textId="754F761A" w:rsidR="0019447C" w:rsidRDefault="00CB0492" w:rsidP="00CB0492">
      <w:pPr>
        <w:pStyle w:val="Heading1"/>
      </w:pPr>
      <w:r>
        <w:t>Affidavit Prompt</w:t>
      </w:r>
    </w:p>
    <w:p w14:paraId="2BFF596C" w14:textId="4437A752" w:rsidR="00CB0492" w:rsidRDefault="00354BE5" w:rsidP="00354BE5">
      <w:pPr>
        <w:pStyle w:val="Heading2"/>
      </w:pPr>
      <w:r>
        <w:t>Instructions</w:t>
      </w:r>
    </w:p>
    <w:p w14:paraId="1F54877B" w14:textId="77777777" w:rsidR="00354BE5" w:rsidRDefault="00354BE5" w:rsidP="00354BE5"/>
    <w:p w14:paraId="1B7F03BD" w14:textId="77777777" w:rsidR="00354BE5" w:rsidRPr="00354BE5" w:rsidRDefault="00354BE5" w:rsidP="00354BE5">
      <w:pPr>
        <w:pStyle w:val="Heading3"/>
      </w:pPr>
      <w:r w:rsidRPr="00354BE5">
        <w:t>Attorney Instructions: Preparing Materials for AI-Assisted Affidavit Drafting</w:t>
      </w:r>
    </w:p>
    <w:p w14:paraId="72BF2A8C" w14:textId="77777777" w:rsidR="00354BE5" w:rsidRPr="00354BE5" w:rsidRDefault="00354BE5" w:rsidP="00354BE5">
      <w:pPr>
        <w:rPr>
          <w:b/>
          <w:bCs/>
        </w:rPr>
      </w:pPr>
      <w:r w:rsidRPr="00354BE5">
        <w:rPr>
          <w:b/>
          <w:bCs/>
        </w:rPr>
        <w:t>Purpose</w:t>
      </w:r>
    </w:p>
    <w:p w14:paraId="2AD0223D" w14:textId="77777777" w:rsidR="00354BE5" w:rsidRPr="00354BE5" w:rsidRDefault="00354BE5" w:rsidP="00354BE5">
      <w:r w:rsidRPr="00354BE5">
        <w:t xml:space="preserve">These instructions explain what information and documents attorneys must gather and prepare before using AI to draft an affidavit. Proper preparation ensures the resulting affidavit is </w:t>
      </w:r>
      <w:r w:rsidRPr="00354BE5">
        <w:rPr>
          <w:b/>
          <w:bCs/>
        </w:rPr>
        <w:t>accurate, admissible, ethically sound</w:t>
      </w:r>
      <w:r w:rsidRPr="00354BE5">
        <w:t>, and suitable for filing after attorney review.</w:t>
      </w:r>
    </w:p>
    <w:p w14:paraId="0DBE4EDC" w14:textId="77777777" w:rsidR="00354BE5" w:rsidRPr="00354BE5" w:rsidRDefault="00354BE5" w:rsidP="00354BE5">
      <w:r w:rsidRPr="00354BE5">
        <w:t xml:space="preserve">AI is used to </w:t>
      </w:r>
      <w:r w:rsidRPr="00354BE5">
        <w:rPr>
          <w:b/>
          <w:bCs/>
        </w:rPr>
        <w:t>organize and formalize sworn factual statements</w:t>
      </w:r>
      <w:r w:rsidRPr="00354BE5">
        <w:t>—not to determine facts, fill gaps, or make credibility decisions.</w:t>
      </w:r>
    </w:p>
    <w:p w14:paraId="41B12E37" w14:textId="77777777" w:rsidR="00354BE5" w:rsidRPr="00354BE5" w:rsidRDefault="00354BE5" w:rsidP="00354BE5">
      <w:pPr>
        <w:rPr>
          <w:b/>
          <w:bCs/>
        </w:rPr>
      </w:pPr>
      <w:r w:rsidRPr="00354BE5">
        <w:rPr>
          <w:b/>
          <w:bCs/>
        </w:rPr>
        <w:t>Required Information &amp; Materials</w:t>
      </w:r>
    </w:p>
    <w:p w14:paraId="4546BADD" w14:textId="77777777" w:rsidR="00354BE5" w:rsidRPr="00354BE5" w:rsidRDefault="00354BE5" w:rsidP="00354BE5">
      <w:r w:rsidRPr="00354BE5">
        <w:t xml:space="preserve">Before running the affidavit drafting prompt, attorneys should assemble the following materials. All materials must be </w:t>
      </w:r>
      <w:r w:rsidRPr="00354BE5">
        <w:rPr>
          <w:b/>
          <w:bCs/>
        </w:rPr>
        <w:t>redacted</w:t>
      </w:r>
      <w:r w:rsidRPr="00354BE5">
        <w:t xml:space="preserve"> unless a HIPAA-compliant and fully secure platform is used.</w:t>
      </w:r>
    </w:p>
    <w:p w14:paraId="2E778A6C" w14:textId="77777777" w:rsidR="00354BE5" w:rsidRPr="00354BE5" w:rsidRDefault="00354BE5" w:rsidP="00354BE5">
      <w:pPr>
        <w:rPr>
          <w:b/>
          <w:bCs/>
        </w:rPr>
      </w:pPr>
      <w:r w:rsidRPr="00354BE5">
        <w:rPr>
          <w:b/>
          <w:bCs/>
        </w:rPr>
        <w:t>1. Affiant Identification Information</w:t>
      </w:r>
    </w:p>
    <w:p w14:paraId="3B060D67" w14:textId="77777777" w:rsidR="00354BE5" w:rsidRPr="00354BE5" w:rsidRDefault="00354BE5" w:rsidP="00354BE5">
      <w:r w:rsidRPr="00354BE5">
        <w:t>Provide the foundational information needed for the affidavit introduction:</w:t>
      </w:r>
    </w:p>
    <w:p w14:paraId="723CFCC9" w14:textId="77777777" w:rsidR="00354BE5" w:rsidRPr="00354BE5" w:rsidRDefault="00354BE5" w:rsidP="00020330">
      <w:pPr>
        <w:numPr>
          <w:ilvl w:val="0"/>
          <w:numId w:val="150"/>
        </w:numPr>
      </w:pPr>
      <w:r w:rsidRPr="00354BE5">
        <w:t>Full legal name</w:t>
      </w:r>
    </w:p>
    <w:p w14:paraId="28BA9917" w14:textId="77777777" w:rsidR="00354BE5" w:rsidRPr="00354BE5" w:rsidRDefault="00354BE5" w:rsidP="00020330">
      <w:pPr>
        <w:numPr>
          <w:ilvl w:val="0"/>
          <w:numId w:val="150"/>
        </w:numPr>
      </w:pPr>
      <w:r w:rsidRPr="00354BE5">
        <w:t xml:space="preserve">Confirmation that the affiant is </w:t>
      </w:r>
      <w:r w:rsidRPr="00354BE5">
        <w:rPr>
          <w:b/>
          <w:bCs/>
        </w:rPr>
        <w:t>over the age of 18</w:t>
      </w:r>
    </w:p>
    <w:p w14:paraId="198FDAC1" w14:textId="77777777" w:rsidR="00354BE5" w:rsidRPr="00354BE5" w:rsidRDefault="00354BE5" w:rsidP="00020330">
      <w:pPr>
        <w:numPr>
          <w:ilvl w:val="0"/>
          <w:numId w:val="150"/>
        </w:numPr>
      </w:pPr>
      <w:r w:rsidRPr="00354BE5">
        <w:t>Occupation</w:t>
      </w:r>
    </w:p>
    <w:p w14:paraId="3EC7D7F5" w14:textId="77777777" w:rsidR="00354BE5" w:rsidRPr="00354BE5" w:rsidRDefault="00354BE5" w:rsidP="00020330">
      <w:pPr>
        <w:numPr>
          <w:ilvl w:val="0"/>
          <w:numId w:val="150"/>
        </w:numPr>
      </w:pPr>
      <w:r w:rsidRPr="00354BE5">
        <w:t>City and state of residence</w:t>
      </w:r>
    </w:p>
    <w:p w14:paraId="13B4B48A" w14:textId="77777777" w:rsidR="00354BE5" w:rsidRPr="00354BE5" w:rsidRDefault="00354BE5" w:rsidP="00354BE5">
      <w:r w:rsidRPr="00354BE5">
        <w:t>If any of this information is unknown or withheld, note it clearly so placeholders can be used.</w:t>
      </w:r>
    </w:p>
    <w:p w14:paraId="179DECCA" w14:textId="77777777" w:rsidR="00354BE5" w:rsidRPr="00354BE5" w:rsidRDefault="00354BE5" w:rsidP="00354BE5">
      <w:pPr>
        <w:rPr>
          <w:b/>
          <w:bCs/>
        </w:rPr>
      </w:pPr>
      <w:r w:rsidRPr="00354BE5">
        <w:rPr>
          <w:b/>
          <w:bCs/>
        </w:rPr>
        <w:t>2. Affiant’s Factual Statements (Primary Source Material)</w:t>
      </w:r>
    </w:p>
    <w:p w14:paraId="2091AE58" w14:textId="77777777" w:rsidR="00354BE5" w:rsidRPr="00354BE5" w:rsidRDefault="00354BE5" w:rsidP="00354BE5">
      <w:r w:rsidRPr="00354BE5">
        <w:t>This is the most critical input. Acceptable formats include:</w:t>
      </w:r>
    </w:p>
    <w:p w14:paraId="0FDA18D9" w14:textId="77777777" w:rsidR="00354BE5" w:rsidRPr="00354BE5" w:rsidRDefault="00354BE5" w:rsidP="00020330">
      <w:pPr>
        <w:numPr>
          <w:ilvl w:val="0"/>
          <w:numId w:val="151"/>
        </w:numPr>
      </w:pPr>
      <w:r w:rsidRPr="00354BE5">
        <w:t>Written narrative from the client or witness</w:t>
      </w:r>
    </w:p>
    <w:p w14:paraId="3CF7FD1F" w14:textId="77777777" w:rsidR="00354BE5" w:rsidRPr="00354BE5" w:rsidRDefault="00354BE5" w:rsidP="00020330">
      <w:pPr>
        <w:numPr>
          <w:ilvl w:val="0"/>
          <w:numId w:val="151"/>
        </w:numPr>
      </w:pPr>
      <w:r w:rsidRPr="00354BE5">
        <w:t>Email or text summaries (cleaned and redacted)</w:t>
      </w:r>
    </w:p>
    <w:p w14:paraId="10B66242" w14:textId="77777777" w:rsidR="00354BE5" w:rsidRPr="00354BE5" w:rsidRDefault="00354BE5" w:rsidP="00020330">
      <w:pPr>
        <w:numPr>
          <w:ilvl w:val="0"/>
          <w:numId w:val="151"/>
        </w:numPr>
      </w:pPr>
      <w:r w:rsidRPr="00354BE5">
        <w:t>Interview notes taken by counsel or staff</w:t>
      </w:r>
    </w:p>
    <w:p w14:paraId="3FE44934" w14:textId="77777777" w:rsidR="00354BE5" w:rsidRPr="00354BE5" w:rsidRDefault="00354BE5" w:rsidP="00020330">
      <w:pPr>
        <w:numPr>
          <w:ilvl w:val="0"/>
          <w:numId w:val="151"/>
        </w:numPr>
      </w:pPr>
      <w:r w:rsidRPr="00354BE5">
        <w:t xml:space="preserve">Recorded statements that have been </w:t>
      </w:r>
      <w:r w:rsidRPr="00354BE5">
        <w:rPr>
          <w:b/>
          <w:bCs/>
        </w:rPr>
        <w:t>transcribed</w:t>
      </w:r>
    </w:p>
    <w:p w14:paraId="33D937D1" w14:textId="77777777" w:rsidR="00354BE5" w:rsidRPr="00354BE5" w:rsidRDefault="00354BE5" w:rsidP="00020330">
      <w:pPr>
        <w:numPr>
          <w:ilvl w:val="0"/>
          <w:numId w:val="151"/>
        </w:numPr>
      </w:pPr>
      <w:r w:rsidRPr="00354BE5">
        <w:t>Dictation output from an AI transcription program</w:t>
      </w:r>
    </w:p>
    <w:p w14:paraId="2F3F244B" w14:textId="77777777" w:rsidR="00354BE5" w:rsidRPr="00354BE5" w:rsidRDefault="00354BE5" w:rsidP="00354BE5">
      <w:r w:rsidRPr="00354BE5">
        <w:t>These statements should:</w:t>
      </w:r>
    </w:p>
    <w:p w14:paraId="24602325" w14:textId="77777777" w:rsidR="00354BE5" w:rsidRPr="00354BE5" w:rsidRDefault="00354BE5" w:rsidP="00020330">
      <w:pPr>
        <w:numPr>
          <w:ilvl w:val="0"/>
          <w:numId w:val="152"/>
        </w:numPr>
      </w:pPr>
      <w:r w:rsidRPr="00354BE5">
        <w:t xml:space="preserve">Reflect what the affiant </w:t>
      </w:r>
      <w:r w:rsidRPr="00354BE5">
        <w:rPr>
          <w:b/>
          <w:bCs/>
        </w:rPr>
        <w:t>personally observed, experienced, or did</w:t>
      </w:r>
    </w:p>
    <w:p w14:paraId="17310A60" w14:textId="77777777" w:rsidR="00354BE5" w:rsidRPr="00354BE5" w:rsidRDefault="00354BE5" w:rsidP="00020330">
      <w:pPr>
        <w:numPr>
          <w:ilvl w:val="0"/>
          <w:numId w:val="152"/>
        </w:numPr>
      </w:pPr>
      <w:r w:rsidRPr="00354BE5">
        <w:t>Be as complete and chronological as possible</w:t>
      </w:r>
    </w:p>
    <w:p w14:paraId="4F67C6BD" w14:textId="77777777" w:rsidR="00354BE5" w:rsidRPr="00354BE5" w:rsidRDefault="00354BE5" w:rsidP="00020330">
      <w:pPr>
        <w:numPr>
          <w:ilvl w:val="0"/>
          <w:numId w:val="152"/>
        </w:numPr>
      </w:pPr>
      <w:r w:rsidRPr="00354BE5">
        <w:t>Avoid speculation or legal argument (those can be flagged later)</w:t>
      </w:r>
    </w:p>
    <w:p w14:paraId="4354288C" w14:textId="77777777" w:rsidR="00354BE5" w:rsidRPr="00354BE5" w:rsidRDefault="00354BE5" w:rsidP="00354BE5">
      <w:pPr>
        <w:rPr>
          <w:b/>
          <w:bCs/>
        </w:rPr>
      </w:pPr>
      <w:r w:rsidRPr="00354BE5">
        <w:rPr>
          <w:b/>
          <w:bCs/>
        </w:rPr>
        <w:t>3. Transcripts (If Applicable)</w:t>
      </w:r>
    </w:p>
    <w:p w14:paraId="0EA44C4B" w14:textId="77777777" w:rsidR="00354BE5" w:rsidRPr="00354BE5" w:rsidRDefault="00354BE5" w:rsidP="00354BE5">
      <w:r w:rsidRPr="00354BE5">
        <w:t>If the affidavit is being drawn from prior sworn or recorded testimony, upload:</w:t>
      </w:r>
    </w:p>
    <w:p w14:paraId="500F8D05" w14:textId="77777777" w:rsidR="00354BE5" w:rsidRPr="00354BE5" w:rsidRDefault="00354BE5" w:rsidP="00020330">
      <w:pPr>
        <w:numPr>
          <w:ilvl w:val="0"/>
          <w:numId w:val="153"/>
        </w:numPr>
      </w:pPr>
      <w:r w:rsidRPr="00354BE5">
        <w:t>Deposition transcripts (redacted)</w:t>
      </w:r>
    </w:p>
    <w:p w14:paraId="7FA1E65C" w14:textId="77777777" w:rsidR="00354BE5" w:rsidRPr="00354BE5" w:rsidRDefault="00354BE5" w:rsidP="00020330">
      <w:pPr>
        <w:numPr>
          <w:ilvl w:val="0"/>
          <w:numId w:val="153"/>
        </w:numPr>
      </w:pPr>
      <w:r w:rsidRPr="00354BE5">
        <w:t>Examination under oath (EUO) transcripts</w:t>
      </w:r>
    </w:p>
    <w:p w14:paraId="010F46B2" w14:textId="77777777" w:rsidR="00354BE5" w:rsidRPr="00354BE5" w:rsidRDefault="00354BE5" w:rsidP="00020330">
      <w:pPr>
        <w:numPr>
          <w:ilvl w:val="0"/>
          <w:numId w:val="153"/>
        </w:numPr>
      </w:pPr>
      <w:r w:rsidRPr="00354BE5">
        <w:t>Recorded statement transcripts</w:t>
      </w:r>
    </w:p>
    <w:p w14:paraId="4217C41A" w14:textId="77777777" w:rsidR="00354BE5" w:rsidRPr="00354BE5" w:rsidRDefault="00354BE5" w:rsidP="00354BE5">
      <w:r w:rsidRPr="00354BE5">
        <w:t>Best practice:</w:t>
      </w:r>
    </w:p>
    <w:p w14:paraId="24CADE15" w14:textId="77777777" w:rsidR="00354BE5" w:rsidRPr="00354BE5" w:rsidRDefault="00354BE5" w:rsidP="00020330">
      <w:pPr>
        <w:numPr>
          <w:ilvl w:val="0"/>
          <w:numId w:val="154"/>
        </w:numPr>
      </w:pPr>
      <w:r w:rsidRPr="00354BE5">
        <w:t>Highlight or identify the specific portions intended to be included in the affidavit</w:t>
      </w:r>
    </w:p>
    <w:p w14:paraId="15B69942" w14:textId="77777777" w:rsidR="00354BE5" w:rsidRPr="00354BE5" w:rsidRDefault="00354BE5" w:rsidP="00020330">
      <w:pPr>
        <w:numPr>
          <w:ilvl w:val="0"/>
          <w:numId w:val="154"/>
        </w:numPr>
      </w:pPr>
      <w:r w:rsidRPr="00354BE5">
        <w:t>Do not assume AI will infer relevance or resolve inconsistencies</w:t>
      </w:r>
    </w:p>
    <w:p w14:paraId="5018A3EA" w14:textId="77777777" w:rsidR="00354BE5" w:rsidRPr="00354BE5" w:rsidRDefault="00354BE5" w:rsidP="00354BE5">
      <w:pPr>
        <w:rPr>
          <w:b/>
          <w:bCs/>
        </w:rPr>
      </w:pPr>
      <w:r w:rsidRPr="00354BE5">
        <w:rPr>
          <w:b/>
          <w:bCs/>
        </w:rPr>
        <w:t>4. Chronology or Timeline (Recommended)</w:t>
      </w:r>
    </w:p>
    <w:p w14:paraId="5C5525E4" w14:textId="77777777" w:rsidR="00354BE5" w:rsidRPr="00354BE5" w:rsidRDefault="00354BE5" w:rsidP="00354BE5">
      <w:r w:rsidRPr="00354BE5">
        <w:t>If available, provide:</w:t>
      </w:r>
    </w:p>
    <w:p w14:paraId="499B8C85" w14:textId="77777777" w:rsidR="00354BE5" w:rsidRPr="00354BE5" w:rsidRDefault="00354BE5" w:rsidP="00020330">
      <w:pPr>
        <w:numPr>
          <w:ilvl w:val="0"/>
          <w:numId w:val="155"/>
        </w:numPr>
      </w:pPr>
      <w:r w:rsidRPr="00354BE5">
        <w:t>A chronological list of key events</w:t>
      </w:r>
    </w:p>
    <w:p w14:paraId="6F6AAB59" w14:textId="77777777" w:rsidR="00354BE5" w:rsidRPr="00354BE5" w:rsidRDefault="00354BE5" w:rsidP="00020330">
      <w:pPr>
        <w:numPr>
          <w:ilvl w:val="0"/>
          <w:numId w:val="155"/>
        </w:numPr>
      </w:pPr>
      <w:r w:rsidRPr="00354BE5">
        <w:t>Dates, times, and locations</w:t>
      </w:r>
    </w:p>
    <w:p w14:paraId="6A3C57C9" w14:textId="77777777" w:rsidR="00354BE5" w:rsidRPr="00354BE5" w:rsidRDefault="00354BE5" w:rsidP="00020330">
      <w:pPr>
        <w:numPr>
          <w:ilvl w:val="0"/>
          <w:numId w:val="155"/>
        </w:numPr>
      </w:pPr>
      <w:r w:rsidRPr="00354BE5">
        <w:t>Identification of gaps or uncertain timing</w:t>
      </w:r>
    </w:p>
    <w:p w14:paraId="2800ADEF" w14:textId="77777777" w:rsidR="00354BE5" w:rsidRPr="00354BE5" w:rsidRDefault="00354BE5" w:rsidP="00354BE5">
      <w:r w:rsidRPr="00354BE5">
        <w:t>This helps ensure logical flow and internal consistency.</w:t>
      </w:r>
    </w:p>
    <w:p w14:paraId="304E028F" w14:textId="77777777" w:rsidR="00354BE5" w:rsidRPr="00354BE5" w:rsidRDefault="00354BE5" w:rsidP="00354BE5">
      <w:pPr>
        <w:rPr>
          <w:b/>
          <w:bCs/>
        </w:rPr>
      </w:pPr>
      <w:r w:rsidRPr="00354BE5">
        <w:rPr>
          <w:b/>
          <w:bCs/>
        </w:rPr>
        <w:t>5. Supporting Documents (Optional, For Context Only)</w:t>
      </w:r>
    </w:p>
    <w:p w14:paraId="3BC50576" w14:textId="77777777" w:rsidR="00354BE5" w:rsidRPr="00354BE5" w:rsidRDefault="00354BE5" w:rsidP="00354BE5">
      <w:r w:rsidRPr="00354BE5">
        <w:t xml:space="preserve">These materials may assist with clarity but </w:t>
      </w:r>
      <w:r w:rsidRPr="00354BE5">
        <w:rPr>
          <w:b/>
          <w:bCs/>
        </w:rPr>
        <w:t>should not be used to add facts</w:t>
      </w:r>
      <w:r w:rsidRPr="00354BE5">
        <w:t xml:space="preserve"> unless expressly stated by the affiant:</w:t>
      </w:r>
    </w:p>
    <w:p w14:paraId="106F4DB9" w14:textId="77777777" w:rsidR="00354BE5" w:rsidRPr="00354BE5" w:rsidRDefault="00354BE5" w:rsidP="00020330">
      <w:pPr>
        <w:numPr>
          <w:ilvl w:val="0"/>
          <w:numId w:val="156"/>
        </w:numPr>
      </w:pPr>
      <w:r w:rsidRPr="00354BE5">
        <w:t>Police or incident reports (redacted)</w:t>
      </w:r>
    </w:p>
    <w:p w14:paraId="19055B1F" w14:textId="77777777" w:rsidR="00354BE5" w:rsidRPr="00354BE5" w:rsidRDefault="00354BE5" w:rsidP="00020330">
      <w:pPr>
        <w:numPr>
          <w:ilvl w:val="0"/>
          <w:numId w:val="156"/>
        </w:numPr>
      </w:pPr>
      <w:r w:rsidRPr="00354BE5">
        <w:t>Photographs (summarized, not raw images unless necessary)</w:t>
      </w:r>
    </w:p>
    <w:p w14:paraId="7D856E7A" w14:textId="77777777" w:rsidR="00354BE5" w:rsidRPr="00354BE5" w:rsidRDefault="00354BE5" w:rsidP="00020330">
      <w:pPr>
        <w:numPr>
          <w:ilvl w:val="0"/>
          <w:numId w:val="156"/>
        </w:numPr>
      </w:pPr>
      <w:r w:rsidRPr="00354BE5">
        <w:t>Medical summaries (redacted)</w:t>
      </w:r>
    </w:p>
    <w:p w14:paraId="02EC43B2" w14:textId="77777777" w:rsidR="00354BE5" w:rsidRPr="00354BE5" w:rsidRDefault="00354BE5" w:rsidP="00020330">
      <w:pPr>
        <w:numPr>
          <w:ilvl w:val="0"/>
          <w:numId w:val="156"/>
        </w:numPr>
      </w:pPr>
      <w:r w:rsidRPr="00354BE5">
        <w:t>Employment or business records (redacted)</w:t>
      </w:r>
    </w:p>
    <w:p w14:paraId="3CEDC36E" w14:textId="77777777" w:rsidR="00354BE5" w:rsidRPr="00354BE5" w:rsidRDefault="00354BE5" w:rsidP="00354BE5">
      <w:r w:rsidRPr="00354BE5">
        <w:t>Use these only to:</w:t>
      </w:r>
    </w:p>
    <w:p w14:paraId="086F1C8C" w14:textId="77777777" w:rsidR="00354BE5" w:rsidRPr="00354BE5" w:rsidRDefault="00354BE5" w:rsidP="00020330">
      <w:pPr>
        <w:numPr>
          <w:ilvl w:val="0"/>
          <w:numId w:val="157"/>
        </w:numPr>
      </w:pPr>
      <w:r w:rsidRPr="00354BE5">
        <w:t>Verify chronology</w:t>
      </w:r>
    </w:p>
    <w:p w14:paraId="29A6D936" w14:textId="77777777" w:rsidR="00354BE5" w:rsidRPr="00354BE5" w:rsidRDefault="00354BE5" w:rsidP="00020330">
      <w:pPr>
        <w:numPr>
          <w:ilvl w:val="0"/>
          <w:numId w:val="157"/>
        </w:numPr>
      </w:pPr>
      <w:r w:rsidRPr="00354BE5">
        <w:t>Clarify terminology</w:t>
      </w:r>
    </w:p>
    <w:p w14:paraId="00E7C8DC" w14:textId="77777777" w:rsidR="00354BE5" w:rsidRPr="00354BE5" w:rsidRDefault="00354BE5" w:rsidP="00020330">
      <w:pPr>
        <w:numPr>
          <w:ilvl w:val="0"/>
          <w:numId w:val="157"/>
        </w:numPr>
      </w:pPr>
      <w:r w:rsidRPr="00354BE5">
        <w:t>Flag inconsistencies for attorney follow-up</w:t>
      </w:r>
    </w:p>
    <w:p w14:paraId="4C6BFC3D" w14:textId="77777777" w:rsidR="00354BE5" w:rsidRPr="00354BE5" w:rsidRDefault="00354BE5" w:rsidP="00354BE5">
      <w:pPr>
        <w:pStyle w:val="Heading5"/>
      </w:pPr>
      <w:r w:rsidRPr="00354BE5">
        <w:t>Privacy &amp; Redaction Requirements (Mandatory)</w:t>
      </w:r>
    </w:p>
    <w:p w14:paraId="65B895D6" w14:textId="77777777" w:rsidR="00354BE5" w:rsidRPr="00354BE5" w:rsidRDefault="00354BE5" w:rsidP="00354BE5">
      <w:r w:rsidRPr="00354BE5">
        <w:t>Unless using an approved secure platform:</w:t>
      </w:r>
    </w:p>
    <w:p w14:paraId="75591F3C" w14:textId="77777777" w:rsidR="00354BE5" w:rsidRPr="00354BE5" w:rsidRDefault="00354BE5" w:rsidP="00020330">
      <w:pPr>
        <w:numPr>
          <w:ilvl w:val="0"/>
          <w:numId w:val="158"/>
        </w:numPr>
      </w:pPr>
      <w:r w:rsidRPr="00354BE5">
        <w:t>Redact all personal identifiers:</w:t>
      </w:r>
    </w:p>
    <w:p w14:paraId="77104198" w14:textId="77777777" w:rsidR="00354BE5" w:rsidRPr="00354BE5" w:rsidRDefault="00354BE5" w:rsidP="00020330">
      <w:pPr>
        <w:numPr>
          <w:ilvl w:val="1"/>
          <w:numId w:val="158"/>
        </w:numPr>
      </w:pPr>
      <w:r w:rsidRPr="00354BE5">
        <w:t>Names (other than the affiant if permitted)</w:t>
      </w:r>
    </w:p>
    <w:p w14:paraId="45B16DB6" w14:textId="77777777" w:rsidR="00354BE5" w:rsidRPr="00354BE5" w:rsidRDefault="00354BE5" w:rsidP="00020330">
      <w:pPr>
        <w:numPr>
          <w:ilvl w:val="1"/>
          <w:numId w:val="158"/>
        </w:numPr>
      </w:pPr>
      <w:r w:rsidRPr="00354BE5">
        <w:t>Addresses</w:t>
      </w:r>
    </w:p>
    <w:p w14:paraId="42CAC4F2" w14:textId="77777777" w:rsidR="00354BE5" w:rsidRPr="00354BE5" w:rsidRDefault="00354BE5" w:rsidP="00020330">
      <w:pPr>
        <w:numPr>
          <w:ilvl w:val="1"/>
          <w:numId w:val="158"/>
        </w:numPr>
      </w:pPr>
      <w:r w:rsidRPr="00354BE5">
        <w:t>Phone numbers</w:t>
      </w:r>
    </w:p>
    <w:p w14:paraId="77F24BFB" w14:textId="77777777" w:rsidR="00354BE5" w:rsidRPr="00354BE5" w:rsidRDefault="00354BE5" w:rsidP="00020330">
      <w:pPr>
        <w:numPr>
          <w:ilvl w:val="1"/>
          <w:numId w:val="158"/>
        </w:numPr>
      </w:pPr>
      <w:r w:rsidRPr="00354BE5">
        <w:t>Dates of birth</w:t>
      </w:r>
    </w:p>
    <w:p w14:paraId="2559D4BF" w14:textId="77777777" w:rsidR="00354BE5" w:rsidRPr="00354BE5" w:rsidRDefault="00354BE5" w:rsidP="00020330">
      <w:pPr>
        <w:numPr>
          <w:ilvl w:val="1"/>
          <w:numId w:val="158"/>
        </w:numPr>
      </w:pPr>
      <w:r w:rsidRPr="00354BE5">
        <w:t>Medical record numbers</w:t>
      </w:r>
    </w:p>
    <w:p w14:paraId="024360E8" w14:textId="77777777" w:rsidR="00354BE5" w:rsidRPr="00354BE5" w:rsidRDefault="00354BE5" w:rsidP="00020330">
      <w:pPr>
        <w:numPr>
          <w:ilvl w:val="0"/>
          <w:numId w:val="158"/>
        </w:numPr>
      </w:pPr>
      <w:r w:rsidRPr="00354BE5">
        <w:t>Replace with placeholders:</w:t>
      </w:r>
    </w:p>
    <w:p w14:paraId="6DE95CA0" w14:textId="77777777" w:rsidR="00354BE5" w:rsidRPr="00354BE5" w:rsidRDefault="00354BE5" w:rsidP="00020330">
      <w:pPr>
        <w:numPr>
          <w:ilvl w:val="1"/>
          <w:numId w:val="158"/>
        </w:numPr>
      </w:pPr>
      <w:r w:rsidRPr="00354BE5">
        <w:t>[AFFIANT]</w:t>
      </w:r>
    </w:p>
    <w:p w14:paraId="2C9356BF" w14:textId="77777777" w:rsidR="00354BE5" w:rsidRPr="00354BE5" w:rsidRDefault="00354BE5" w:rsidP="00020330">
      <w:pPr>
        <w:numPr>
          <w:ilvl w:val="1"/>
          <w:numId w:val="158"/>
        </w:numPr>
      </w:pPr>
      <w:r w:rsidRPr="00354BE5">
        <w:t>[OTHER PARTY]</w:t>
      </w:r>
    </w:p>
    <w:p w14:paraId="2B73A818" w14:textId="77777777" w:rsidR="00354BE5" w:rsidRPr="00354BE5" w:rsidRDefault="00354BE5" w:rsidP="00020330">
      <w:pPr>
        <w:numPr>
          <w:ilvl w:val="1"/>
          <w:numId w:val="158"/>
        </w:numPr>
      </w:pPr>
      <w:r w:rsidRPr="00354BE5">
        <w:t>[DATE]</w:t>
      </w:r>
    </w:p>
    <w:p w14:paraId="0F0457DF" w14:textId="77777777" w:rsidR="00354BE5" w:rsidRPr="00354BE5" w:rsidRDefault="00354BE5" w:rsidP="00354BE5">
      <w:r w:rsidRPr="00354BE5">
        <w:t>Never upload:</w:t>
      </w:r>
    </w:p>
    <w:p w14:paraId="34ABAD80" w14:textId="77777777" w:rsidR="00354BE5" w:rsidRPr="00354BE5" w:rsidRDefault="00354BE5" w:rsidP="00020330">
      <w:pPr>
        <w:numPr>
          <w:ilvl w:val="0"/>
          <w:numId w:val="159"/>
        </w:numPr>
      </w:pPr>
      <w:r w:rsidRPr="00354BE5">
        <w:t>Unredacted medical records</w:t>
      </w:r>
    </w:p>
    <w:p w14:paraId="392BD6C6" w14:textId="77777777" w:rsidR="00354BE5" w:rsidRPr="00354BE5" w:rsidRDefault="00354BE5" w:rsidP="00020330">
      <w:pPr>
        <w:numPr>
          <w:ilvl w:val="0"/>
          <w:numId w:val="159"/>
        </w:numPr>
      </w:pPr>
      <w:r w:rsidRPr="00354BE5">
        <w:t>Social Security numbers</w:t>
      </w:r>
    </w:p>
    <w:p w14:paraId="61DB4A83" w14:textId="77777777" w:rsidR="00354BE5" w:rsidRPr="00354BE5" w:rsidRDefault="00354BE5" w:rsidP="00020330">
      <w:pPr>
        <w:numPr>
          <w:ilvl w:val="0"/>
          <w:numId w:val="159"/>
        </w:numPr>
      </w:pPr>
      <w:r w:rsidRPr="00354BE5">
        <w:t>Financial account numbers</w:t>
      </w:r>
    </w:p>
    <w:p w14:paraId="39C16DB6" w14:textId="77777777" w:rsidR="00354BE5" w:rsidRPr="00354BE5" w:rsidRDefault="00354BE5" w:rsidP="00354BE5">
      <w:pPr>
        <w:pStyle w:val="Heading3"/>
      </w:pPr>
      <w:r w:rsidRPr="00354BE5">
        <w:t>Workflow: How to Execute the Affidavit Prompt</w:t>
      </w:r>
    </w:p>
    <w:p w14:paraId="4C9AA8B2" w14:textId="77777777" w:rsidR="00354BE5" w:rsidRPr="00354BE5" w:rsidRDefault="00354BE5" w:rsidP="00354BE5">
      <w:pPr>
        <w:rPr>
          <w:b/>
          <w:bCs/>
        </w:rPr>
      </w:pPr>
      <w:r w:rsidRPr="00354BE5">
        <w:rPr>
          <w:b/>
          <w:bCs/>
        </w:rPr>
        <w:t>Step 1: Prepare &amp; Redact Materials</w:t>
      </w:r>
    </w:p>
    <w:p w14:paraId="64469CBD" w14:textId="77777777" w:rsidR="00354BE5" w:rsidRPr="00354BE5" w:rsidRDefault="00354BE5" w:rsidP="00020330">
      <w:pPr>
        <w:numPr>
          <w:ilvl w:val="0"/>
          <w:numId w:val="160"/>
        </w:numPr>
      </w:pPr>
      <w:r w:rsidRPr="00354BE5">
        <w:t>Review all materials for confidentiality</w:t>
      </w:r>
    </w:p>
    <w:p w14:paraId="03F7E3F8" w14:textId="77777777" w:rsidR="00354BE5" w:rsidRPr="00354BE5" w:rsidRDefault="00354BE5" w:rsidP="00020330">
      <w:pPr>
        <w:numPr>
          <w:ilvl w:val="0"/>
          <w:numId w:val="160"/>
        </w:numPr>
      </w:pPr>
      <w:r w:rsidRPr="00354BE5">
        <w:t>Redact identifying information</w:t>
      </w:r>
    </w:p>
    <w:p w14:paraId="57F14462" w14:textId="77777777" w:rsidR="00354BE5" w:rsidRPr="00354BE5" w:rsidRDefault="00354BE5" w:rsidP="00020330">
      <w:pPr>
        <w:numPr>
          <w:ilvl w:val="0"/>
          <w:numId w:val="160"/>
        </w:numPr>
      </w:pPr>
      <w:r w:rsidRPr="00354BE5">
        <w:t>Convert handwritten or audio materials into text</w:t>
      </w:r>
    </w:p>
    <w:p w14:paraId="7544651F" w14:textId="77777777" w:rsidR="00354BE5" w:rsidRPr="00354BE5" w:rsidRDefault="00354BE5" w:rsidP="00354BE5">
      <w:pPr>
        <w:rPr>
          <w:b/>
          <w:bCs/>
        </w:rPr>
      </w:pPr>
      <w:r w:rsidRPr="00354BE5">
        <w:rPr>
          <w:b/>
          <w:bCs/>
        </w:rPr>
        <w:t>Step 2: Upload Materials</w:t>
      </w:r>
    </w:p>
    <w:p w14:paraId="5BE846A7" w14:textId="77777777" w:rsidR="00354BE5" w:rsidRPr="00354BE5" w:rsidRDefault="00354BE5" w:rsidP="00354BE5">
      <w:r w:rsidRPr="00354BE5">
        <w:t>Upload:</w:t>
      </w:r>
    </w:p>
    <w:p w14:paraId="78EB6030" w14:textId="77777777" w:rsidR="00354BE5" w:rsidRPr="00354BE5" w:rsidRDefault="00354BE5" w:rsidP="00020330">
      <w:pPr>
        <w:numPr>
          <w:ilvl w:val="0"/>
          <w:numId w:val="161"/>
        </w:numPr>
      </w:pPr>
      <w:r w:rsidRPr="00354BE5">
        <w:t>Affiant statements</w:t>
      </w:r>
    </w:p>
    <w:p w14:paraId="78D60460" w14:textId="77777777" w:rsidR="00354BE5" w:rsidRPr="00354BE5" w:rsidRDefault="00354BE5" w:rsidP="00020330">
      <w:pPr>
        <w:numPr>
          <w:ilvl w:val="0"/>
          <w:numId w:val="161"/>
        </w:numPr>
      </w:pPr>
      <w:r w:rsidRPr="00354BE5">
        <w:t>Relevant transcripts</w:t>
      </w:r>
    </w:p>
    <w:p w14:paraId="4572C94A" w14:textId="77777777" w:rsidR="00354BE5" w:rsidRPr="00354BE5" w:rsidRDefault="00354BE5" w:rsidP="00020330">
      <w:pPr>
        <w:numPr>
          <w:ilvl w:val="0"/>
          <w:numId w:val="161"/>
        </w:numPr>
      </w:pPr>
      <w:r w:rsidRPr="00354BE5">
        <w:t>Optional chronology or summaries</w:t>
      </w:r>
    </w:p>
    <w:p w14:paraId="5FA103CF" w14:textId="77777777" w:rsidR="00354BE5" w:rsidRPr="00354BE5" w:rsidRDefault="00354BE5" w:rsidP="00354BE5">
      <w:r w:rsidRPr="00354BE5">
        <w:t>Clearly label or separate materials where possible.</w:t>
      </w:r>
    </w:p>
    <w:p w14:paraId="2E5BD393" w14:textId="77777777" w:rsidR="00354BE5" w:rsidRPr="00354BE5" w:rsidRDefault="00354BE5" w:rsidP="00354BE5">
      <w:pPr>
        <w:rPr>
          <w:b/>
          <w:bCs/>
        </w:rPr>
      </w:pPr>
      <w:r w:rsidRPr="00354BE5">
        <w:rPr>
          <w:b/>
          <w:bCs/>
        </w:rPr>
        <w:t>Step 3: Enter the Affidavit Prompt</w:t>
      </w:r>
    </w:p>
    <w:p w14:paraId="13D07656" w14:textId="77777777" w:rsidR="00354BE5" w:rsidRPr="00354BE5" w:rsidRDefault="00354BE5" w:rsidP="00354BE5">
      <w:r w:rsidRPr="00354BE5">
        <w:t>Paste the affidavit drafting prompt and confirm that:</w:t>
      </w:r>
    </w:p>
    <w:p w14:paraId="3F58831B" w14:textId="77777777" w:rsidR="00354BE5" w:rsidRPr="00354BE5" w:rsidRDefault="00354BE5" w:rsidP="00020330">
      <w:pPr>
        <w:numPr>
          <w:ilvl w:val="0"/>
          <w:numId w:val="162"/>
        </w:numPr>
      </w:pPr>
      <w:r w:rsidRPr="00354BE5">
        <w:t>No facts are to be inferred or added</w:t>
      </w:r>
    </w:p>
    <w:p w14:paraId="41AA6FAF" w14:textId="77777777" w:rsidR="00354BE5" w:rsidRPr="00354BE5" w:rsidRDefault="00354BE5" w:rsidP="00020330">
      <w:pPr>
        <w:numPr>
          <w:ilvl w:val="0"/>
          <w:numId w:val="162"/>
        </w:numPr>
      </w:pPr>
      <w:r w:rsidRPr="00354BE5">
        <w:t>Placeholders are to be used for missing information</w:t>
      </w:r>
    </w:p>
    <w:p w14:paraId="428B745A" w14:textId="77777777" w:rsidR="00354BE5" w:rsidRPr="00354BE5" w:rsidRDefault="00354BE5" w:rsidP="00020330">
      <w:pPr>
        <w:numPr>
          <w:ilvl w:val="0"/>
          <w:numId w:val="162"/>
        </w:numPr>
      </w:pPr>
      <w:r w:rsidRPr="00354BE5">
        <w:t>Ambiguities are to be flagged</w:t>
      </w:r>
    </w:p>
    <w:p w14:paraId="1A2327C4" w14:textId="77777777" w:rsidR="00354BE5" w:rsidRPr="00354BE5" w:rsidRDefault="00354BE5" w:rsidP="00354BE5">
      <w:pPr>
        <w:rPr>
          <w:b/>
          <w:bCs/>
        </w:rPr>
      </w:pPr>
      <w:r w:rsidRPr="00354BE5">
        <w:rPr>
          <w:b/>
          <w:bCs/>
        </w:rPr>
        <w:t>Step 4: Generate Draft</w:t>
      </w:r>
    </w:p>
    <w:p w14:paraId="51B95176" w14:textId="77777777" w:rsidR="00354BE5" w:rsidRPr="00354BE5" w:rsidRDefault="00354BE5" w:rsidP="00354BE5">
      <w:r w:rsidRPr="00354BE5">
        <w:t>Run the prompt and generate the draft affidavit.</w:t>
      </w:r>
    </w:p>
    <w:p w14:paraId="663EA3A0" w14:textId="77777777" w:rsidR="00354BE5" w:rsidRPr="00354BE5" w:rsidRDefault="00354BE5" w:rsidP="00354BE5">
      <w:pPr>
        <w:rPr>
          <w:b/>
          <w:bCs/>
        </w:rPr>
      </w:pPr>
      <w:r w:rsidRPr="00354BE5">
        <w:rPr>
          <w:b/>
          <w:bCs/>
        </w:rPr>
        <w:t>Step 5: Attorney Review (Mandatory)</w:t>
      </w:r>
    </w:p>
    <w:p w14:paraId="0C181588" w14:textId="77777777" w:rsidR="00354BE5" w:rsidRPr="00354BE5" w:rsidRDefault="00354BE5" w:rsidP="00354BE5">
      <w:r w:rsidRPr="00354BE5">
        <w:t>Before filing or sharing:</w:t>
      </w:r>
    </w:p>
    <w:p w14:paraId="12FEC52C" w14:textId="77777777" w:rsidR="00354BE5" w:rsidRPr="00354BE5" w:rsidRDefault="00354BE5" w:rsidP="00020330">
      <w:pPr>
        <w:numPr>
          <w:ilvl w:val="0"/>
          <w:numId w:val="163"/>
        </w:numPr>
      </w:pPr>
      <w:r w:rsidRPr="00354BE5">
        <w:t>Verify every factual statement against source materials</w:t>
      </w:r>
    </w:p>
    <w:p w14:paraId="52DED664" w14:textId="77777777" w:rsidR="00354BE5" w:rsidRPr="00354BE5" w:rsidRDefault="00354BE5" w:rsidP="00020330">
      <w:pPr>
        <w:numPr>
          <w:ilvl w:val="0"/>
          <w:numId w:val="163"/>
        </w:numPr>
      </w:pPr>
      <w:r w:rsidRPr="00354BE5">
        <w:t>Confirm consistency and completeness</w:t>
      </w:r>
    </w:p>
    <w:p w14:paraId="49D39704" w14:textId="77777777" w:rsidR="00354BE5" w:rsidRPr="00354BE5" w:rsidRDefault="00354BE5" w:rsidP="00020330">
      <w:pPr>
        <w:numPr>
          <w:ilvl w:val="0"/>
          <w:numId w:val="163"/>
        </w:numPr>
      </w:pPr>
      <w:r w:rsidRPr="00354BE5">
        <w:t>Resolve all [CLARIFICATION NEEDED] flags</w:t>
      </w:r>
    </w:p>
    <w:p w14:paraId="55554261" w14:textId="77777777" w:rsidR="00354BE5" w:rsidRPr="00354BE5" w:rsidRDefault="00354BE5" w:rsidP="00020330">
      <w:pPr>
        <w:numPr>
          <w:ilvl w:val="0"/>
          <w:numId w:val="163"/>
        </w:numPr>
      </w:pPr>
      <w:r w:rsidRPr="00354BE5">
        <w:t>Ensure jurisdiction-specific jurat language is correct</w:t>
      </w:r>
    </w:p>
    <w:p w14:paraId="42E0597B" w14:textId="77777777" w:rsidR="00354BE5" w:rsidRPr="00354BE5" w:rsidRDefault="00354BE5" w:rsidP="00020330">
      <w:pPr>
        <w:numPr>
          <w:ilvl w:val="0"/>
          <w:numId w:val="163"/>
        </w:numPr>
      </w:pPr>
      <w:r w:rsidRPr="00354BE5">
        <w:t>Confirm the affiant reviews and approves the final version</w:t>
      </w:r>
    </w:p>
    <w:p w14:paraId="256D8AD4" w14:textId="77777777" w:rsidR="00354BE5" w:rsidRPr="00354BE5" w:rsidRDefault="00354BE5" w:rsidP="00354BE5">
      <w:pPr>
        <w:pStyle w:val="Heading3"/>
      </w:pPr>
      <w:r w:rsidRPr="00354BE5">
        <w:t>Best Practices</w:t>
      </w:r>
    </w:p>
    <w:p w14:paraId="7673A341" w14:textId="77777777" w:rsidR="00354BE5" w:rsidRPr="00354BE5" w:rsidRDefault="00354BE5" w:rsidP="00020330">
      <w:pPr>
        <w:numPr>
          <w:ilvl w:val="0"/>
          <w:numId w:val="164"/>
        </w:numPr>
      </w:pPr>
      <w:r w:rsidRPr="00354BE5">
        <w:t xml:space="preserve">Treat AI output as a </w:t>
      </w:r>
      <w:r w:rsidRPr="00354BE5">
        <w:rPr>
          <w:b/>
          <w:bCs/>
        </w:rPr>
        <w:t>first draft only</w:t>
      </w:r>
    </w:p>
    <w:p w14:paraId="4D4AF650" w14:textId="77777777" w:rsidR="00354BE5" w:rsidRPr="00354BE5" w:rsidRDefault="00354BE5" w:rsidP="00020330">
      <w:pPr>
        <w:numPr>
          <w:ilvl w:val="0"/>
          <w:numId w:val="164"/>
        </w:numPr>
      </w:pPr>
      <w:r w:rsidRPr="00354BE5">
        <w:t>Never file without attorney review and affiant verification</w:t>
      </w:r>
    </w:p>
    <w:p w14:paraId="4FD84516" w14:textId="77777777" w:rsidR="00354BE5" w:rsidRPr="00354BE5" w:rsidRDefault="00354BE5" w:rsidP="00020330">
      <w:pPr>
        <w:numPr>
          <w:ilvl w:val="0"/>
          <w:numId w:val="164"/>
        </w:numPr>
      </w:pPr>
      <w:r w:rsidRPr="00354BE5">
        <w:t xml:space="preserve">Use AI to </w:t>
      </w:r>
      <w:r w:rsidRPr="00354BE5">
        <w:rPr>
          <w:b/>
          <w:bCs/>
        </w:rPr>
        <w:t>save time on formatting and organization</w:t>
      </w:r>
      <w:r w:rsidRPr="00354BE5">
        <w:t>, not fact-finding</w:t>
      </w:r>
    </w:p>
    <w:p w14:paraId="36DF37A8" w14:textId="77777777" w:rsidR="00354BE5" w:rsidRPr="00354BE5" w:rsidRDefault="00354BE5" w:rsidP="00020330">
      <w:pPr>
        <w:numPr>
          <w:ilvl w:val="0"/>
          <w:numId w:val="164"/>
        </w:numPr>
      </w:pPr>
      <w:r w:rsidRPr="00354BE5">
        <w:t>Maintain a clear audit trail of source materials</w:t>
      </w:r>
    </w:p>
    <w:p w14:paraId="058367EA" w14:textId="77777777" w:rsidR="00354BE5" w:rsidRPr="00354BE5" w:rsidRDefault="00354BE5" w:rsidP="00354BE5">
      <w:pPr>
        <w:pStyle w:val="Heading3"/>
      </w:pPr>
      <w:r w:rsidRPr="00354BE5">
        <w:t>Bottom Line</w:t>
      </w:r>
    </w:p>
    <w:p w14:paraId="1D3627FE" w14:textId="77777777" w:rsidR="00354BE5" w:rsidRPr="00354BE5" w:rsidRDefault="00354BE5" w:rsidP="00354BE5">
      <w:r w:rsidRPr="00354BE5">
        <w:t xml:space="preserve">AI can efficiently convert client statements into a clean, court-ready affidavit when attorneys provide </w:t>
      </w:r>
      <w:r w:rsidRPr="00354BE5">
        <w:rPr>
          <w:b/>
          <w:bCs/>
        </w:rPr>
        <w:t>complete, accurate, and well-prepared source materials</w:t>
      </w:r>
      <w:r w:rsidRPr="00354BE5">
        <w:t>. The quality and admissibility of the affidavit depend entirely on the quality of the inputs and attorney oversight.</w:t>
      </w:r>
    </w:p>
    <w:p w14:paraId="530EFAAC" w14:textId="77777777" w:rsidR="00354BE5" w:rsidRDefault="00354BE5" w:rsidP="00354BE5"/>
    <w:p w14:paraId="7F834854" w14:textId="77777777" w:rsidR="00354BE5" w:rsidRPr="00354BE5" w:rsidRDefault="00354BE5" w:rsidP="00354BE5"/>
    <w:p w14:paraId="439E0538" w14:textId="77777777" w:rsidR="00354BE5" w:rsidRPr="00354BE5" w:rsidRDefault="00354BE5" w:rsidP="00354BE5">
      <w:pPr>
        <w:pStyle w:val="Heading2"/>
      </w:pPr>
      <w:r w:rsidRPr="00354BE5">
        <w:t>Updated Prompt: Affidavit Drafting for Court Proceedings</w:t>
      </w:r>
    </w:p>
    <w:p w14:paraId="203B1F38" w14:textId="77777777" w:rsidR="00354BE5" w:rsidRPr="00354BE5" w:rsidRDefault="00354BE5" w:rsidP="00354BE5">
      <w:pPr>
        <w:rPr>
          <w:b/>
          <w:bCs/>
        </w:rPr>
      </w:pPr>
      <w:r w:rsidRPr="00354BE5">
        <w:rPr>
          <w:b/>
          <w:bCs/>
        </w:rPr>
        <w:t>Situation</w:t>
      </w:r>
    </w:p>
    <w:p w14:paraId="17297413" w14:textId="77777777" w:rsidR="00354BE5" w:rsidRPr="00354BE5" w:rsidRDefault="00354BE5" w:rsidP="00354BE5">
      <w:r w:rsidRPr="00354BE5">
        <w:t xml:space="preserve">You are an experienced legal professional specializing in drafting </w:t>
      </w:r>
      <w:r w:rsidRPr="00354BE5">
        <w:rPr>
          <w:b/>
          <w:bCs/>
        </w:rPr>
        <w:t>court-ready affidavits</w:t>
      </w:r>
      <w:r w:rsidRPr="00354BE5">
        <w:t xml:space="preserve"> for use in civil litigation and other judicial proceedings. A client has provided factual statements—often in informal or conversational form—that must be transformed into a </w:t>
      </w:r>
      <w:r w:rsidRPr="00354BE5">
        <w:rPr>
          <w:b/>
          <w:bCs/>
        </w:rPr>
        <w:t>properly formatted, legally sound affidavit</w:t>
      </w:r>
      <w:r w:rsidRPr="00354BE5">
        <w:t xml:space="preserve"> suitable for filing with the court and admissible as evidence.</w:t>
      </w:r>
    </w:p>
    <w:p w14:paraId="14B94AEA" w14:textId="77777777" w:rsidR="00354BE5" w:rsidRPr="00354BE5" w:rsidRDefault="00354BE5" w:rsidP="00354BE5">
      <w:pPr>
        <w:rPr>
          <w:b/>
          <w:bCs/>
        </w:rPr>
      </w:pPr>
      <w:r w:rsidRPr="00354BE5">
        <w:rPr>
          <w:b/>
          <w:bCs/>
        </w:rPr>
        <w:t>Task</w:t>
      </w:r>
    </w:p>
    <w:p w14:paraId="237BA609" w14:textId="77777777" w:rsidR="00354BE5" w:rsidRPr="00354BE5" w:rsidRDefault="00354BE5" w:rsidP="00354BE5">
      <w:r w:rsidRPr="00354BE5">
        <w:t xml:space="preserve">Draft a </w:t>
      </w:r>
      <w:r w:rsidRPr="00354BE5">
        <w:rPr>
          <w:b/>
          <w:bCs/>
        </w:rPr>
        <w:t>complete affidavit</w:t>
      </w:r>
      <w:r w:rsidRPr="00354BE5">
        <w:t xml:space="preserve"> based solely on the client’s statements provided. The affidavit must:</w:t>
      </w:r>
    </w:p>
    <w:p w14:paraId="599D757E" w14:textId="77777777" w:rsidR="00354BE5" w:rsidRPr="00354BE5" w:rsidRDefault="00354BE5" w:rsidP="00020330">
      <w:pPr>
        <w:numPr>
          <w:ilvl w:val="0"/>
          <w:numId w:val="142"/>
        </w:numPr>
      </w:pPr>
      <w:r w:rsidRPr="00354BE5">
        <w:t>Follow standard legal affidavit format</w:t>
      </w:r>
    </w:p>
    <w:p w14:paraId="08B154E5" w14:textId="77777777" w:rsidR="00354BE5" w:rsidRPr="00354BE5" w:rsidRDefault="00354BE5" w:rsidP="00020330">
      <w:pPr>
        <w:numPr>
          <w:ilvl w:val="0"/>
          <w:numId w:val="142"/>
        </w:numPr>
      </w:pPr>
      <w:r w:rsidRPr="00354BE5">
        <w:t xml:space="preserve">Use </w:t>
      </w:r>
      <w:r w:rsidRPr="00354BE5">
        <w:rPr>
          <w:b/>
          <w:bCs/>
        </w:rPr>
        <w:t>consecutively numbered paragraphs</w:t>
      </w:r>
    </w:p>
    <w:p w14:paraId="16127ACF" w14:textId="77777777" w:rsidR="00354BE5" w:rsidRPr="00354BE5" w:rsidRDefault="00354BE5" w:rsidP="00020330">
      <w:pPr>
        <w:numPr>
          <w:ilvl w:val="0"/>
          <w:numId w:val="142"/>
        </w:numPr>
      </w:pPr>
      <w:r w:rsidRPr="00354BE5">
        <w:t>Employ formal, legally appropriate language</w:t>
      </w:r>
    </w:p>
    <w:p w14:paraId="5DFE11B7" w14:textId="77777777" w:rsidR="00354BE5" w:rsidRPr="00354BE5" w:rsidRDefault="00354BE5" w:rsidP="00020330">
      <w:pPr>
        <w:numPr>
          <w:ilvl w:val="0"/>
          <w:numId w:val="142"/>
        </w:numPr>
      </w:pPr>
      <w:r w:rsidRPr="00354BE5">
        <w:t xml:space="preserve">Preserve the </w:t>
      </w:r>
      <w:r w:rsidRPr="00354BE5">
        <w:rPr>
          <w:b/>
          <w:bCs/>
        </w:rPr>
        <w:t>substance and meaning</w:t>
      </w:r>
      <w:r w:rsidRPr="00354BE5">
        <w:t xml:space="preserve"> of the client’s statements</w:t>
      </w:r>
    </w:p>
    <w:p w14:paraId="76FA945C" w14:textId="77777777" w:rsidR="00354BE5" w:rsidRPr="00354BE5" w:rsidRDefault="00354BE5" w:rsidP="00020330">
      <w:pPr>
        <w:numPr>
          <w:ilvl w:val="0"/>
          <w:numId w:val="142"/>
        </w:numPr>
      </w:pPr>
      <w:r w:rsidRPr="00354BE5">
        <w:rPr>
          <w:b/>
          <w:bCs/>
        </w:rPr>
        <w:t>Not invent, assume, or supplement facts</w:t>
      </w:r>
    </w:p>
    <w:p w14:paraId="061A896F" w14:textId="77777777" w:rsidR="00354BE5" w:rsidRPr="00354BE5" w:rsidRDefault="00354BE5" w:rsidP="00354BE5">
      <w:r w:rsidRPr="00354BE5">
        <w:t xml:space="preserve">Where required information is missing or unclear, insert </w:t>
      </w:r>
      <w:r w:rsidRPr="00354BE5">
        <w:rPr>
          <w:b/>
          <w:bCs/>
        </w:rPr>
        <w:t>bracketed flags</w:t>
      </w:r>
      <w:r w:rsidRPr="00354BE5">
        <w:t xml:space="preserve"> rather than guessing or filling gaps.</w:t>
      </w:r>
    </w:p>
    <w:p w14:paraId="6638957E" w14:textId="77777777" w:rsidR="00354BE5" w:rsidRPr="00354BE5" w:rsidRDefault="00354BE5" w:rsidP="00354BE5">
      <w:pPr>
        <w:rPr>
          <w:b/>
          <w:bCs/>
        </w:rPr>
      </w:pPr>
      <w:r w:rsidRPr="00354BE5">
        <w:rPr>
          <w:b/>
          <w:bCs/>
        </w:rPr>
        <w:t>Objective</w:t>
      </w:r>
    </w:p>
    <w:p w14:paraId="23CBDE43" w14:textId="77777777" w:rsidR="00354BE5" w:rsidRPr="00354BE5" w:rsidRDefault="00354BE5" w:rsidP="00354BE5">
      <w:r w:rsidRPr="00354BE5">
        <w:t xml:space="preserve">Produce a </w:t>
      </w:r>
      <w:r w:rsidRPr="00354BE5">
        <w:rPr>
          <w:b/>
          <w:bCs/>
        </w:rPr>
        <w:t>court-ready affidavit</w:t>
      </w:r>
      <w:r w:rsidRPr="00354BE5">
        <w:t xml:space="preserve"> that:</w:t>
      </w:r>
    </w:p>
    <w:p w14:paraId="5F1A81DC" w14:textId="77777777" w:rsidR="00354BE5" w:rsidRPr="00354BE5" w:rsidRDefault="00354BE5" w:rsidP="00020330">
      <w:pPr>
        <w:numPr>
          <w:ilvl w:val="0"/>
          <w:numId w:val="143"/>
        </w:numPr>
      </w:pPr>
      <w:r w:rsidRPr="00354BE5">
        <w:t>Accurately reflects the affiant’s personal knowledge</w:t>
      </w:r>
    </w:p>
    <w:p w14:paraId="16F4C6BE" w14:textId="77777777" w:rsidR="00354BE5" w:rsidRPr="00354BE5" w:rsidRDefault="00354BE5" w:rsidP="00020330">
      <w:pPr>
        <w:numPr>
          <w:ilvl w:val="0"/>
          <w:numId w:val="143"/>
        </w:numPr>
      </w:pPr>
      <w:r w:rsidRPr="00354BE5">
        <w:t>Maintains factual accuracy and chronological coherence</w:t>
      </w:r>
    </w:p>
    <w:p w14:paraId="47791721" w14:textId="77777777" w:rsidR="00354BE5" w:rsidRPr="00354BE5" w:rsidRDefault="00354BE5" w:rsidP="00020330">
      <w:pPr>
        <w:numPr>
          <w:ilvl w:val="0"/>
          <w:numId w:val="143"/>
        </w:numPr>
      </w:pPr>
      <w:r w:rsidRPr="00354BE5">
        <w:t>Complies with jurisdictional requirements for sworn statements</w:t>
      </w:r>
    </w:p>
    <w:p w14:paraId="0B7917FF" w14:textId="77777777" w:rsidR="00354BE5" w:rsidRPr="00354BE5" w:rsidRDefault="00354BE5" w:rsidP="00020330">
      <w:pPr>
        <w:numPr>
          <w:ilvl w:val="0"/>
          <w:numId w:val="143"/>
        </w:numPr>
      </w:pPr>
      <w:r w:rsidRPr="00354BE5">
        <w:t>Is suitable for filing and admissible as evidence</w:t>
      </w:r>
    </w:p>
    <w:p w14:paraId="3F9A3E4B" w14:textId="77777777" w:rsidR="00354BE5" w:rsidRPr="00354BE5" w:rsidRDefault="00354BE5" w:rsidP="00020330">
      <w:pPr>
        <w:numPr>
          <w:ilvl w:val="0"/>
          <w:numId w:val="143"/>
        </w:numPr>
      </w:pPr>
      <w:r w:rsidRPr="00354BE5">
        <w:t>Withstands scrutiny for credibility, clarity, and completeness</w:t>
      </w:r>
    </w:p>
    <w:p w14:paraId="1B54A6FA" w14:textId="77777777" w:rsidR="00354BE5" w:rsidRPr="00354BE5" w:rsidRDefault="00354BE5" w:rsidP="00354BE5">
      <w:r w:rsidRPr="00354BE5">
        <w:t>The affidavit should read as a clear, truthful statement of facts—not advocacy, argument, or legal conclusions.</w:t>
      </w:r>
    </w:p>
    <w:p w14:paraId="40F5BAB7" w14:textId="77777777" w:rsidR="00354BE5" w:rsidRPr="00354BE5" w:rsidRDefault="00354BE5" w:rsidP="00354BE5">
      <w:pPr>
        <w:rPr>
          <w:b/>
          <w:bCs/>
        </w:rPr>
      </w:pPr>
      <w:r w:rsidRPr="00354BE5">
        <w:rPr>
          <w:b/>
          <w:bCs/>
        </w:rPr>
        <w:t>Drafting Knowledge &amp; Standards</w:t>
      </w:r>
    </w:p>
    <w:p w14:paraId="2E08D7CC" w14:textId="77777777" w:rsidR="00354BE5" w:rsidRPr="00354BE5" w:rsidRDefault="00354BE5" w:rsidP="00354BE5">
      <w:r w:rsidRPr="00354BE5">
        <w:t>When drafting the affidavit, the assistant must adhere to the following:</w:t>
      </w:r>
    </w:p>
    <w:p w14:paraId="244B745E" w14:textId="77777777" w:rsidR="00354BE5" w:rsidRPr="00354BE5" w:rsidRDefault="00354BE5" w:rsidP="00354BE5">
      <w:pPr>
        <w:rPr>
          <w:b/>
          <w:bCs/>
        </w:rPr>
      </w:pPr>
      <w:r w:rsidRPr="00354BE5">
        <w:rPr>
          <w:b/>
          <w:bCs/>
        </w:rPr>
        <w:t>Affidavit Structure</w:t>
      </w:r>
    </w:p>
    <w:p w14:paraId="7DBC0A05" w14:textId="77777777" w:rsidR="00354BE5" w:rsidRPr="00354BE5" w:rsidRDefault="00354BE5" w:rsidP="00020330">
      <w:pPr>
        <w:numPr>
          <w:ilvl w:val="0"/>
          <w:numId w:val="144"/>
        </w:numPr>
      </w:pPr>
      <w:r w:rsidRPr="00354BE5">
        <w:rPr>
          <w:b/>
          <w:bCs/>
        </w:rPr>
        <w:t>Title</w:t>
      </w:r>
    </w:p>
    <w:p w14:paraId="31D953C9" w14:textId="77777777" w:rsidR="00354BE5" w:rsidRPr="00354BE5" w:rsidRDefault="00354BE5" w:rsidP="00020330">
      <w:pPr>
        <w:numPr>
          <w:ilvl w:val="1"/>
          <w:numId w:val="144"/>
        </w:numPr>
      </w:pPr>
      <w:r w:rsidRPr="00354BE5">
        <w:t xml:space="preserve">Use: </w:t>
      </w:r>
      <w:r w:rsidRPr="00354BE5">
        <w:rPr>
          <w:b/>
          <w:bCs/>
        </w:rPr>
        <w:t>“AFFIDAVIT OF [AFFIANT NAME]”</w:t>
      </w:r>
    </w:p>
    <w:p w14:paraId="79700422" w14:textId="77777777" w:rsidR="00354BE5" w:rsidRPr="00354BE5" w:rsidRDefault="00354BE5" w:rsidP="00020330">
      <w:pPr>
        <w:numPr>
          <w:ilvl w:val="0"/>
          <w:numId w:val="144"/>
        </w:numPr>
      </w:pPr>
      <w:r w:rsidRPr="00354BE5">
        <w:rPr>
          <w:b/>
          <w:bCs/>
        </w:rPr>
        <w:t>Introduction / Identification</w:t>
      </w:r>
    </w:p>
    <w:p w14:paraId="595B7C71" w14:textId="77777777" w:rsidR="00354BE5" w:rsidRPr="00354BE5" w:rsidRDefault="00354BE5" w:rsidP="00020330">
      <w:pPr>
        <w:numPr>
          <w:ilvl w:val="1"/>
          <w:numId w:val="144"/>
        </w:numPr>
      </w:pPr>
      <w:r w:rsidRPr="00354BE5">
        <w:t>Identify the affiant, including:</w:t>
      </w:r>
    </w:p>
    <w:p w14:paraId="25C1F111" w14:textId="77777777" w:rsidR="00354BE5" w:rsidRPr="00354BE5" w:rsidRDefault="00354BE5" w:rsidP="00020330">
      <w:pPr>
        <w:numPr>
          <w:ilvl w:val="2"/>
          <w:numId w:val="144"/>
        </w:numPr>
      </w:pPr>
      <w:r w:rsidRPr="00354BE5">
        <w:t>Full name</w:t>
      </w:r>
    </w:p>
    <w:p w14:paraId="1C49CFE0" w14:textId="77777777" w:rsidR="00354BE5" w:rsidRPr="00354BE5" w:rsidRDefault="00354BE5" w:rsidP="00020330">
      <w:pPr>
        <w:numPr>
          <w:ilvl w:val="2"/>
          <w:numId w:val="144"/>
        </w:numPr>
      </w:pPr>
      <w:r w:rsidRPr="00354BE5">
        <w:t>Age (or “over the age of 18”)</w:t>
      </w:r>
    </w:p>
    <w:p w14:paraId="56B88EC7" w14:textId="77777777" w:rsidR="00354BE5" w:rsidRPr="00354BE5" w:rsidRDefault="00354BE5" w:rsidP="00020330">
      <w:pPr>
        <w:numPr>
          <w:ilvl w:val="2"/>
          <w:numId w:val="144"/>
        </w:numPr>
      </w:pPr>
      <w:r w:rsidRPr="00354BE5">
        <w:t>Occupation</w:t>
      </w:r>
    </w:p>
    <w:p w14:paraId="014A504C" w14:textId="77777777" w:rsidR="00354BE5" w:rsidRPr="00354BE5" w:rsidRDefault="00354BE5" w:rsidP="00020330">
      <w:pPr>
        <w:numPr>
          <w:ilvl w:val="2"/>
          <w:numId w:val="144"/>
        </w:numPr>
      </w:pPr>
      <w:r w:rsidRPr="00354BE5">
        <w:t>City and state of residence</w:t>
      </w:r>
    </w:p>
    <w:p w14:paraId="1AF72B95" w14:textId="77777777" w:rsidR="00354BE5" w:rsidRPr="00354BE5" w:rsidRDefault="00354BE5" w:rsidP="00020330">
      <w:pPr>
        <w:numPr>
          <w:ilvl w:val="1"/>
          <w:numId w:val="144"/>
        </w:numPr>
      </w:pPr>
      <w:r w:rsidRPr="00354BE5">
        <w:t xml:space="preserve">State that the affiant has </w:t>
      </w:r>
      <w:r w:rsidRPr="00354BE5">
        <w:rPr>
          <w:b/>
          <w:bCs/>
        </w:rPr>
        <w:t>personal knowledge</w:t>
      </w:r>
      <w:r w:rsidRPr="00354BE5">
        <w:t xml:space="preserve"> of the facts set forth</w:t>
      </w:r>
    </w:p>
    <w:p w14:paraId="174FC0E9" w14:textId="77777777" w:rsidR="00354BE5" w:rsidRPr="00354BE5" w:rsidRDefault="00354BE5" w:rsidP="00020330">
      <w:pPr>
        <w:numPr>
          <w:ilvl w:val="0"/>
          <w:numId w:val="144"/>
        </w:numPr>
      </w:pPr>
      <w:r w:rsidRPr="00354BE5">
        <w:rPr>
          <w:b/>
          <w:bCs/>
        </w:rPr>
        <w:t>Body Paragraphs</w:t>
      </w:r>
    </w:p>
    <w:p w14:paraId="69A85816" w14:textId="77777777" w:rsidR="00354BE5" w:rsidRPr="00354BE5" w:rsidRDefault="00354BE5" w:rsidP="00020330">
      <w:pPr>
        <w:numPr>
          <w:ilvl w:val="1"/>
          <w:numId w:val="144"/>
        </w:numPr>
      </w:pPr>
      <w:r w:rsidRPr="00354BE5">
        <w:t xml:space="preserve">Use </w:t>
      </w:r>
      <w:r w:rsidRPr="00354BE5">
        <w:rPr>
          <w:b/>
          <w:bCs/>
        </w:rPr>
        <w:t>first-person (“I”) statements</w:t>
      </w:r>
    </w:p>
    <w:p w14:paraId="7A483757" w14:textId="77777777" w:rsidR="00354BE5" w:rsidRPr="00354BE5" w:rsidRDefault="00354BE5" w:rsidP="00020330">
      <w:pPr>
        <w:numPr>
          <w:ilvl w:val="1"/>
          <w:numId w:val="144"/>
        </w:numPr>
      </w:pPr>
      <w:r w:rsidRPr="00354BE5">
        <w:t>Number each substantive paragraph consecutively</w:t>
      </w:r>
    </w:p>
    <w:p w14:paraId="3F8009FA" w14:textId="77777777" w:rsidR="00354BE5" w:rsidRPr="00354BE5" w:rsidRDefault="00354BE5" w:rsidP="00020330">
      <w:pPr>
        <w:numPr>
          <w:ilvl w:val="1"/>
          <w:numId w:val="144"/>
        </w:numPr>
      </w:pPr>
      <w:r w:rsidRPr="00354BE5">
        <w:t xml:space="preserve">Present facts in </w:t>
      </w:r>
      <w:r w:rsidRPr="00354BE5">
        <w:rPr>
          <w:b/>
          <w:bCs/>
        </w:rPr>
        <w:t>chronological order</w:t>
      </w:r>
      <w:r w:rsidRPr="00354BE5">
        <w:t xml:space="preserve"> where applicable</w:t>
      </w:r>
    </w:p>
    <w:p w14:paraId="2E0BA1F3" w14:textId="77777777" w:rsidR="00354BE5" w:rsidRPr="00354BE5" w:rsidRDefault="00354BE5" w:rsidP="00020330">
      <w:pPr>
        <w:numPr>
          <w:ilvl w:val="1"/>
          <w:numId w:val="144"/>
        </w:numPr>
      </w:pPr>
      <w:r w:rsidRPr="00354BE5">
        <w:t xml:space="preserve">Use clear, declarative sentences stating </w:t>
      </w:r>
      <w:r w:rsidRPr="00354BE5">
        <w:rPr>
          <w:b/>
          <w:bCs/>
        </w:rPr>
        <w:t>facts</w:t>
      </w:r>
      <w:r w:rsidRPr="00354BE5">
        <w:t>, not argument</w:t>
      </w:r>
    </w:p>
    <w:p w14:paraId="0F50B0DC" w14:textId="77777777" w:rsidR="00354BE5" w:rsidRPr="00354BE5" w:rsidRDefault="00354BE5" w:rsidP="00020330">
      <w:pPr>
        <w:numPr>
          <w:ilvl w:val="1"/>
          <w:numId w:val="144"/>
        </w:numPr>
      </w:pPr>
      <w:r w:rsidRPr="00354BE5">
        <w:t>Use precise dates, times, and locations when provided</w:t>
      </w:r>
    </w:p>
    <w:p w14:paraId="259DA9A3" w14:textId="77777777" w:rsidR="00354BE5" w:rsidRPr="00354BE5" w:rsidRDefault="00354BE5" w:rsidP="00020330">
      <w:pPr>
        <w:numPr>
          <w:ilvl w:val="1"/>
          <w:numId w:val="144"/>
        </w:numPr>
      </w:pPr>
      <w:r w:rsidRPr="00354BE5">
        <w:t>Remove colloquial or informal phrasing while preserving meaning</w:t>
      </w:r>
    </w:p>
    <w:p w14:paraId="2C819128" w14:textId="77777777" w:rsidR="00354BE5" w:rsidRPr="00354BE5" w:rsidRDefault="00354BE5" w:rsidP="00020330">
      <w:pPr>
        <w:numPr>
          <w:ilvl w:val="1"/>
          <w:numId w:val="144"/>
        </w:numPr>
      </w:pPr>
      <w:r w:rsidRPr="00354BE5">
        <w:t>Avoid legal conclusions unless:</w:t>
      </w:r>
    </w:p>
    <w:p w14:paraId="01AA7531" w14:textId="77777777" w:rsidR="00354BE5" w:rsidRPr="00354BE5" w:rsidRDefault="00354BE5" w:rsidP="00020330">
      <w:pPr>
        <w:numPr>
          <w:ilvl w:val="2"/>
          <w:numId w:val="144"/>
        </w:numPr>
      </w:pPr>
      <w:r w:rsidRPr="00354BE5">
        <w:t>The affiant is qualified to give them, and</w:t>
      </w:r>
    </w:p>
    <w:p w14:paraId="035E7B1F" w14:textId="77777777" w:rsidR="00354BE5" w:rsidRPr="00354BE5" w:rsidRDefault="00354BE5" w:rsidP="00020330">
      <w:pPr>
        <w:numPr>
          <w:ilvl w:val="2"/>
          <w:numId w:val="144"/>
        </w:numPr>
      </w:pPr>
      <w:r w:rsidRPr="00354BE5">
        <w:t>The opinion is clearly identified as such</w:t>
      </w:r>
    </w:p>
    <w:p w14:paraId="5AA60F15" w14:textId="77777777" w:rsidR="00354BE5" w:rsidRPr="00354BE5" w:rsidRDefault="00354BE5" w:rsidP="00020330">
      <w:pPr>
        <w:numPr>
          <w:ilvl w:val="0"/>
          <w:numId w:val="144"/>
        </w:numPr>
      </w:pPr>
      <w:r w:rsidRPr="00354BE5">
        <w:rPr>
          <w:b/>
          <w:bCs/>
        </w:rPr>
        <w:t>Knowledge Basis</w:t>
      </w:r>
    </w:p>
    <w:p w14:paraId="2F9D79A7" w14:textId="77777777" w:rsidR="00354BE5" w:rsidRPr="00354BE5" w:rsidRDefault="00354BE5" w:rsidP="00020330">
      <w:pPr>
        <w:numPr>
          <w:ilvl w:val="1"/>
          <w:numId w:val="144"/>
        </w:numPr>
      </w:pPr>
      <w:r w:rsidRPr="00354BE5">
        <w:t>Each statement must be:</w:t>
      </w:r>
    </w:p>
    <w:p w14:paraId="4750CED7" w14:textId="77777777" w:rsidR="00354BE5" w:rsidRPr="00354BE5" w:rsidRDefault="00354BE5" w:rsidP="00020330">
      <w:pPr>
        <w:numPr>
          <w:ilvl w:val="2"/>
          <w:numId w:val="144"/>
        </w:numPr>
      </w:pPr>
      <w:r w:rsidRPr="00354BE5">
        <w:t xml:space="preserve">Based on personal knowledge, </w:t>
      </w:r>
      <w:r w:rsidRPr="00354BE5">
        <w:rPr>
          <w:b/>
          <w:bCs/>
        </w:rPr>
        <w:t>or</w:t>
      </w:r>
    </w:p>
    <w:p w14:paraId="021BD96A" w14:textId="77777777" w:rsidR="00354BE5" w:rsidRPr="00354BE5" w:rsidRDefault="00354BE5" w:rsidP="00020330">
      <w:pPr>
        <w:numPr>
          <w:ilvl w:val="2"/>
          <w:numId w:val="144"/>
        </w:numPr>
      </w:pPr>
      <w:r w:rsidRPr="00354BE5">
        <w:t>Clearly identified as information and belief</w:t>
      </w:r>
    </w:p>
    <w:p w14:paraId="017059AE" w14:textId="77777777" w:rsidR="00354BE5" w:rsidRPr="00354BE5" w:rsidRDefault="00354BE5" w:rsidP="00020330">
      <w:pPr>
        <w:numPr>
          <w:ilvl w:val="1"/>
          <w:numId w:val="144"/>
        </w:numPr>
      </w:pPr>
      <w:r w:rsidRPr="00354BE5">
        <w:t>Do not attribute intent, motive, or conclusions unless expressly stated by the affiant</w:t>
      </w:r>
    </w:p>
    <w:p w14:paraId="4E2D1518" w14:textId="77777777" w:rsidR="00354BE5" w:rsidRPr="00354BE5" w:rsidRDefault="00354BE5" w:rsidP="00020330">
      <w:pPr>
        <w:numPr>
          <w:ilvl w:val="0"/>
          <w:numId w:val="144"/>
        </w:numPr>
      </w:pPr>
      <w:r w:rsidRPr="00354BE5">
        <w:rPr>
          <w:b/>
          <w:bCs/>
        </w:rPr>
        <w:t>Verification</w:t>
      </w:r>
    </w:p>
    <w:p w14:paraId="328F22FD" w14:textId="77777777" w:rsidR="00354BE5" w:rsidRPr="00354BE5" w:rsidRDefault="00354BE5" w:rsidP="00020330">
      <w:pPr>
        <w:numPr>
          <w:ilvl w:val="1"/>
          <w:numId w:val="144"/>
        </w:numPr>
      </w:pPr>
      <w:r w:rsidRPr="00354BE5">
        <w:t>Conclude with a verification such as:</w:t>
      </w:r>
    </w:p>
    <w:p w14:paraId="383E1283" w14:textId="77777777" w:rsidR="00354BE5" w:rsidRPr="00354BE5" w:rsidRDefault="00354BE5" w:rsidP="00354BE5">
      <w:r w:rsidRPr="00354BE5">
        <w:rPr>
          <w:i/>
          <w:iCs/>
        </w:rPr>
        <w:t>“I declare under penalty of perjury that the foregoing is true and correct.”</w:t>
      </w:r>
    </w:p>
    <w:p w14:paraId="4058F3D2" w14:textId="77777777" w:rsidR="00354BE5" w:rsidRPr="00354BE5" w:rsidRDefault="00354BE5" w:rsidP="00020330">
      <w:pPr>
        <w:numPr>
          <w:ilvl w:val="1"/>
          <w:numId w:val="144"/>
        </w:numPr>
      </w:pPr>
      <w:r w:rsidRPr="00354BE5">
        <w:t>Include:</w:t>
      </w:r>
    </w:p>
    <w:p w14:paraId="2F8E9D07" w14:textId="77777777" w:rsidR="00354BE5" w:rsidRPr="00354BE5" w:rsidRDefault="00354BE5" w:rsidP="00020330">
      <w:pPr>
        <w:numPr>
          <w:ilvl w:val="2"/>
          <w:numId w:val="144"/>
        </w:numPr>
      </w:pPr>
      <w:r w:rsidRPr="00354BE5">
        <w:t>Date line</w:t>
      </w:r>
    </w:p>
    <w:p w14:paraId="0D2AD1F0" w14:textId="77777777" w:rsidR="00354BE5" w:rsidRPr="00354BE5" w:rsidRDefault="00354BE5" w:rsidP="00020330">
      <w:pPr>
        <w:numPr>
          <w:ilvl w:val="2"/>
          <w:numId w:val="144"/>
        </w:numPr>
      </w:pPr>
      <w:r w:rsidRPr="00354BE5">
        <w:t>Signature line</w:t>
      </w:r>
    </w:p>
    <w:p w14:paraId="3EC4A719" w14:textId="77777777" w:rsidR="00354BE5" w:rsidRPr="00354BE5" w:rsidRDefault="00354BE5" w:rsidP="00020330">
      <w:pPr>
        <w:numPr>
          <w:ilvl w:val="2"/>
          <w:numId w:val="144"/>
        </w:numPr>
      </w:pPr>
      <w:r w:rsidRPr="00354BE5">
        <w:t>Jurat / notary block (leave jurisdiction-specific formatting intact or bracketed if unknown)</w:t>
      </w:r>
    </w:p>
    <w:p w14:paraId="78A758D3" w14:textId="77777777" w:rsidR="00354BE5" w:rsidRPr="00354BE5" w:rsidRDefault="00354BE5" w:rsidP="00354BE5">
      <w:pPr>
        <w:rPr>
          <w:b/>
          <w:bCs/>
        </w:rPr>
      </w:pPr>
      <w:r w:rsidRPr="00354BE5">
        <w:rPr>
          <w:b/>
          <w:bCs/>
        </w:rPr>
        <w:t>Quality Control &amp; Safeguards</w:t>
      </w:r>
    </w:p>
    <w:p w14:paraId="47078BB1" w14:textId="77777777" w:rsidR="00354BE5" w:rsidRPr="00354BE5" w:rsidRDefault="00354BE5" w:rsidP="00020330">
      <w:pPr>
        <w:numPr>
          <w:ilvl w:val="0"/>
          <w:numId w:val="145"/>
        </w:numPr>
      </w:pPr>
      <w:r w:rsidRPr="00354BE5">
        <w:rPr>
          <w:b/>
          <w:bCs/>
        </w:rPr>
        <w:t>Do not add facts</w:t>
      </w:r>
      <w:r w:rsidRPr="00354BE5">
        <w:t>, context, or assumptions not contained in the client’s statements</w:t>
      </w:r>
    </w:p>
    <w:p w14:paraId="0786D4A7" w14:textId="77777777" w:rsidR="00354BE5" w:rsidRPr="00354BE5" w:rsidRDefault="00354BE5" w:rsidP="00020330">
      <w:pPr>
        <w:numPr>
          <w:ilvl w:val="0"/>
          <w:numId w:val="145"/>
        </w:numPr>
      </w:pPr>
      <w:r w:rsidRPr="00354BE5">
        <w:t>Preserve neutrality; do not frame statements as advocacy</w:t>
      </w:r>
    </w:p>
    <w:p w14:paraId="5A98CBDB" w14:textId="77777777" w:rsidR="00354BE5" w:rsidRPr="00354BE5" w:rsidRDefault="00354BE5" w:rsidP="00020330">
      <w:pPr>
        <w:numPr>
          <w:ilvl w:val="0"/>
          <w:numId w:val="145"/>
        </w:numPr>
      </w:pPr>
      <w:r w:rsidRPr="00354BE5">
        <w:t>Ensure internal consistency throughout the affidavit</w:t>
      </w:r>
    </w:p>
    <w:p w14:paraId="32D16B73" w14:textId="77777777" w:rsidR="00354BE5" w:rsidRPr="00354BE5" w:rsidRDefault="00354BE5" w:rsidP="00020330">
      <w:pPr>
        <w:numPr>
          <w:ilvl w:val="0"/>
          <w:numId w:val="145"/>
        </w:numPr>
      </w:pPr>
      <w:r w:rsidRPr="00354BE5">
        <w:t>Flag any problematic areas using bracketed notes, such as:</w:t>
      </w:r>
    </w:p>
    <w:p w14:paraId="2713DAEB" w14:textId="77777777" w:rsidR="00354BE5" w:rsidRPr="00354BE5" w:rsidRDefault="00354BE5" w:rsidP="00020330">
      <w:pPr>
        <w:numPr>
          <w:ilvl w:val="1"/>
          <w:numId w:val="145"/>
        </w:numPr>
      </w:pPr>
      <w:r w:rsidRPr="00354BE5">
        <w:t>[CLARIFICATION NEEDED: vague timing]</w:t>
      </w:r>
    </w:p>
    <w:p w14:paraId="3FC22F6E" w14:textId="77777777" w:rsidR="00354BE5" w:rsidRPr="00354BE5" w:rsidRDefault="00354BE5" w:rsidP="00020330">
      <w:pPr>
        <w:numPr>
          <w:ilvl w:val="1"/>
          <w:numId w:val="145"/>
        </w:numPr>
      </w:pPr>
      <w:r w:rsidRPr="00354BE5">
        <w:t>[CLARIFICATION NEEDED: potential contradiction with prior statement]</w:t>
      </w:r>
    </w:p>
    <w:p w14:paraId="17A2626F" w14:textId="77777777" w:rsidR="00354BE5" w:rsidRPr="00354BE5" w:rsidRDefault="00354BE5" w:rsidP="00020330">
      <w:pPr>
        <w:numPr>
          <w:ilvl w:val="1"/>
          <w:numId w:val="145"/>
        </w:numPr>
      </w:pPr>
      <w:r w:rsidRPr="00354BE5">
        <w:t>[CLARIFICATION NEEDED: basis of knowledge unclear]</w:t>
      </w:r>
    </w:p>
    <w:p w14:paraId="604A061F" w14:textId="77777777" w:rsidR="00354BE5" w:rsidRPr="00354BE5" w:rsidRDefault="00354BE5" w:rsidP="00354BE5">
      <w:pPr>
        <w:rPr>
          <w:b/>
          <w:bCs/>
        </w:rPr>
      </w:pPr>
      <w:r w:rsidRPr="00354BE5">
        <w:rPr>
          <w:b/>
          <w:bCs/>
        </w:rPr>
        <w:t>Privacy &amp; Redaction</w:t>
      </w:r>
    </w:p>
    <w:p w14:paraId="12D9CE5F" w14:textId="77777777" w:rsidR="00354BE5" w:rsidRPr="00354BE5" w:rsidRDefault="00354BE5" w:rsidP="00354BE5">
      <w:r w:rsidRPr="00354BE5">
        <w:t>Unless operating on a secure, approved platform:</w:t>
      </w:r>
    </w:p>
    <w:p w14:paraId="48CED6B2" w14:textId="77777777" w:rsidR="00354BE5" w:rsidRPr="00354BE5" w:rsidRDefault="00354BE5" w:rsidP="00020330">
      <w:pPr>
        <w:numPr>
          <w:ilvl w:val="0"/>
          <w:numId w:val="146"/>
        </w:numPr>
      </w:pPr>
      <w:r w:rsidRPr="00354BE5">
        <w:t>Redact or replace private information with placeholders:</w:t>
      </w:r>
    </w:p>
    <w:p w14:paraId="420F4FBE" w14:textId="77777777" w:rsidR="00354BE5" w:rsidRPr="00354BE5" w:rsidRDefault="00354BE5" w:rsidP="00020330">
      <w:pPr>
        <w:numPr>
          <w:ilvl w:val="1"/>
          <w:numId w:val="146"/>
        </w:numPr>
      </w:pPr>
      <w:r w:rsidRPr="00354BE5">
        <w:t>[AFFIANT NAME]</w:t>
      </w:r>
    </w:p>
    <w:p w14:paraId="60730722" w14:textId="77777777" w:rsidR="00354BE5" w:rsidRPr="00354BE5" w:rsidRDefault="00354BE5" w:rsidP="00020330">
      <w:pPr>
        <w:numPr>
          <w:ilvl w:val="1"/>
          <w:numId w:val="146"/>
        </w:numPr>
      </w:pPr>
      <w:r w:rsidRPr="00354BE5">
        <w:t>[ADDRESS]</w:t>
      </w:r>
    </w:p>
    <w:p w14:paraId="37E59EC2" w14:textId="77777777" w:rsidR="00354BE5" w:rsidRPr="00354BE5" w:rsidRDefault="00354BE5" w:rsidP="00020330">
      <w:pPr>
        <w:numPr>
          <w:ilvl w:val="1"/>
          <w:numId w:val="146"/>
        </w:numPr>
      </w:pPr>
      <w:r w:rsidRPr="00354BE5">
        <w:t>[DATE]</w:t>
      </w:r>
    </w:p>
    <w:p w14:paraId="7F085888" w14:textId="77777777" w:rsidR="00354BE5" w:rsidRPr="00354BE5" w:rsidRDefault="00354BE5" w:rsidP="00020330">
      <w:pPr>
        <w:numPr>
          <w:ilvl w:val="0"/>
          <w:numId w:val="146"/>
        </w:numPr>
      </w:pPr>
      <w:r w:rsidRPr="00354BE5">
        <w:t>Do not include sensitive personal identifiers unless expressly provided and required</w:t>
      </w:r>
    </w:p>
    <w:p w14:paraId="78665078" w14:textId="77777777" w:rsidR="00354BE5" w:rsidRPr="00354BE5" w:rsidRDefault="00354BE5" w:rsidP="00354BE5">
      <w:pPr>
        <w:rPr>
          <w:b/>
          <w:bCs/>
        </w:rPr>
      </w:pPr>
      <w:r w:rsidRPr="00354BE5">
        <w:rPr>
          <w:b/>
          <w:bCs/>
        </w:rPr>
        <w:t>Final Output Requirements</w:t>
      </w:r>
    </w:p>
    <w:p w14:paraId="0829FFF6" w14:textId="77777777" w:rsidR="00354BE5" w:rsidRPr="00354BE5" w:rsidRDefault="00354BE5" w:rsidP="00354BE5">
      <w:r w:rsidRPr="00354BE5">
        <w:t>The final output should be:</w:t>
      </w:r>
    </w:p>
    <w:p w14:paraId="4E4D374A" w14:textId="77777777" w:rsidR="00354BE5" w:rsidRPr="00354BE5" w:rsidRDefault="00354BE5" w:rsidP="00020330">
      <w:pPr>
        <w:numPr>
          <w:ilvl w:val="0"/>
          <w:numId w:val="147"/>
        </w:numPr>
      </w:pPr>
      <w:r w:rsidRPr="00354BE5">
        <w:t xml:space="preserve">A </w:t>
      </w:r>
      <w:r w:rsidRPr="00354BE5">
        <w:rPr>
          <w:b/>
          <w:bCs/>
        </w:rPr>
        <w:t>single, cohesive affidavit document</w:t>
      </w:r>
    </w:p>
    <w:p w14:paraId="034EF132" w14:textId="77777777" w:rsidR="00354BE5" w:rsidRPr="00354BE5" w:rsidRDefault="00354BE5" w:rsidP="00020330">
      <w:pPr>
        <w:numPr>
          <w:ilvl w:val="0"/>
          <w:numId w:val="147"/>
        </w:numPr>
      </w:pPr>
      <w:r w:rsidRPr="00354BE5">
        <w:t>Properly formatted and ready for attorney review</w:t>
      </w:r>
    </w:p>
    <w:p w14:paraId="0687C071" w14:textId="77777777" w:rsidR="00354BE5" w:rsidRPr="00354BE5" w:rsidRDefault="00354BE5" w:rsidP="00020330">
      <w:pPr>
        <w:numPr>
          <w:ilvl w:val="0"/>
          <w:numId w:val="147"/>
        </w:numPr>
      </w:pPr>
      <w:r w:rsidRPr="00354BE5">
        <w:t>Faithful to the client’s statements without embellishment</w:t>
      </w:r>
    </w:p>
    <w:p w14:paraId="20EE6827" w14:textId="77777777" w:rsidR="00354BE5" w:rsidRPr="00354BE5" w:rsidRDefault="00354BE5" w:rsidP="00020330">
      <w:pPr>
        <w:numPr>
          <w:ilvl w:val="0"/>
          <w:numId w:val="147"/>
        </w:numPr>
      </w:pPr>
      <w:r w:rsidRPr="00354BE5">
        <w:t>Conservative in tone and suitable for filing in court</w:t>
      </w:r>
    </w:p>
    <w:p w14:paraId="2789B5FE" w14:textId="77777777" w:rsidR="00354BE5" w:rsidRPr="00354BE5" w:rsidRDefault="00354BE5" w:rsidP="00354BE5">
      <w:pPr>
        <w:rPr>
          <w:b/>
          <w:bCs/>
        </w:rPr>
      </w:pPr>
      <w:r w:rsidRPr="00354BE5">
        <w:rPr>
          <w:b/>
          <w:bCs/>
        </w:rPr>
        <w:t>Final Review Instruction</w:t>
      </w:r>
    </w:p>
    <w:p w14:paraId="6917AAA9" w14:textId="77777777" w:rsidR="00354BE5" w:rsidRPr="00354BE5" w:rsidRDefault="00354BE5" w:rsidP="00354BE5">
      <w:r w:rsidRPr="00354BE5">
        <w:t>Before finalizing, confirm that:</w:t>
      </w:r>
    </w:p>
    <w:p w14:paraId="4BFB09FC" w14:textId="77777777" w:rsidR="00354BE5" w:rsidRPr="00354BE5" w:rsidRDefault="00354BE5" w:rsidP="00020330">
      <w:pPr>
        <w:numPr>
          <w:ilvl w:val="0"/>
          <w:numId w:val="148"/>
        </w:numPr>
      </w:pPr>
      <w:r w:rsidRPr="00354BE5">
        <w:t>Paragraph numbering is continuous</w:t>
      </w:r>
    </w:p>
    <w:p w14:paraId="78BAD44C" w14:textId="77777777" w:rsidR="00354BE5" w:rsidRPr="00354BE5" w:rsidRDefault="00354BE5" w:rsidP="00020330">
      <w:pPr>
        <w:numPr>
          <w:ilvl w:val="0"/>
          <w:numId w:val="148"/>
        </w:numPr>
      </w:pPr>
      <w:r w:rsidRPr="00354BE5">
        <w:t>All statements are grounded in personal knowledge or clearly qualified</w:t>
      </w:r>
    </w:p>
    <w:p w14:paraId="326F59F3" w14:textId="77777777" w:rsidR="00354BE5" w:rsidRPr="00354BE5" w:rsidRDefault="00354BE5" w:rsidP="00020330">
      <w:pPr>
        <w:numPr>
          <w:ilvl w:val="0"/>
          <w:numId w:val="148"/>
        </w:numPr>
      </w:pPr>
      <w:r w:rsidRPr="00354BE5">
        <w:t>No facts were inferred or added</w:t>
      </w:r>
    </w:p>
    <w:p w14:paraId="74DAA04E" w14:textId="77777777" w:rsidR="00354BE5" w:rsidRPr="00354BE5" w:rsidRDefault="00354BE5" w:rsidP="00020330">
      <w:pPr>
        <w:numPr>
          <w:ilvl w:val="0"/>
          <w:numId w:val="148"/>
        </w:numPr>
      </w:pPr>
      <w:r w:rsidRPr="00354BE5">
        <w:t>Any ambiguities or risks are clearly flagged</w:t>
      </w:r>
    </w:p>
    <w:p w14:paraId="264BA115" w14:textId="5A6CCE84" w:rsidR="00354BE5" w:rsidRPr="00354BE5" w:rsidRDefault="00354BE5" w:rsidP="00354BE5">
      <w:r>
        <w:t>Further Brainstorming: Other things to consider</w:t>
      </w:r>
    </w:p>
    <w:p w14:paraId="3E6F7C65" w14:textId="77777777" w:rsidR="00354BE5" w:rsidRPr="00354BE5" w:rsidRDefault="00354BE5" w:rsidP="00020330">
      <w:pPr>
        <w:numPr>
          <w:ilvl w:val="0"/>
          <w:numId w:val="149"/>
        </w:numPr>
      </w:pPr>
      <w:r w:rsidRPr="00354BE5">
        <w:t xml:space="preserve">Convert this into a </w:t>
      </w:r>
      <w:r w:rsidRPr="00354BE5">
        <w:rPr>
          <w:b/>
          <w:bCs/>
        </w:rPr>
        <w:t>short system prompt</w:t>
      </w:r>
    </w:p>
    <w:p w14:paraId="56041066" w14:textId="77777777" w:rsidR="00354BE5" w:rsidRPr="00354BE5" w:rsidRDefault="00354BE5" w:rsidP="00020330">
      <w:pPr>
        <w:numPr>
          <w:ilvl w:val="0"/>
          <w:numId w:val="149"/>
        </w:numPr>
      </w:pPr>
      <w:r w:rsidRPr="00354BE5">
        <w:t xml:space="preserve">Tailor it to </w:t>
      </w:r>
      <w:r w:rsidRPr="00354BE5">
        <w:rPr>
          <w:b/>
          <w:bCs/>
        </w:rPr>
        <w:t>declarations vs. notarized affidavits</w:t>
      </w:r>
    </w:p>
    <w:p w14:paraId="74F5ED7F" w14:textId="77777777" w:rsidR="00354BE5" w:rsidRPr="00354BE5" w:rsidRDefault="00354BE5" w:rsidP="00020330">
      <w:pPr>
        <w:numPr>
          <w:ilvl w:val="0"/>
          <w:numId w:val="149"/>
        </w:numPr>
      </w:pPr>
      <w:r w:rsidRPr="00354BE5">
        <w:t xml:space="preserve">Adapt it for a </w:t>
      </w:r>
      <w:r w:rsidRPr="00354BE5">
        <w:rPr>
          <w:b/>
          <w:bCs/>
        </w:rPr>
        <w:t>specific jurisdiction (e.g., Montana, federal court)</w:t>
      </w:r>
    </w:p>
    <w:p w14:paraId="19A5162D" w14:textId="77777777" w:rsidR="00354BE5" w:rsidRPr="00354BE5" w:rsidRDefault="00354BE5" w:rsidP="00020330">
      <w:pPr>
        <w:numPr>
          <w:ilvl w:val="0"/>
          <w:numId w:val="149"/>
        </w:numPr>
      </w:pPr>
      <w:r w:rsidRPr="00354BE5">
        <w:t xml:space="preserve">Provide a </w:t>
      </w:r>
      <w:r w:rsidRPr="00354BE5">
        <w:rPr>
          <w:b/>
          <w:bCs/>
        </w:rPr>
        <w:t>fillable affidavit template</w:t>
      </w:r>
      <w:r w:rsidRPr="00354BE5">
        <w:t xml:space="preserve"> with standard language blocks</w:t>
      </w:r>
    </w:p>
    <w:p w14:paraId="67AB9F38" w14:textId="58D53705" w:rsidR="00CB0492" w:rsidRPr="00CB0492" w:rsidRDefault="00CB0492" w:rsidP="00CB0492">
      <w:pPr>
        <w:pStyle w:val="Heading1"/>
      </w:pPr>
      <w:r w:rsidRPr="00CB0492">
        <w:t>Defense Attorney's Deposition Questioning Methodology</w:t>
      </w:r>
    </w:p>
    <w:p w14:paraId="06307570" w14:textId="77777777" w:rsidR="00CB0492" w:rsidRDefault="00CB0492" w:rsidP="00CB0492">
      <w:pPr>
        <w:pStyle w:val="Heading2"/>
      </w:pPr>
      <w:r>
        <w:t xml:space="preserve">Instructions: </w:t>
      </w:r>
    </w:p>
    <w:p w14:paraId="0C160AF4" w14:textId="77777777" w:rsidR="00CB0492" w:rsidRDefault="00CB0492" w:rsidP="00020330">
      <w:pPr>
        <w:pStyle w:val="ListParagraph"/>
        <w:numPr>
          <w:ilvl w:val="0"/>
          <w:numId w:val="87"/>
        </w:numPr>
      </w:pPr>
      <w:r>
        <w:t xml:space="preserve">REDACT NAMES AND PRIVATE INFORMATION, unless using a HIPAA compliant and fully secure platform.  </w:t>
      </w:r>
    </w:p>
    <w:p w14:paraId="44AEEE22" w14:textId="77777777" w:rsidR="00CB0492" w:rsidRDefault="00CB0492" w:rsidP="00020330">
      <w:pPr>
        <w:pStyle w:val="ListParagraph"/>
        <w:numPr>
          <w:ilvl w:val="0"/>
          <w:numId w:val="87"/>
        </w:numPr>
      </w:pPr>
      <w:r>
        <w:t>Upload multiple REDACTED depositions into the platform.</w:t>
      </w:r>
    </w:p>
    <w:p w14:paraId="05F270BC" w14:textId="77777777" w:rsidR="00CB0492" w:rsidRDefault="00CB0492" w:rsidP="00020330">
      <w:pPr>
        <w:pStyle w:val="ListParagraph"/>
        <w:numPr>
          <w:ilvl w:val="0"/>
          <w:numId w:val="87"/>
        </w:numPr>
      </w:pPr>
      <w:r>
        <w:t>Enter Prompt</w:t>
      </w:r>
    </w:p>
    <w:p w14:paraId="40DBA2BB" w14:textId="77777777" w:rsidR="00CB0492" w:rsidRDefault="00CB0492" w:rsidP="00020330">
      <w:pPr>
        <w:pStyle w:val="ListParagraph"/>
        <w:numPr>
          <w:ilvl w:val="0"/>
          <w:numId w:val="87"/>
        </w:numPr>
      </w:pPr>
      <w:r>
        <w:t>Press GO!</w:t>
      </w:r>
    </w:p>
    <w:p w14:paraId="3E081663" w14:textId="77777777" w:rsidR="00CB0492" w:rsidRDefault="00CB0492" w:rsidP="00CB0492">
      <w:pPr>
        <w:rPr>
          <w:b/>
          <w:bCs/>
        </w:rPr>
      </w:pPr>
    </w:p>
    <w:p w14:paraId="574FB525" w14:textId="134A99C4" w:rsidR="00CB0492" w:rsidRDefault="00CB0492" w:rsidP="00CB0492">
      <w:pPr>
        <w:pStyle w:val="Heading2"/>
      </w:pPr>
      <w:r>
        <w:t>Master Prompt</w:t>
      </w:r>
    </w:p>
    <w:p w14:paraId="189F8481" w14:textId="77777777" w:rsidR="00CB0492" w:rsidRDefault="00CB0492" w:rsidP="00CB0492"/>
    <w:p w14:paraId="21E26570" w14:textId="77777777" w:rsidR="00CB0492" w:rsidRPr="00CB0492" w:rsidRDefault="00CB0492" w:rsidP="00CB0492">
      <w:pPr>
        <w:rPr>
          <w:b/>
          <w:bCs/>
        </w:rPr>
      </w:pPr>
      <w:r w:rsidRPr="00CB0492">
        <w:rPr>
          <w:b/>
          <w:bCs/>
        </w:rPr>
        <w:t>Situation</w:t>
      </w:r>
    </w:p>
    <w:p w14:paraId="055A381B" w14:textId="77777777" w:rsidR="00CB0492" w:rsidRPr="00CB0492" w:rsidRDefault="00CB0492" w:rsidP="00CB0492">
      <w:r w:rsidRPr="00CB0492">
        <w:t xml:space="preserve">You are a legal professional preparing for depositions in a rear-end motor vehicle collision case. You have access to deposition transcripts from prior cases handled by </w:t>
      </w:r>
      <w:r w:rsidRPr="00CB0492">
        <w:rPr>
          <w:b/>
          <w:bCs/>
        </w:rPr>
        <w:t>Mr. Defense Attorney</w:t>
      </w:r>
      <w:r w:rsidRPr="00CB0492">
        <w:t>, whose questioning methodology you want to analyze, distill, and adapt for your upcoming depositions.</w:t>
      </w:r>
    </w:p>
    <w:p w14:paraId="057868E4" w14:textId="77777777" w:rsidR="00CB0492" w:rsidRPr="00CB0492" w:rsidRDefault="00CB0492" w:rsidP="00CB0492">
      <w:pPr>
        <w:rPr>
          <w:b/>
          <w:bCs/>
        </w:rPr>
      </w:pPr>
      <w:r w:rsidRPr="00CB0492">
        <w:rPr>
          <w:b/>
          <w:bCs/>
        </w:rPr>
        <w:t>Task</w:t>
      </w:r>
    </w:p>
    <w:p w14:paraId="775CAB19" w14:textId="77777777" w:rsidR="00CB0492" w:rsidRPr="00CB0492" w:rsidRDefault="00CB0492" w:rsidP="00CB0492">
      <w:r w:rsidRPr="00CB0492">
        <w:t>The assistant shall:</w:t>
      </w:r>
    </w:p>
    <w:p w14:paraId="391CC7BB" w14:textId="77777777" w:rsidR="00CB0492" w:rsidRPr="00CB0492" w:rsidRDefault="00CB0492" w:rsidP="00020330">
      <w:pPr>
        <w:numPr>
          <w:ilvl w:val="0"/>
          <w:numId w:val="88"/>
        </w:numPr>
      </w:pPr>
      <w:r w:rsidRPr="00CB0492">
        <w:t xml:space="preserve">Review the uploaded deposition transcripts and extract </w:t>
      </w:r>
      <w:r w:rsidRPr="00CB0492">
        <w:rPr>
          <w:b/>
          <w:bCs/>
        </w:rPr>
        <w:t>only the questions asked by Mr. Defense Attorney</w:t>
      </w:r>
      <w:r w:rsidRPr="00CB0492">
        <w:t>, excluding objections, commentary, witness answers, or other attorneys’ questions.</w:t>
      </w:r>
    </w:p>
    <w:p w14:paraId="20272F45" w14:textId="77777777" w:rsidR="00CB0492" w:rsidRPr="00CB0492" w:rsidRDefault="00CB0492" w:rsidP="00020330">
      <w:pPr>
        <w:numPr>
          <w:ilvl w:val="0"/>
          <w:numId w:val="88"/>
        </w:numPr>
      </w:pPr>
      <w:r w:rsidRPr="00CB0492">
        <w:t>Categorize extracted questions by type, including:</w:t>
      </w:r>
    </w:p>
    <w:p w14:paraId="1A4D37D8" w14:textId="77777777" w:rsidR="00CB0492" w:rsidRPr="00CB0492" w:rsidRDefault="00CB0492" w:rsidP="00020330">
      <w:pPr>
        <w:numPr>
          <w:ilvl w:val="1"/>
          <w:numId w:val="88"/>
        </w:numPr>
      </w:pPr>
      <w:r w:rsidRPr="00CB0492">
        <w:t>Open-ended</w:t>
      </w:r>
    </w:p>
    <w:p w14:paraId="1F6421C7" w14:textId="77777777" w:rsidR="00CB0492" w:rsidRPr="00CB0492" w:rsidRDefault="00CB0492" w:rsidP="00020330">
      <w:pPr>
        <w:numPr>
          <w:ilvl w:val="1"/>
          <w:numId w:val="88"/>
        </w:numPr>
      </w:pPr>
      <w:r w:rsidRPr="00CB0492">
        <w:t>Leading</w:t>
      </w:r>
    </w:p>
    <w:p w14:paraId="5F708DA2" w14:textId="77777777" w:rsidR="00CB0492" w:rsidRPr="00CB0492" w:rsidRDefault="00CB0492" w:rsidP="00020330">
      <w:pPr>
        <w:numPr>
          <w:ilvl w:val="1"/>
          <w:numId w:val="88"/>
        </w:numPr>
      </w:pPr>
      <w:r w:rsidRPr="00CB0492">
        <w:t>Foundational</w:t>
      </w:r>
    </w:p>
    <w:p w14:paraId="7BF65E7C" w14:textId="77777777" w:rsidR="00CB0492" w:rsidRPr="00CB0492" w:rsidRDefault="00CB0492" w:rsidP="00020330">
      <w:pPr>
        <w:numPr>
          <w:ilvl w:val="1"/>
          <w:numId w:val="88"/>
        </w:numPr>
      </w:pPr>
      <w:r w:rsidRPr="00CB0492">
        <w:t>Clarifying</w:t>
      </w:r>
    </w:p>
    <w:p w14:paraId="3593A4B2" w14:textId="77777777" w:rsidR="00CB0492" w:rsidRPr="00CB0492" w:rsidRDefault="00CB0492" w:rsidP="00020330">
      <w:pPr>
        <w:numPr>
          <w:ilvl w:val="1"/>
          <w:numId w:val="88"/>
        </w:numPr>
      </w:pPr>
      <w:r w:rsidRPr="00CB0492">
        <w:t>Follow-up</w:t>
      </w:r>
    </w:p>
    <w:p w14:paraId="7C221EFF" w14:textId="77777777" w:rsidR="00CB0492" w:rsidRPr="00CB0492" w:rsidRDefault="00CB0492" w:rsidP="00020330">
      <w:pPr>
        <w:numPr>
          <w:ilvl w:val="1"/>
          <w:numId w:val="88"/>
        </w:numPr>
      </w:pPr>
      <w:r w:rsidRPr="00CB0492">
        <w:t>Impeachment or impeachment-setup</w:t>
      </w:r>
    </w:p>
    <w:p w14:paraId="440C10C7" w14:textId="77777777" w:rsidR="00CB0492" w:rsidRPr="00CB0492" w:rsidRDefault="00CB0492" w:rsidP="00020330">
      <w:pPr>
        <w:numPr>
          <w:ilvl w:val="0"/>
          <w:numId w:val="88"/>
        </w:numPr>
      </w:pPr>
      <w:r w:rsidRPr="00CB0492">
        <w:t xml:space="preserve">Analyze Defense Attorney’s </w:t>
      </w:r>
      <w:r w:rsidRPr="00CB0492">
        <w:rPr>
          <w:b/>
          <w:bCs/>
        </w:rPr>
        <w:t>sequencing patterns</w:t>
      </w:r>
      <w:r w:rsidRPr="00CB0492">
        <w:t>, including:</w:t>
      </w:r>
    </w:p>
    <w:p w14:paraId="1DEC6AC0" w14:textId="77777777" w:rsidR="00CB0492" w:rsidRPr="00CB0492" w:rsidRDefault="00CB0492" w:rsidP="00020330">
      <w:pPr>
        <w:numPr>
          <w:ilvl w:val="1"/>
          <w:numId w:val="88"/>
        </w:numPr>
      </w:pPr>
      <w:r w:rsidRPr="00CB0492">
        <w:t>Topic transitions</w:t>
      </w:r>
    </w:p>
    <w:p w14:paraId="11C81408" w14:textId="77777777" w:rsidR="00CB0492" w:rsidRPr="00CB0492" w:rsidRDefault="00CB0492" w:rsidP="00020330">
      <w:pPr>
        <w:numPr>
          <w:ilvl w:val="1"/>
          <w:numId w:val="88"/>
        </w:numPr>
      </w:pPr>
      <w:r w:rsidRPr="00CB0492">
        <w:t>Foundational-to-critical progression</w:t>
      </w:r>
    </w:p>
    <w:p w14:paraId="43B526EF" w14:textId="77777777" w:rsidR="00CB0492" w:rsidRPr="00CB0492" w:rsidRDefault="00CB0492" w:rsidP="00020330">
      <w:pPr>
        <w:numPr>
          <w:ilvl w:val="1"/>
          <w:numId w:val="88"/>
        </w:numPr>
      </w:pPr>
      <w:r w:rsidRPr="00CB0492">
        <w:t>Use of repetition, narrowing, or reframing</w:t>
      </w:r>
    </w:p>
    <w:p w14:paraId="17A3893A" w14:textId="77777777" w:rsidR="00CB0492" w:rsidRPr="00CB0492" w:rsidRDefault="00CB0492" w:rsidP="00020330">
      <w:pPr>
        <w:numPr>
          <w:ilvl w:val="0"/>
          <w:numId w:val="88"/>
        </w:numPr>
      </w:pPr>
      <w:r w:rsidRPr="00CB0492">
        <w:t>Identify and document recurring:</w:t>
      </w:r>
    </w:p>
    <w:p w14:paraId="77D426D8" w14:textId="77777777" w:rsidR="00CB0492" w:rsidRPr="00CB0492" w:rsidRDefault="00CB0492" w:rsidP="00020330">
      <w:pPr>
        <w:numPr>
          <w:ilvl w:val="1"/>
          <w:numId w:val="88"/>
        </w:numPr>
      </w:pPr>
      <w:r w:rsidRPr="00CB0492">
        <w:t>Tactical approaches</w:t>
      </w:r>
    </w:p>
    <w:p w14:paraId="20E33630" w14:textId="77777777" w:rsidR="00CB0492" w:rsidRPr="00CB0492" w:rsidRDefault="00CB0492" w:rsidP="00020330">
      <w:pPr>
        <w:numPr>
          <w:ilvl w:val="1"/>
          <w:numId w:val="88"/>
        </w:numPr>
      </w:pPr>
      <w:r w:rsidRPr="00CB0492">
        <w:t>Signature phrases or syntactic structures</w:t>
      </w:r>
    </w:p>
    <w:p w14:paraId="47A2A3E2" w14:textId="77777777" w:rsidR="00CB0492" w:rsidRPr="00CB0492" w:rsidRDefault="00CB0492" w:rsidP="00020330">
      <w:pPr>
        <w:numPr>
          <w:ilvl w:val="1"/>
          <w:numId w:val="88"/>
        </w:numPr>
      </w:pPr>
      <w:r w:rsidRPr="00CB0492">
        <w:t>Rhythm, pacing, and control techniques</w:t>
      </w:r>
    </w:p>
    <w:p w14:paraId="4575E3C7" w14:textId="77777777" w:rsidR="00CB0492" w:rsidRPr="00CB0492" w:rsidRDefault="00CB0492" w:rsidP="00020330">
      <w:pPr>
        <w:numPr>
          <w:ilvl w:val="1"/>
          <w:numId w:val="88"/>
        </w:numPr>
      </w:pPr>
      <w:r w:rsidRPr="00CB0492">
        <w:t>Methods for limiting narrative and pinning testimony</w:t>
      </w:r>
    </w:p>
    <w:p w14:paraId="56B0187E" w14:textId="77777777" w:rsidR="00CB0492" w:rsidRPr="00CB0492" w:rsidRDefault="00CB0492" w:rsidP="00020330">
      <w:pPr>
        <w:numPr>
          <w:ilvl w:val="0"/>
          <w:numId w:val="88"/>
        </w:numPr>
      </w:pPr>
      <w:r w:rsidRPr="00CB0492">
        <w:t xml:space="preserve">Generate a </w:t>
      </w:r>
      <w:r w:rsidRPr="00CB0492">
        <w:rPr>
          <w:b/>
          <w:bCs/>
        </w:rPr>
        <w:t>comprehensive, organized deposition question bank</w:t>
      </w:r>
      <w:r w:rsidRPr="00CB0492">
        <w:t xml:space="preserve"> for a rear-end collision case that closely mirrors Defense Attorney’s demonstrated questioning style, phrasing, and tactical structure.</w:t>
      </w:r>
    </w:p>
    <w:p w14:paraId="3CA87363" w14:textId="14951E20" w:rsidR="00CB0492" w:rsidRPr="00CB0492" w:rsidRDefault="00CB0492" w:rsidP="00CB0492"/>
    <w:p w14:paraId="255F8019" w14:textId="77777777" w:rsidR="00CB0492" w:rsidRPr="00CB0492" w:rsidRDefault="00CB0492" w:rsidP="00CB0492">
      <w:pPr>
        <w:rPr>
          <w:b/>
          <w:bCs/>
        </w:rPr>
      </w:pPr>
      <w:r w:rsidRPr="00CB0492">
        <w:rPr>
          <w:b/>
          <w:bCs/>
        </w:rPr>
        <w:t>Objective</w:t>
      </w:r>
    </w:p>
    <w:p w14:paraId="5BC1FE78" w14:textId="77777777" w:rsidR="00CB0492" w:rsidRPr="00CB0492" w:rsidRDefault="00CB0492" w:rsidP="00CB0492">
      <w:r w:rsidRPr="00CB0492">
        <w:t>Produce a strategic, litigation-ready deposition question bank that enables effective witness examination in a rear-end collision case by replicating Defense Attorney’s proven techniques for eliciting testimony, establishing facts, controlling witnesses, and setting up impeachment.</w:t>
      </w:r>
    </w:p>
    <w:p w14:paraId="3C4C350F" w14:textId="37B180D3" w:rsidR="00CB0492" w:rsidRPr="00CB0492" w:rsidRDefault="00CB0492" w:rsidP="00CB0492"/>
    <w:p w14:paraId="529C56C4" w14:textId="77777777" w:rsidR="00CB0492" w:rsidRPr="00CB0492" w:rsidRDefault="00CB0492" w:rsidP="00CB0492">
      <w:pPr>
        <w:rPr>
          <w:b/>
          <w:bCs/>
        </w:rPr>
      </w:pPr>
      <w:r w:rsidRPr="00CB0492">
        <w:rPr>
          <w:b/>
          <w:bCs/>
        </w:rPr>
        <w:t>Analytical Focus</w:t>
      </w:r>
    </w:p>
    <w:p w14:paraId="52B980A2" w14:textId="77777777" w:rsidR="00CB0492" w:rsidRPr="00CB0492" w:rsidRDefault="00CB0492" w:rsidP="00CB0492">
      <w:r w:rsidRPr="00CB0492">
        <w:t>When analyzing Defense Attorney’s deposition style, examine:</w:t>
      </w:r>
    </w:p>
    <w:p w14:paraId="3188A21E" w14:textId="77777777" w:rsidR="00CB0492" w:rsidRPr="00CB0492" w:rsidRDefault="00CB0492" w:rsidP="00020330">
      <w:pPr>
        <w:numPr>
          <w:ilvl w:val="0"/>
          <w:numId w:val="89"/>
        </w:numPr>
      </w:pPr>
      <w:r w:rsidRPr="00CB0492">
        <w:t>Question sequencing methodology (foundational → substantive → critical)</w:t>
      </w:r>
    </w:p>
    <w:p w14:paraId="61C01584" w14:textId="77777777" w:rsidR="00CB0492" w:rsidRPr="00CB0492" w:rsidRDefault="00CB0492" w:rsidP="00020330">
      <w:pPr>
        <w:numPr>
          <w:ilvl w:val="0"/>
          <w:numId w:val="89"/>
        </w:numPr>
      </w:pPr>
      <w:r w:rsidRPr="00CB0492">
        <w:t>Strategic balance of open-ended versus closed questions</w:t>
      </w:r>
    </w:p>
    <w:p w14:paraId="210640C5" w14:textId="77777777" w:rsidR="00CB0492" w:rsidRPr="00CB0492" w:rsidRDefault="00CB0492" w:rsidP="00020330">
      <w:pPr>
        <w:numPr>
          <w:ilvl w:val="0"/>
          <w:numId w:val="89"/>
        </w:numPr>
      </w:pPr>
      <w:r w:rsidRPr="00CB0492">
        <w:t>Techniques for establishing credibility or exposing inconsistencies</w:t>
      </w:r>
    </w:p>
    <w:p w14:paraId="07EF9AEA" w14:textId="77777777" w:rsidR="00CB0492" w:rsidRPr="00CB0492" w:rsidRDefault="00CB0492" w:rsidP="00020330">
      <w:pPr>
        <w:numPr>
          <w:ilvl w:val="0"/>
          <w:numId w:val="89"/>
        </w:numPr>
      </w:pPr>
      <w:r w:rsidRPr="00CB0492">
        <w:t>Methods for locking in testimony and eliminating ambiguity</w:t>
      </w:r>
    </w:p>
    <w:p w14:paraId="0E16B237" w14:textId="77777777" w:rsidR="00CB0492" w:rsidRPr="00CB0492" w:rsidRDefault="00CB0492" w:rsidP="00020330">
      <w:pPr>
        <w:numPr>
          <w:ilvl w:val="0"/>
          <w:numId w:val="89"/>
        </w:numPr>
      </w:pPr>
      <w:r w:rsidRPr="00CB0492">
        <w:t>Approaches to evasive, hostile, or uncooperative witnesses</w:t>
      </w:r>
    </w:p>
    <w:p w14:paraId="17BFAC18" w14:textId="77777777" w:rsidR="00CB0492" w:rsidRPr="00CB0492" w:rsidRDefault="00CB0492" w:rsidP="00020330">
      <w:pPr>
        <w:numPr>
          <w:ilvl w:val="0"/>
          <w:numId w:val="89"/>
        </w:numPr>
      </w:pPr>
      <w:r w:rsidRPr="00CB0492">
        <w:t>Topic transition techniques and verbal signposting</w:t>
      </w:r>
    </w:p>
    <w:p w14:paraId="2F39CC77" w14:textId="77777777" w:rsidR="00CB0492" w:rsidRPr="00CB0492" w:rsidRDefault="00CB0492" w:rsidP="00020330">
      <w:pPr>
        <w:numPr>
          <w:ilvl w:val="0"/>
          <w:numId w:val="89"/>
        </w:numPr>
      </w:pPr>
      <w:r w:rsidRPr="00CB0492">
        <w:t>Integration and foundation of exhibits and documents</w:t>
      </w:r>
    </w:p>
    <w:p w14:paraId="5765D077" w14:textId="77777777" w:rsidR="00CB0492" w:rsidRPr="00CB0492" w:rsidRDefault="00CB0492" w:rsidP="00020330">
      <w:pPr>
        <w:numPr>
          <w:ilvl w:val="0"/>
          <w:numId w:val="89"/>
        </w:numPr>
      </w:pPr>
      <w:r w:rsidRPr="00CB0492">
        <w:t>Use of pacing, pauses, silence, and repetition</w:t>
      </w:r>
    </w:p>
    <w:p w14:paraId="77FB39E5" w14:textId="77777777" w:rsidR="00CB0492" w:rsidRPr="00CB0492" w:rsidRDefault="00CB0492" w:rsidP="00020330">
      <w:pPr>
        <w:numPr>
          <w:ilvl w:val="0"/>
          <w:numId w:val="89"/>
        </w:numPr>
      </w:pPr>
      <w:r w:rsidRPr="00CB0492">
        <w:t>Narrative control techniques</w:t>
      </w:r>
    </w:p>
    <w:p w14:paraId="7BE91022" w14:textId="77777777" w:rsidR="00CB0492" w:rsidRPr="00CB0492" w:rsidRDefault="00CB0492" w:rsidP="00CB0492">
      <w:r w:rsidRPr="00CB0492">
        <w:t xml:space="preserve">For the </w:t>
      </w:r>
      <w:r w:rsidRPr="00CB0492">
        <w:rPr>
          <w:b/>
          <w:bCs/>
        </w:rPr>
        <w:t>rear-end collision question bank</w:t>
      </w:r>
      <w:r w:rsidRPr="00CB0492">
        <w:t>, address:</w:t>
      </w:r>
    </w:p>
    <w:p w14:paraId="371CD1A0" w14:textId="77777777" w:rsidR="00CB0492" w:rsidRPr="00CB0492" w:rsidRDefault="00CB0492" w:rsidP="00020330">
      <w:pPr>
        <w:numPr>
          <w:ilvl w:val="0"/>
          <w:numId w:val="90"/>
        </w:numPr>
      </w:pPr>
      <w:r w:rsidRPr="00CB0492">
        <w:t>Accident circumstances (location, timing, traffic, roadway)</w:t>
      </w:r>
    </w:p>
    <w:p w14:paraId="67A2C8E8" w14:textId="77777777" w:rsidR="00CB0492" w:rsidRPr="00CB0492" w:rsidRDefault="00CB0492" w:rsidP="00020330">
      <w:pPr>
        <w:numPr>
          <w:ilvl w:val="0"/>
          <w:numId w:val="90"/>
        </w:numPr>
      </w:pPr>
      <w:r w:rsidRPr="00CB0492">
        <w:t>Driver conduct immediately before impact (attention, distractions, reaction)</w:t>
      </w:r>
    </w:p>
    <w:p w14:paraId="6B0247B1" w14:textId="77777777" w:rsidR="00CB0492" w:rsidRPr="00CB0492" w:rsidRDefault="00CB0492" w:rsidP="00020330">
      <w:pPr>
        <w:numPr>
          <w:ilvl w:val="0"/>
          <w:numId w:val="90"/>
        </w:numPr>
      </w:pPr>
      <w:r w:rsidRPr="00CB0492">
        <w:t>Vehicle dynamics (speed, following distance, braking)</w:t>
      </w:r>
    </w:p>
    <w:p w14:paraId="51854238" w14:textId="77777777" w:rsidR="00CB0492" w:rsidRPr="00CB0492" w:rsidRDefault="00CB0492" w:rsidP="00020330">
      <w:pPr>
        <w:numPr>
          <w:ilvl w:val="0"/>
          <w:numId w:val="90"/>
        </w:numPr>
      </w:pPr>
      <w:r w:rsidRPr="00CB0492">
        <w:t>Environmental conditions (weather, lighting, road surface)</w:t>
      </w:r>
    </w:p>
    <w:p w14:paraId="004A2DFF" w14:textId="77777777" w:rsidR="00CB0492" w:rsidRPr="00CB0492" w:rsidRDefault="00CB0492" w:rsidP="00020330">
      <w:pPr>
        <w:numPr>
          <w:ilvl w:val="0"/>
          <w:numId w:val="90"/>
        </w:numPr>
      </w:pPr>
      <w:r w:rsidRPr="00CB0492">
        <w:t>Post-accident conduct (statements, movements, photographs)</w:t>
      </w:r>
    </w:p>
    <w:p w14:paraId="38D34656" w14:textId="77777777" w:rsidR="00CB0492" w:rsidRPr="00CB0492" w:rsidRDefault="00CB0492" w:rsidP="00020330">
      <w:pPr>
        <w:numPr>
          <w:ilvl w:val="0"/>
          <w:numId w:val="90"/>
        </w:numPr>
      </w:pPr>
      <w:r w:rsidRPr="00CB0492">
        <w:t>Injuries and medical treatment</w:t>
      </w:r>
    </w:p>
    <w:p w14:paraId="1C3E1BA6" w14:textId="77777777" w:rsidR="00CB0492" w:rsidRPr="00CB0492" w:rsidRDefault="00CB0492" w:rsidP="00020330">
      <w:pPr>
        <w:numPr>
          <w:ilvl w:val="0"/>
          <w:numId w:val="90"/>
        </w:numPr>
      </w:pPr>
      <w:r w:rsidRPr="00CB0492">
        <w:t>Vehicle damage</w:t>
      </w:r>
    </w:p>
    <w:p w14:paraId="15B77F55" w14:textId="77777777" w:rsidR="00CB0492" w:rsidRPr="00CB0492" w:rsidRDefault="00CB0492" w:rsidP="00020330">
      <w:pPr>
        <w:numPr>
          <w:ilvl w:val="0"/>
          <w:numId w:val="90"/>
        </w:numPr>
      </w:pPr>
      <w:r w:rsidRPr="00CB0492">
        <w:t>Prior incidents or driving history</w:t>
      </w:r>
    </w:p>
    <w:p w14:paraId="3B9C930E" w14:textId="77777777" w:rsidR="00CB0492" w:rsidRPr="00CB0492" w:rsidRDefault="00CB0492" w:rsidP="00020330">
      <w:pPr>
        <w:numPr>
          <w:ilvl w:val="0"/>
          <w:numId w:val="90"/>
        </w:numPr>
      </w:pPr>
      <w:r w:rsidRPr="00CB0492">
        <w:t>Witness observations and vantage point</w:t>
      </w:r>
    </w:p>
    <w:p w14:paraId="3B59C6C3" w14:textId="77777777" w:rsidR="00CB0492" w:rsidRPr="00CB0492" w:rsidRDefault="00CB0492" w:rsidP="00CB0492">
      <w:pPr>
        <w:rPr>
          <w:b/>
          <w:bCs/>
        </w:rPr>
      </w:pPr>
      <w:r w:rsidRPr="00CB0492">
        <w:rPr>
          <w:b/>
          <w:bCs/>
        </w:rPr>
        <w:t>Organization of Output</w:t>
      </w:r>
    </w:p>
    <w:p w14:paraId="7E2AF390" w14:textId="77777777" w:rsidR="00CB0492" w:rsidRPr="00CB0492" w:rsidRDefault="00CB0492" w:rsidP="00CB0492">
      <w:r w:rsidRPr="00CB0492">
        <w:t>The question bank shall be organized by:</w:t>
      </w:r>
    </w:p>
    <w:p w14:paraId="50CEE6FA" w14:textId="77777777" w:rsidR="00CB0492" w:rsidRPr="00CB0492" w:rsidRDefault="00CB0492" w:rsidP="00020330">
      <w:pPr>
        <w:numPr>
          <w:ilvl w:val="0"/>
          <w:numId w:val="91"/>
        </w:numPr>
      </w:pPr>
      <w:r w:rsidRPr="00CB0492">
        <w:rPr>
          <w:b/>
          <w:bCs/>
        </w:rPr>
        <w:t>Deposition subject type</w:t>
      </w:r>
      <w:r w:rsidRPr="00CB0492">
        <w:br/>
        <w:t>(defendant driver, plaintiff, eyewitness, treating physician, accident reconstructionist, vocational expert)</w:t>
      </w:r>
    </w:p>
    <w:p w14:paraId="2C7FF4D7" w14:textId="77777777" w:rsidR="00CB0492" w:rsidRPr="00CB0492" w:rsidRDefault="00CB0492" w:rsidP="00020330">
      <w:pPr>
        <w:numPr>
          <w:ilvl w:val="0"/>
          <w:numId w:val="91"/>
        </w:numPr>
      </w:pPr>
      <w:r w:rsidRPr="00CB0492">
        <w:rPr>
          <w:b/>
          <w:bCs/>
        </w:rPr>
        <w:t>Topic area</w:t>
      </w:r>
      <w:r w:rsidRPr="00CB0492">
        <w:t xml:space="preserve"> within each subject</w:t>
      </w:r>
    </w:p>
    <w:p w14:paraId="43E0A4C9" w14:textId="77777777" w:rsidR="00CB0492" w:rsidRPr="00CB0492" w:rsidRDefault="00CB0492" w:rsidP="00020330">
      <w:pPr>
        <w:numPr>
          <w:ilvl w:val="0"/>
          <w:numId w:val="91"/>
        </w:numPr>
      </w:pPr>
      <w:r w:rsidRPr="00CB0492">
        <w:rPr>
          <w:b/>
          <w:bCs/>
        </w:rPr>
        <w:t>Question purpose</w:t>
      </w:r>
      <w:r w:rsidRPr="00CB0492">
        <w:br/>
        <w:t>(foundational, substantive, impeachment setup, exhibit foundation)</w:t>
      </w:r>
    </w:p>
    <w:p w14:paraId="1C1E9434" w14:textId="77777777" w:rsidR="00CB0492" w:rsidRPr="00CB0492" w:rsidRDefault="00CB0492" w:rsidP="00CB0492">
      <w:r w:rsidRPr="00CB0492">
        <w:t>Each question should:</w:t>
      </w:r>
    </w:p>
    <w:p w14:paraId="5C2858EB" w14:textId="77777777" w:rsidR="00CB0492" w:rsidRPr="00CB0492" w:rsidRDefault="00CB0492" w:rsidP="00020330">
      <w:pPr>
        <w:numPr>
          <w:ilvl w:val="0"/>
          <w:numId w:val="92"/>
        </w:numPr>
      </w:pPr>
      <w:r w:rsidRPr="00CB0492">
        <w:t>Reflect Defense Attorney’s actual phrasing patterns and tone</w:t>
      </w:r>
    </w:p>
    <w:p w14:paraId="12E81AE5" w14:textId="77777777" w:rsidR="00CB0492" w:rsidRPr="00CB0492" w:rsidRDefault="00CB0492" w:rsidP="00020330">
      <w:pPr>
        <w:numPr>
          <w:ilvl w:val="0"/>
          <w:numId w:val="92"/>
        </w:numPr>
      </w:pPr>
      <w:r w:rsidRPr="00CB0492">
        <w:t>Avoid generic or neutral deposition language</w:t>
      </w:r>
    </w:p>
    <w:p w14:paraId="6D5C8FC4" w14:textId="77777777" w:rsidR="00CB0492" w:rsidRPr="00CB0492" w:rsidRDefault="00CB0492" w:rsidP="00020330">
      <w:pPr>
        <w:numPr>
          <w:ilvl w:val="0"/>
          <w:numId w:val="92"/>
        </w:numPr>
      </w:pPr>
      <w:r w:rsidRPr="00CB0492">
        <w:t>Include a brief parenthetical identifying its tactical purpose</w:t>
      </w:r>
    </w:p>
    <w:p w14:paraId="13044479" w14:textId="77777777" w:rsidR="00CB0492" w:rsidRPr="00CB0492" w:rsidRDefault="00CB0492" w:rsidP="00020330">
      <w:pPr>
        <w:numPr>
          <w:ilvl w:val="0"/>
          <w:numId w:val="92"/>
        </w:numPr>
      </w:pPr>
      <w:r w:rsidRPr="00CB0492">
        <w:t>Where appropriate, include suggested follow-up or impeachment questions</w:t>
      </w:r>
    </w:p>
    <w:p w14:paraId="25C38996" w14:textId="59EC2BD5" w:rsidR="00CB0492" w:rsidRPr="00CB0492" w:rsidRDefault="00CB0492" w:rsidP="00CB0492"/>
    <w:p w14:paraId="5981F8BC" w14:textId="77777777" w:rsidR="00CB0492" w:rsidRPr="00CB0492" w:rsidRDefault="00CB0492" w:rsidP="00CB0492">
      <w:pPr>
        <w:rPr>
          <w:b/>
          <w:bCs/>
        </w:rPr>
      </w:pPr>
      <w:r w:rsidRPr="00CB0492">
        <w:rPr>
          <w:b/>
          <w:bCs/>
        </w:rPr>
        <w:t>Fidelity Check</w:t>
      </w:r>
    </w:p>
    <w:p w14:paraId="6A303BCE" w14:textId="77777777" w:rsidR="00CB0492" w:rsidRPr="00CB0492" w:rsidRDefault="00CB0492" w:rsidP="00CB0492">
      <w:r w:rsidRPr="00CB0492">
        <w:t>Before finalizing the output, explain how the generated question bank reflects Defense Attorney’s demonstrated questioning style, sequencing strategy, and tactical methods.</w:t>
      </w:r>
    </w:p>
    <w:p w14:paraId="5773432C" w14:textId="545A7021" w:rsidR="00CB0492" w:rsidRPr="00CB0492" w:rsidRDefault="00CB0492" w:rsidP="00CB0492"/>
    <w:p w14:paraId="7BE4DA0E" w14:textId="77777777" w:rsidR="00CB0492" w:rsidRPr="00CB0492" w:rsidRDefault="00CB0492" w:rsidP="00CB0492">
      <w:pPr>
        <w:rPr>
          <w:b/>
          <w:bCs/>
        </w:rPr>
      </w:pPr>
      <w:r w:rsidRPr="00CB0492">
        <w:rPr>
          <w:b/>
          <w:bCs/>
        </w:rPr>
        <w:t>Optional Add-On (If You Want Even More Power)</w:t>
      </w:r>
    </w:p>
    <w:p w14:paraId="158E3A95" w14:textId="77777777" w:rsidR="00CB0492" w:rsidRPr="00CB0492" w:rsidRDefault="00CB0492" w:rsidP="00CB0492">
      <w:r w:rsidRPr="00CB0492">
        <w:t>If you want, you could add:</w:t>
      </w:r>
    </w:p>
    <w:p w14:paraId="0C6A2466" w14:textId="77777777" w:rsidR="00CB0492" w:rsidRPr="00CB0492" w:rsidRDefault="00CB0492" w:rsidP="00CB0492">
      <w:r w:rsidRPr="00CB0492">
        <w:rPr>
          <w:i/>
          <w:iCs/>
        </w:rPr>
        <w:t>Optionally, provide a condensed “style guide” summarizing Defense Attorney’s questioning rules, do’s and don’ts, and tactical principles derived from the transcripts.</w:t>
      </w:r>
    </w:p>
    <w:p w14:paraId="0977EBC2" w14:textId="4E3945CA" w:rsidR="00CB0492" w:rsidRPr="0064275E" w:rsidRDefault="001D2101" w:rsidP="001D2101">
      <w:pPr>
        <w:pStyle w:val="Heading3"/>
      </w:pPr>
      <w:r>
        <w:t xml:space="preserve">OUTPUT: </w:t>
      </w:r>
      <w:r w:rsidR="00CB0492" w:rsidRPr="0064275E">
        <w:t>Overview of Questioning Style</w:t>
      </w:r>
    </w:p>
    <w:p w14:paraId="589C343D" w14:textId="77777777" w:rsidR="00CB0492" w:rsidRPr="0064275E" w:rsidRDefault="00CB0492" w:rsidP="00CB0492">
      <w:pPr>
        <w:spacing w:after="160" w:line="278" w:lineRule="auto"/>
      </w:pPr>
      <w:r>
        <w:t>Defense Attorney</w:t>
      </w:r>
      <w:r w:rsidRPr="0064275E">
        <w:t xml:space="preserve"> demonstrates a methodical, conversational approach to depositions that builds rapport while systematically gathering information. His style is characterized by careful preparation, strategic sequencing, and a focus on establishing foundational facts before moving to critical issues.</w:t>
      </w:r>
    </w:p>
    <w:p w14:paraId="7B8CDBED" w14:textId="77777777" w:rsidR="00CB0492" w:rsidRPr="0064275E" w:rsidRDefault="00CB0492" w:rsidP="00CB0492">
      <w:pPr>
        <w:spacing w:after="160" w:line="278" w:lineRule="auto"/>
        <w:rPr>
          <w:b/>
          <w:bCs/>
        </w:rPr>
      </w:pPr>
      <w:r w:rsidRPr="0064275E">
        <w:rPr>
          <w:b/>
          <w:bCs/>
        </w:rPr>
        <w:t>Key Questioning Techniques</w:t>
      </w:r>
    </w:p>
    <w:p w14:paraId="65DE1625" w14:textId="77777777" w:rsidR="00CB0492" w:rsidRPr="0064275E" w:rsidRDefault="00CB0492" w:rsidP="00CB0492">
      <w:pPr>
        <w:spacing w:after="160" w:line="278" w:lineRule="auto"/>
        <w:rPr>
          <w:b/>
          <w:bCs/>
        </w:rPr>
      </w:pPr>
      <w:r w:rsidRPr="0064275E">
        <w:rPr>
          <w:b/>
          <w:bCs/>
        </w:rPr>
        <w:t>1. Establishing Ground Rules and Rapport</w:t>
      </w:r>
    </w:p>
    <w:p w14:paraId="16331B94" w14:textId="77777777" w:rsidR="001D2101" w:rsidRDefault="001D2101">
      <w:r>
        <w:t>Defense Attorney begins depositions by clearly explaining the process and setting expectations. He introduces himself informally, inviting witnesses to use his first name. He explains the differences between depositions and normal conversation, specifically addressing the need for verbal responses rather than head nods. He also establishes that witnesses should let him complete questions before answering and asks them not to take offense if he seeks clarification.</w:t>
      </w:r>
    </w:p>
    <w:p w14:paraId="41B5C585" w14:textId="77777777" w:rsidR="001D2101" w:rsidRDefault="001D2101">
      <w:r>
        <w:rPr>
          <w:b/>
          <w:bCs/>
        </w:rPr>
        <w:t>2. Foundational Background Questions</w:t>
      </w:r>
    </w:p>
    <w:p w14:paraId="75676777" w14:textId="77777777" w:rsidR="001D2101" w:rsidRDefault="001D2101">
      <w:r>
        <w:t>Defense Attorney systematically gathers biographical and background information early in depositions:</w:t>
      </w:r>
    </w:p>
    <w:p w14:paraId="1AF92C81" w14:textId="77777777" w:rsidR="001D2101" w:rsidRDefault="001D2101" w:rsidP="00020330">
      <w:pPr>
        <w:numPr>
          <w:ilvl w:val="0"/>
          <w:numId w:val="110"/>
        </w:numPr>
        <w:rPr>
          <w:rFonts w:eastAsia="Times New Roman"/>
        </w:rPr>
      </w:pPr>
      <w:r>
        <w:rPr>
          <w:rFonts w:eastAsia="Times New Roman"/>
          <w:b/>
          <w:bCs/>
        </w:rPr>
        <w:t>Personal Information</w:t>
      </w:r>
      <w:r>
        <w:rPr>
          <w:rFonts w:eastAsia="Times New Roman"/>
        </w:rPr>
        <w:t xml:space="preserve"> : He asks about names, addresses, family members, and living situations.</w:t>
      </w:r>
    </w:p>
    <w:p w14:paraId="642D1678" w14:textId="77777777" w:rsidR="001D2101" w:rsidRDefault="001D2101" w:rsidP="00020330">
      <w:pPr>
        <w:numPr>
          <w:ilvl w:val="0"/>
          <w:numId w:val="110"/>
        </w:numPr>
        <w:rPr>
          <w:rFonts w:eastAsia="Times New Roman"/>
        </w:rPr>
      </w:pPr>
      <w:r>
        <w:rPr>
          <w:rFonts w:eastAsia="Times New Roman"/>
          <w:b/>
          <w:bCs/>
        </w:rPr>
        <w:t>Employment History</w:t>
      </w:r>
      <w:r>
        <w:rPr>
          <w:rFonts w:eastAsia="Times New Roman"/>
        </w:rPr>
        <w:t xml:space="preserve"> : He explores current and past employment, including job duties and schedules.</w:t>
      </w:r>
    </w:p>
    <w:p w14:paraId="30C3EFFB" w14:textId="77777777" w:rsidR="001D2101" w:rsidRDefault="001D2101" w:rsidP="00020330">
      <w:pPr>
        <w:numPr>
          <w:ilvl w:val="0"/>
          <w:numId w:val="110"/>
        </w:numPr>
        <w:rPr>
          <w:rFonts w:eastAsia="Times New Roman"/>
        </w:rPr>
      </w:pPr>
      <w:r>
        <w:rPr>
          <w:rFonts w:eastAsia="Times New Roman"/>
          <w:b/>
          <w:bCs/>
        </w:rPr>
        <w:t>Education</w:t>
      </w:r>
      <w:r>
        <w:rPr>
          <w:rFonts w:eastAsia="Times New Roman"/>
        </w:rPr>
        <w:t xml:space="preserve"> : He inquires about educational background.</w:t>
      </w:r>
    </w:p>
    <w:p w14:paraId="67DA49B9" w14:textId="77777777" w:rsidR="001D2101" w:rsidRDefault="001D2101" w:rsidP="00020330">
      <w:pPr>
        <w:numPr>
          <w:ilvl w:val="0"/>
          <w:numId w:val="110"/>
        </w:numPr>
        <w:rPr>
          <w:rFonts w:eastAsia="Times New Roman"/>
        </w:rPr>
      </w:pPr>
      <w:r>
        <w:rPr>
          <w:rFonts w:eastAsia="Times New Roman"/>
          <w:b/>
          <w:bCs/>
        </w:rPr>
        <w:t>Family Relationships</w:t>
      </w:r>
      <w:r>
        <w:rPr>
          <w:rFonts w:eastAsia="Times New Roman"/>
        </w:rPr>
        <w:t xml:space="preserve"> : He identifies relatives who might be potential jurors.</w:t>
      </w:r>
    </w:p>
    <w:p w14:paraId="3C4B1A5F" w14:textId="77777777" w:rsidR="001D2101" w:rsidRDefault="001D2101">
      <w:r>
        <w:rPr>
          <w:b/>
          <w:bCs/>
        </w:rPr>
        <w:t>3. Lifestyle and Activity Questions</w:t>
      </w:r>
    </w:p>
    <w:p w14:paraId="283F7206" w14:textId="77777777" w:rsidR="001D2101" w:rsidRDefault="001D2101">
      <w:r>
        <w:t>Defense Attorney asks detailed questions about hobbies, daily activities, and lifestyle to understand the witness as a person:</w:t>
      </w:r>
    </w:p>
    <w:p w14:paraId="25061CE9" w14:textId="77777777" w:rsidR="001D2101" w:rsidRDefault="001D2101" w:rsidP="00020330">
      <w:pPr>
        <w:numPr>
          <w:ilvl w:val="0"/>
          <w:numId w:val="111"/>
        </w:numPr>
        <w:rPr>
          <w:rFonts w:eastAsia="Times New Roman"/>
        </w:rPr>
      </w:pPr>
      <w:r>
        <w:rPr>
          <w:rFonts w:eastAsia="Times New Roman"/>
        </w:rPr>
        <w:t>He explores recreational activities and interests.</w:t>
      </w:r>
    </w:p>
    <w:p w14:paraId="768FCA1E" w14:textId="77777777" w:rsidR="001D2101" w:rsidRDefault="001D2101" w:rsidP="00020330">
      <w:pPr>
        <w:numPr>
          <w:ilvl w:val="0"/>
          <w:numId w:val="111"/>
        </w:numPr>
        <w:rPr>
          <w:rFonts w:eastAsia="Times New Roman"/>
        </w:rPr>
      </w:pPr>
      <w:r>
        <w:rPr>
          <w:rFonts w:eastAsia="Times New Roman"/>
        </w:rPr>
        <w:t>He asks about daily routines and how witnesses spend their time.</w:t>
      </w:r>
    </w:p>
    <w:p w14:paraId="0549D8F0" w14:textId="77777777" w:rsidR="001D2101" w:rsidRDefault="001D2101" w:rsidP="00020330">
      <w:pPr>
        <w:numPr>
          <w:ilvl w:val="0"/>
          <w:numId w:val="111"/>
        </w:numPr>
        <w:rPr>
          <w:rFonts w:eastAsia="Times New Roman"/>
        </w:rPr>
      </w:pPr>
      <w:r>
        <w:rPr>
          <w:rFonts w:eastAsia="Times New Roman"/>
        </w:rPr>
        <w:t>He inquires about social connections and relationships.</w:t>
      </w:r>
    </w:p>
    <w:p w14:paraId="7D14225C" w14:textId="77777777" w:rsidR="001D2101" w:rsidRDefault="001D2101">
      <w:r>
        <w:rPr>
          <w:b/>
          <w:bCs/>
        </w:rPr>
        <w:t>4. Document Review and Preparation</w:t>
      </w:r>
    </w:p>
    <w:p w14:paraId="087725F3" w14:textId="77777777" w:rsidR="001D2101" w:rsidRDefault="001D2101">
      <w:r>
        <w:t>Defense Attorney asks what witnesses did to prepare for their depositions, including what documents they reviewed. This helps him understand what information the witness has fresh in their mind and what they may have been coached on.</w:t>
      </w:r>
    </w:p>
    <w:p w14:paraId="5DF79EF0" w14:textId="77777777" w:rsidR="001D2101" w:rsidRDefault="001D2101">
      <w:r>
        <w:rPr>
          <w:b/>
          <w:bCs/>
        </w:rPr>
        <w:t>5. Pinning Down Testimony with Specifics</w:t>
      </w:r>
    </w:p>
    <w:p w14:paraId="7F9937D9" w14:textId="77777777" w:rsidR="001D2101" w:rsidRDefault="001D2101">
      <w:r>
        <w:t>Defense Attorney frequently asks for specific details to lock in testimony:</w:t>
      </w:r>
    </w:p>
    <w:p w14:paraId="340077CB" w14:textId="77777777" w:rsidR="001D2101" w:rsidRDefault="001D2101" w:rsidP="00020330">
      <w:pPr>
        <w:numPr>
          <w:ilvl w:val="0"/>
          <w:numId w:val="112"/>
        </w:numPr>
        <w:rPr>
          <w:rFonts w:eastAsia="Times New Roman"/>
        </w:rPr>
      </w:pPr>
      <w:r>
        <w:rPr>
          <w:rFonts w:eastAsia="Times New Roman"/>
          <w:b/>
          <w:bCs/>
        </w:rPr>
        <w:t>Dates and Timelines</w:t>
      </w:r>
      <w:r>
        <w:rPr>
          <w:rFonts w:eastAsia="Times New Roman"/>
        </w:rPr>
        <w:t xml:space="preserve"> : He establishes precise timeframes.</w:t>
      </w:r>
    </w:p>
    <w:p w14:paraId="1100793F" w14:textId="77777777" w:rsidR="001D2101" w:rsidRDefault="001D2101" w:rsidP="00020330">
      <w:pPr>
        <w:numPr>
          <w:ilvl w:val="0"/>
          <w:numId w:val="112"/>
        </w:numPr>
        <w:rPr>
          <w:rFonts w:eastAsia="Times New Roman"/>
        </w:rPr>
      </w:pPr>
      <w:r>
        <w:rPr>
          <w:rFonts w:eastAsia="Times New Roman"/>
          <w:b/>
          <w:bCs/>
        </w:rPr>
        <w:t>Amounts and Numbers</w:t>
      </w:r>
      <w:r>
        <w:rPr>
          <w:rFonts w:eastAsia="Times New Roman"/>
        </w:rPr>
        <w:t xml:space="preserve"> : He seeks specific dollar figures and quantities.</w:t>
      </w:r>
    </w:p>
    <w:p w14:paraId="5A3818D6" w14:textId="77777777" w:rsidR="001D2101" w:rsidRDefault="001D2101" w:rsidP="00020330">
      <w:pPr>
        <w:numPr>
          <w:ilvl w:val="0"/>
          <w:numId w:val="112"/>
        </w:numPr>
        <w:rPr>
          <w:rFonts w:eastAsia="Times New Roman"/>
        </w:rPr>
      </w:pPr>
      <w:r>
        <w:rPr>
          <w:rFonts w:eastAsia="Times New Roman"/>
          <w:b/>
          <w:bCs/>
        </w:rPr>
        <w:t>Names and Locations</w:t>
      </w:r>
      <w:r>
        <w:rPr>
          <w:rFonts w:eastAsia="Times New Roman"/>
        </w:rPr>
        <w:t xml:space="preserve"> : He gets full names, spellings, and addresses.</w:t>
      </w:r>
    </w:p>
    <w:p w14:paraId="351DB75D" w14:textId="77777777" w:rsidR="001D2101" w:rsidRDefault="001D2101">
      <w:r>
        <w:rPr>
          <w:b/>
          <w:bCs/>
        </w:rPr>
        <w:t>6. Clarifying Ambiguous Responses</w:t>
      </w:r>
    </w:p>
    <w:p w14:paraId="50103AA8" w14:textId="77777777" w:rsidR="001D2101" w:rsidRDefault="001D2101">
      <w:r>
        <w:t>When witnesses give vague answers, Defense Attorney follows up with clarifying questions:</w:t>
      </w:r>
    </w:p>
    <w:p w14:paraId="19A73100" w14:textId="77777777" w:rsidR="001D2101" w:rsidRDefault="001D2101" w:rsidP="00020330">
      <w:pPr>
        <w:numPr>
          <w:ilvl w:val="0"/>
          <w:numId w:val="113"/>
        </w:numPr>
        <w:rPr>
          <w:rFonts w:eastAsia="Times New Roman"/>
        </w:rPr>
      </w:pPr>
      <w:r>
        <w:rPr>
          <w:rFonts w:eastAsia="Times New Roman"/>
        </w:rPr>
        <w:t>He distinguishes between "not really" and "no".</w:t>
      </w:r>
    </w:p>
    <w:p w14:paraId="3E0F8B0B" w14:textId="77777777" w:rsidR="001D2101" w:rsidRDefault="001D2101" w:rsidP="00020330">
      <w:pPr>
        <w:numPr>
          <w:ilvl w:val="0"/>
          <w:numId w:val="113"/>
        </w:numPr>
        <w:rPr>
          <w:rFonts w:eastAsia="Times New Roman"/>
        </w:rPr>
      </w:pPr>
      <w:r>
        <w:rPr>
          <w:rFonts w:eastAsia="Times New Roman"/>
        </w:rPr>
        <w:t>He asks witnesses to quantify vague terms like "a lot".</w:t>
      </w:r>
    </w:p>
    <w:p w14:paraId="7555E7C1" w14:textId="77777777" w:rsidR="001D2101" w:rsidRDefault="001D2101" w:rsidP="00020330">
      <w:pPr>
        <w:numPr>
          <w:ilvl w:val="0"/>
          <w:numId w:val="113"/>
        </w:numPr>
        <w:rPr>
          <w:rFonts w:eastAsia="Times New Roman"/>
        </w:rPr>
      </w:pPr>
      <w:r>
        <w:rPr>
          <w:rFonts w:eastAsia="Times New Roman"/>
        </w:rPr>
        <w:t>He seeks to understand exactly what witnesses mean by their statements.</w:t>
      </w:r>
    </w:p>
    <w:p w14:paraId="7BA8D13E" w14:textId="77777777" w:rsidR="001D2101" w:rsidRDefault="001D2101">
      <w:r>
        <w:rPr>
          <w:b/>
          <w:bCs/>
        </w:rPr>
        <w:t>7. Exploring Damages and Economic Loss</w:t>
      </w:r>
    </w:p>
    <w:p w14:paraId="16703ABA" w14:textId="77777777" w:rsidR="001D2101" w:rsidRDefault="001D2101">
      <w:r>
        <w:t>Defense Attorney systematically explores economic damages:</w:t>
      </w:r>
    </w:p>
    <w:p w14:paraId="6A89A724" w14:textId="77777777" w:rsidR="001D2101" w:rsidRDefault="001D2101" w:rsidP="00020330">
      <w:pPr>
        <w:numPr>
          <w:ilvl w:val="0"/>
          <w:numId w:val="114"/>
        </w:numPr>
        <w:rPr>
          <w:rFonts w:eastAsia="Times New Roman"/>
        </w:rPr>
      </w:pPr>
      <w:r>
        <w:rPr>
          <w:rFonts w:eastAsia="Times New Roman"/>
        </w:rPr>
        <w:t>He asks about lost income and missed job opportunities.</w:t>
      </w:r>
    </w:p>
    <w:p w14:paraId="3DDE0B69" w14:textId="77777777" w:rsidR="001D2101" w:rsidRDefault="001D2101" w:rsidP="00020330">
      <w:pPr>
        <w:numPr>
          <w:ilvl w:val="0"/>
          <w:numId w:val="114"/>
        </w:numPr>
        <w:rPr>
          <w:rFonts w:eastAsia="Times New Roman"/>
        </w:rPr>
      </w:pPr>
      <w:r>
        <w:rPr>
          <w:rFonts w:eastAsia="Times New Roman"/>
        </w:rPr>
        <w:t>He distinguishes between gross revenue and net profit.</w:t>
      </w:r>
    </w:p>
    <w:p w14:paraId="0A68943D" w14:textId="77777777" w:rsidR="001D2101" w:rsidRDefault="001D2101" w:rsidP="00020330">
      <w:pPr>
        <w:numPr>
          <w:ilvl w:val="0"/>
          <w:numId w:val="114"/>
        </w:numPr>
        <w:rPr>
          <w:rFonts w:eastAsia="Times New Roman"/>
        </w:rPr>
      </w:pPr>
      <w:r>
        <w:rPr>
          <w:rFonts w:eastAsia="Times New Roman"/>
        </w:rPr>
        <w:t>He inquires about expenses and financial impacts.</w:t>
      </w:r>
    </w:p>
    <w:p w14:paraId="690B9A83" w14:textId="77777777" w:rsidR="001D2101" w:rsidRDefault="001D2101">
      <w:r>
        <w:rPr>
          <w:b/>
          <w:bCs/>
        </w:rPr>
        <w:t>8. Accident Reconstruction Questions</w:t>
      </w:r>
    </w:p>
    <w:p w14:paraId="7D336FD3" w14:textId="77777777" w:rsidR="001D2101" w:rsidRDefault="001D2101">
      <w:r>
        <w:t>For the accident itself, Defense Attorney uses a structured approach:</w:t>
      </w:r>
    </w:p>
    <w:p w14:paraId="3955E27F" w14:textId="77777777" w:rsidR="001D2101" w:rsidRDefault="001D2101" w:rsidP="00020330">
      <w:pPr>
        <w:numPr>
          <w:ilvl w:val="0"/>
          <w:numId w:val="115"/>
        </w:numPr>
        <w:rPr>
          <w:rFonts w:eastAsia="Times New Roman"/>
        </w:rPr>
      </w:pPr>
      <w:r>
        <w:rPr>
          <w:rFonts w:eastAsia="Times New Roman"/>
          <w:b/>
          <w:bCs/>
        </w:rPr>
        <w:t>Pre-Accident Activities</w:t>
      </w:r>
      <w:r>
        <w:rPr>
          <w:rFonts w:eastAsia="Times New Roman"/>
        </w:rPr>
        <w:t xml:space="preserve"> : He establishes where the witness was coming from and going to.</w:t>
      </w:r>
    </w:p>
    <w:p w14:paraId="2EDEEAE5" w14:textId="77777777" w:rsidR="001D2101" w:rsidRDefault="001D2101" w:rsidP="00020330">
      <w:pPr>
        <w:numPr>
          <w:ilvl w:val="0"/>
          <w:numId w:val="115"/>
        </w:numPr>
        <w:rPr>
          <w:rFonts w:eastAsia="Times New Roman"/>
        </w:rPr>
      </w:pPr>
      <w:r>
        <w:rPr>
          <w:rFonts w:eastAsia="Times New Roman"/>
          <w:b/>
          <w:bCs/>
        </w:rPr>
        <w:t>Conditions</w:t>
      </w:r>
      <w:r>
        <w:rPr>
          <w:rFonts w:eastAsia="Times New Roman"/>
        </w:rPr>
        <w:t xml:space="preserve"> : He asks about weather, road conditions, and visibility.</w:t>
      </w:r>
    </w:p>
    <w:p w14:paraId="38E614FB" w14:textId="77777777" w:rsidR="001D2101" w:rsidRDefault="001D2101" w:rsidP="00020330">
      <w:pPr>
        <w:numPr>
          <w:ilvl w:val="0"/>
          <w:numId w:val="115"/>
        </w:numPr>
        <w:rPr>
          <w:rFonts w:eastAsia="Times New Roman"/>
        </w:rPr>
      </w:pPr>
      <w:r>
        <w:rPr>
          <w:rFonts w:eastAsia="Times New Roman"/>
          <w:b/>
          <w:bCs/>
        </w:rPr>
        <w:t>Sequence of Events</w:t>
      </w:r>
      <w:r>
        <w:rPr>
          <w:rFonts w:eastAsia="Times New Roman"/>
        </w:rPr>
        <w:t xml:space="preserve"> : He walks through the accident step-by-step.</w:t>
      </w:r>
    </w:p>
    <w:p w14:paraId="6DBFA717" w14:textId="77777777" w:rsidR="001D2101" w:rsidRDefault="001D2101" w:rsidP="00020330">
      <w:pPr>
        <w:numPr>
          <w:ilvl w:val="0"/>
          <w:numId w:val="115"/>
        </w:numPr>
        <w:rPr>
          <w:rFonts w:eastAsia="Times New Roman"/>
        </w:rPr>
      </w:pPr>
      <w:r>
        <w:rPr>
          <w:rFonts w:eastAsia="Times New Roman"/>
          <w:b/>
          <w:bCs/>
        </w:rPr>
        <w:t>Specific Details</w:t>
      </w:r>
      <w:r>
        <w:rPr>
          <w:rFonts w:eastAsia="Times New Roman"/>
        </w:rPr>
        <w:t xml:space="preserve"> : He asks about speed, light colors, and precise locations.</w:t>
      </w:r>
    </w:p>
    <w:p w14:paraId="6C7A0940" w14:textId="77777777" w:rsidR="001D2101" w:rsidRDefault="001D2101">
      <w:r>
        <w:rPr>
          <w:b/>
          <w:bCs/>
        </w:rPr>
        <w:t>9. Challenging Inconsistencies</w:t>
      </w:r>
    </w:p>
    <w:p w14:paraId="20C1CBAC" w14:textId="77777777" w:rsidR="001D2101" w:rsidRDefault="001D2101">
      <w:r>
        <w:t>Defense Attorney points out inconsistencies between testimony and other evidence:</w:t>
      </w:r>
    </w:p>
    <w:p w14:paraId="45AF3CDB" w14:textId="77777777" w:rsidR="001D2101" w:rsidRDefault="001D2101" w:rsidP="00020330">
      <w:pPr>
        <w:numPr>
          <w:ilvl w:val="0"/>
          <w:numId w:val="116"/>
        </w:numPr>
        <w:rPr>
          <w:rFonts w:eastAsia="Times New Roman"/>
        </w:rPr>
      </w:pPr>
      <w:r>
        <w:rPr>
          <w:rFonts w:eastAsia="Times New Roman"/>
        </w:rPr>
        <w:t>He references police reports and other documents.</w:t>
      </w:r>
    </w:p>
    <w:p w14:paraId="6EBE8050" w14:textId="77777777" w:rsidR="001D2101" w:rsidRDefault="001D2101" w:rsidP="00020330">
      <w:pPr>
        <w:numPr>
          <w:ilvl w:val="0"/>
          <w:numId w:val="116"/>
        </w:numPr>
        <w:rPr>
          <w:rFonts w:eastAsia="Times New Roman"/>
        </w:rPr>
      </w:pPr>
      <w:r>
        <w:rPr>
          <w:rFonts w:eastAsia="Times New Roman"/>
        </w:rPr>
        <w:t>He asks witnesses to explain discrepancies.</w:t>
      </w:r>
    </w:p>
    <w:p w14:paraId="1D4D6657" w14:textId="77777777" w:rsidR="001D2101" w:rsidRDefault="001D2101" w:rsidP="00020330">
      <w:pPr>
        <w:numPr>
          <w:ilvl w:val="0"/>
          <w:numId w:val="116"/>
        </w:numPr>
        <w:rPr>
          <w:rFonts w:eastAsia="Times New Roman"/>
        </w:rPr>
      </w:pPr>
      <w:r>
        <w:rPr>
          <w:rFonts w:eastAsia="Times New Roman"/>
        </w:rPr>
        <w:t>He explores alternative explanations.</w:t>
      </w:r>
    </w:p>
    <w:p w14:paraId="3D5BD306" w14:textId="77777777" w:rsidR="001D2101" w:rsidRDefault="001D2101">
      <w:r>
        <w:rPr>
          <w:b/>
          <w:bCs/>
        </w:rPr>
        <w:t>10. Using Discovery Responses</w:t>
      </w:r>
    </w:p>
    <w:p w14:paraId="06BB6899" w14:textId="77777777" w:rsidR="001D2101" w:rsidRDefault="001D2101">
      <w:r>
        <w:t>Defense Attorney frequently references written discovery responses to:</w:t>
      </w:r>
    </w:p>
    <w:p w14:paraId="5EA859C5" w14:textId="77777777" w:rsidR="001D2101" w:rsidRDefault="001D2101" w:rsidP="00020330">
      <w:pPr>
        <w:numPr>
          <w:ilvl w:val="0"/>
          <w:numId w:val="117"/>
        </w:numPr>
        <w:rPr>
          <w:rFonts w:eastAsia="Times New Roman"/>
        </w:rPr>
      </w:pPr>
      <w:r>
        <w:rPr>
          <w:rFonts w:eastAsia="Times New Roman"/>
        </w:rPr>
        <w:t>Confirm or challenge testimony.</w:t>
      </w:r>
    </w:p>
    <w:p w14:paraId="7B88D080" w14:textId="77777777" w:rsidR="001D2101" w:rsidRDefault="001D2101" w:rsidP="00020330">
      <w:pPr>
        <w:numPr>
          <w:ilvl w:val="0"/>
          <w:numId w:val="117"/>
        </w:numPr>
        <w:rPr>
          <w:rFonts w:eastAsia="Times New Roman"/>
        </w:rPr>
      </w:pPr>
      <w:r>
        <w:rPr>
          <w:rFonts w:eastAsia="Times New Roman"/>
        </w:rPr>
        <w:t>Identify missing information.</w:t>
      </w:r>
    </w:p>
    <w:p w14:paraId="4AB3BAF5" w14:textId="77777777" w:rsidR="001D2101" w:rsidRDefault="001D2101" w:rsidP="00020330">
      <w:pPr>
        <w:numPr>
          <w:ilvl w:val="0"/>
          <w:numId w:val="117"/>
        </w:numPr>
        <w:rPr>
          <w:rFonts w:eastAsia="Times New Roman"/>
        </w:rPr>
      </w:pPr>
      <w:r>
        <w:rPr>
          <w:rFonts w:eastAsia="Times New Roman"/>
        </w:rPr>
        <w:t>Explore inconsistencies between written and oral testimony.</w:t>
      </w:r>
    </w:p>
    <w:p w14:paraId="6C18179A" w14:textId="77777777" w:rsidR="001D2101" w:rsidRDefault="001D2101">
      <w:r>
        <w:rPr>
          <w:b/>
          <w:bCs/>
        </w:rPr>
        <w:t>11. Handling Evasive Witnesses</w:t>
      </w:r>
    </w:p>
    <w:p w14:paraId="734E5D89" w14:textId="77777777" w:rsidR="001D2101" w:rsidRDefault="001D2101">
      <w:r>
        <w:t>When witnesses become evasive or argumentative, Defense Attorney:</w:t>
      </w:r>
    </w:p>
    <w:p w14:paraId="206754DF" w14:textId="77777777" w:rsidR="001D2101" w:rsidRDefault="001D2101" w:rsidP="00020330">
      <w:pPr>
        <w:numPr>
          <w:ilvl w:val="0"/>
          <w:numId w:val="118"/>
        </w:numPr>
        <w:rPr>
          <w:rFonts w:eastAsia="Times New Roman"/>
        </w:rPr>
      </w:pPr>
      <w:r>
        <w:rPr>
          <w:rFonts w:eastAsia="Times New Roman"/>
        </w:rPr>
        <w:t>Remains calm and professional.</w:t>
      </w:r>
    </w:p>
    <w:p w14:paraId="372FAB7B" w14:textId="77777777" w:rsidR="001D2101" w:rsidRDefault="001D2101" w:rsidP="00020330">
      <w:pPr>
        <w:numPr>
          <w:ilvl w:val="0"/>
          <w:numId w:val="118"/>
        </w:numPr>
        <w:rPr>
          <w:rFonts w:eastAsia="Times New Roman"/>
        </w:rPr>
      </w:pPr>
      <w:r>
        <w:rPr>
          <w:rFonts w:eastAsia="Times New Roman"/>
        </w:rPr>
        <w:t>Redirects to the question at hand.</w:t>
      </w:r>
    </w:p>
    <w:p w14:paraId="3AD25790" w14:textId="77777777" w:rsidR="001D2101" w:rsidRDefault="001D2101" w:rsidP="00020330">
      <w:pPr>
        <w:numPr>
          <w:ilvl w:val="0"/>
          <w:numId w:val="118"/>
        </w:numPr>
        <w:rPr>
          <w:rFonts w:eastAsia="Times New Roman"/>
        </w:rPr>
      </w:pPr>
      <w:r>
        <w:rPr>
          <w:rFonts w:eastAsia="Times New Roman"/>
        </w:rPr>
        <w:t>Explains the purpose of his questions.</w:t>
      </w:r>
    </w:p>
    <w:p w14:paraId="32760CE6" w14:textId="77777777" w:rsidR="001D2101" w:rsidRDefault="001D2101" w:rsidP="00020330">
      <w:pPr>
        <w:numPr>
          <w:ilvl w:val="0"/>
          <w:numId w:val="118"/>
        </w:numPr>
        <w:rPr>
          <w:rFonts w:eastAsia="Times New Roman"/>
        </w:rPr>
      </w:pPr>
      <w:r>
        <w:rPr>
          <w:rFonts w:eastAsia="Times New Roman"/>
        </w:rPr>
        <w:t>Acknowledges the witness's frustration while continuing.</w:t>
      </w:r>
    </w:p>
    <w:p w14:paraId="75D9A85F" w14:textId="77777777" w:rsidR="001D2101" w:rsidRDefault="001D2101">
      <w:r>
        <w:rPr>
          <w:b/>
          <w:bCs/>
        </w:rPr>
        <w:t>12. Exploring Credibility Issues</w:t>
      </w:r>
    </w:p>
    <w:p w14:paraId="3A1D3607" w14:textId="77777777" w:rsidR="001D2101" w:rsidRDefault="001D2101">
      <w:r>
        <w:t>Defense Attorney probes areas that might affect credibility:</w:t>
      </w:r>
    </w:p>
    <w:p w14:paraId="0DAE8B94" w14:textId="77777777" w:rsidR="001D2101" w:rsidRDefault="001D2101" w:rsidP="00020330">
      <w:pPr>
        <w:numPr>
          <w:ilvl w:val="0"/>
          <w:numId w:val="119"/>
        </w:numPr>
        <w:rPr>
          <w:rFonts w:eastAsia="Times New Roman"/>
        </w:rPr>
      </w:pPr>
      <w:r>
        <w:rPr>
          <w:rFonts w:eastAsia="Times New Roman"/>
        </w:rPr>
        <w:t>He asks about substance use and impairment.</w:t>
      </w:r>
    </w:p>
    <w:p w14:paraId="7C2D68DB" w14:textId="77777777" w:rsidR="001D2101" w:rsidRDefault="001D2101" w:rsidP="00020330">
      <w:pPr>
        <w:numPr>
          <w:ilvl w:val="0"/>
          <w:numId w:val="119"/>
        </w:numPr>
        <w:rPr>
          <w:rFonts w:eastAsia="Times New Roman"/>
        </w:rPr>
      </w:pPr>
      <w:r>
        <w:rPr>
          <w:rFonts w:eastAsia="Times New Roman"/>
        </w:rPr>
        <w:t>He explores mental health issues carefully.</w:t>
      </w:r>
    </w:p>
    <w:p w14:paraId="751C8D52" w14:textId="77777777" w:rsidR="001D2101" w:rsidRDefault="001D2101" w:rsidP="00020330">
      <w:pPr>
        <w:numPr>
          <w:ilvl w:val="0"/>
          <w:numId w:val="119"/>
        </w:numPr>
        <w:rPr>
          <w:rFonts w:eastAsia="Times New Roman"/>
        </w:rPr>
      </w:pPr>
      <w:r>
        <w:rPr>
          <w:rFonts w:eastAsia="Times New Roman"/>
        </w:rPr>
        <w:t>He inquires about criminal history when relevant.</w:t>
      </w:r>
    </w:p>
    <w:p w14:paraId="6366750E" w14:textId="77777777" w:rsidR="001D2101" w:rsidRDefault="001D2101">
      <w:r>
        <w:rPr>
          <w:b/>
          <w:bCs/>
        </w:rPr>
        <w:t>13. Addressing Insurance and Liability</w:t>
      </w:r>
    </w:p>
    <w:p w14:paraId="6CA57413" w14:textId="77777777" w:rsidR="001D2101" w:rsidRDefault="001D2101">
      <w:r>
        <w:t>Defense Attorney explores the witness's interactions with insurance companies:</w:t>
      </w:r>
    </w:p>
    <w:p w14:paraId="2262DC83" w14:textId="77777777" w:rsidR="001D2101" w:rsidRDefault="001D2101" w:rsidP="00020330">
      <w:pPr>
        <w:numPr>
          <w:ilvl w:val="0"/>
          <w:numId w:val="120"/>
        </w:numPr>
        <w:rPr>
          <w:rFonts w:eastAsia="Times New Roman"/>
        </w:rPr>
      </w:pPr>
      <w:r>
        <w:rPr>
          <w:rFonts w:eastAsia="Times New Roman"/>
        </w:rPr>
        <w:t>He asks about communications with insurers.</w:t>
      </w:r>
    </w:p>
    <w:p w14:paraId="45B25EBD" w14:textId="77777777" w:rsidR="001D2101" w:rsidRDefault="001D2101" w:rsidP="00020330">
      <w:pPr>
        <w:numPr>
          <w:ilvl w:val="0"/>
          <w:numId w:val="120"/>
        </w:numPr>
        <w:rPr>
          <w:rFonts w:eastAsia="Times New Roman"/>
        </w:rPr>
      </w:pPr>
      <w:r>
        <w:rPr>
          <w:rFonts w:eastAsia="Times New Roman"/>
        </w:rPr>
        <w:t>He probes the witness's understanding of liability determinations.</w:t>
      </w:r>
    </w:p>
    <w:p w14:paraId="66E947A2" w14:textId="77777777" w:rsidR="001D2101" w:rsidRDefault="001D2101" w:rsidP="00020330">
      <w:pPr>
        <w:numPr>
          <w:ilvl w:val="0"/>
          <w:numId w:val="120"/>
        </w:numPr>
        <w:rPr>
          <w:rFonts w:eastAsia="Times New Roman"/>
        </w:rPr>
      </w:pPr>
      <w:r>
        <w:rPr>
          <w:rFonts w:eastAsia="Times New Roman"/>
        </w:rPr>
        <w:t>He explores whether the witness understands the claims process.</w:t>
      </w:r>
    </w:p>
    <w:p w14:paraId="1E6DFCED" w14:textId="77777777" w:rsidR="001D2101" w:rsidRDefault="001D2101">
      <w:r>
        <w:rPr>
          <w:b/>
          <w:bCs/>
        </w:rPr>
        <w:t>14. Ending Strong</w:t>
      </w:r>
    </w:p>
    <w:p w14:paraId="7C8CD939" w14:textId="77777777" w:rsidR="001D2101" w:rsidRDefault="001D2101">
      <w:r>
        <w:t>Defense Attorney concludes by:</w:t>
      </w:r>
    </w:p>
    <w:p w14:paraId="42766AB3" w14:textId="77777777" w:rsidR="001D2101" w:rsidRDefault="001D2101" w:rsidP="00020330">
      <w:pPr>
        <w:numPr>
          <w:ilvl w:val="0"/>
          <w:numId w:val="121"/>
        </w:numPr>
        <w:rPr>
          <w:rFonts w:eastAsia="Times New Roman"/>
        </w:rPr>
      </w:pPr>
      <w:r>
        <w:rPr>
          <w:rFonts w:eastAsia="Times New Roman"/>
        </w:rPr>
        <w:t>Asking if there are any facts the witness hasn't had a chance to explain.</w:t>
      </w:r>
    </w:p>
    <w:p w14:paraId="53E82CC4" w14:textId="77777777" w:rsidR="001D2101" w:rsidRDefault="001D2101" w:rsidP="00020330">
      <w:pPr>
        <w:numPr>
          <w:ilvl w:val="0"/>
          <w:numId w:val="121"/>
        </w:numPr>
        <w:rPr>
          <w:rFonts w:eastAsia="Times New Roman"/>
        </w:rPr>
      </w:pPr>
      <w:r>
        <w:rPr>
          <w:rFonts w:eastAsia="Times New Roman"/>
        </w:rPr>
        <w:t>Giving the witness an opportunity to describe the full impact of the incident.</w:t>
      </w:r>
    </w:p>
    <w:p w14:paraId="0D0A4FF2" w14:textId="77777777" w:rsidR="001D2101" w:rsidRDefault="001D2101" w:rsidP="00020330">
      <w:pPr>
        <w:numPr>
          <w:ilvl w:val="0"/>
          <w:numId w:val="121"/>
        </w:numPr>
        <w:rPr>
          <w:rFonts w:eastAsia="Times New Roman"/>
        </w:rPr>
      </w:pPr>
      <w:r>
        <w:rPr>
          <w:rFonts w:eastAsia="Times New Roman"/>
        </w:rPr>
        <w:t>Ensuring he has covered all relevant topics.</w:t>
      </w:r>
    </w:p>
    <w:p w14:paraId="5FA9AA3D" w14:textId="77777777" w:rsidR="001D2101" w:rsidRDefault="001D2101">
      <w:r>
        <w:rPr>
          <w:b/>
          <w:bCs/>
        </w:rPr>
        <w:t>Structural Patterns</w:t>
      </w:r>
    </w:p>
    <w:p w14:paraId="424465D4" w14:textId="7B15967C" w:rsidR="001D2101" w:rsidRPr="001D2101" w:rsidRDefault="001D2101" w:rsidP="001D2101">
      <w:r w:rsidRPr="001D2101">
        <w:t xml:space="preserve"> </w:t>
      </w:r>
    </w:p>
    <w:p w14:paraId="230B0296" w14:textId="77777777" w:rsidR="00CB0492" w:rsidRDefault="00CB0492" w:rsidP="001D2101">
      <w:pPr>
        <w:pStyle w:val="Heading4"/>
      </w:pPr>
      <w:r>
        <w:t>Overview of Questioning Style</w:t>
      </w:r>
    </w:p>
    <w:p w14:paraId="786EE7F7" w14:textId="77777777" w:rsidR="00CB0492" w:rsidRDefault="00CB0492">
      <w:r>
        <w:t>Defense Attorney demonstrates a methodical, conversational approach to depositions that builds rapport while systematically gathering information. His style is characterized by careful preparation, strategic sequencing, and a focus on establishing foundational facts before moving to critical issues.</w:t>
      </w:r>
    </w:p>
    <w:p w14:paraId="51C5E6C4" w14:textId="77777777" w:rsidR="00CB0492" w:rsidRDefault="00CB0492" w:rsidP="001D2101">
      <w:pPr>
        <w:pStyle w:val="Heading4"/>
      </w:pPr>
      <w:r>
        <w:t>Key Questioning Techniques</w:t>
      </w:r>
    </w:p>
    <w:p w14:paraId="3032C6BE" w14:textId="77777777" w:rsidR="00CB0492" w:rsidRDefault="00CB0492" w:rsidP="001D2101">
      <w:pPr>
        <w:pStyle w:val="Heading5"/>
      </w:pPr>
      <w:r>
        <w:t>1. Establishing Ground Rules and Rapport</w:t>
      </w:r>
    </w:p>
    <w:p w14:paraId="26FF4330" w14:textId="77777777" w:rsidR="00CB0492" w:rsidRDefault="00CB0492">
      <w:r>
        <w:t>Defense Attorney begins depositions by clearly explaining the process and setting expectations. He introduces himself informally, inviting witnesses to use his first name. He explains the differences between depositions and normal conversation, specifically addressing the need for verbal responses rather than head nods. He also establishes that witnesses should let him complete questions before answering and asks them not to take offense if he seeks clarification.</w:t>
      </w:r>
    </w:p>
    <w:p w14:paraId="29C14BF3" w14:textId="77777777" w:rsidR="00CB0492" w:rsidRDefault="00CB0492" w:rsidP="001D2101">
      <w:pPr>
        <w:pStyle w:val="Heading5"/>
      </w:pPr>
      <w:r>
        <w:t>2. Foundational Background Questions</w:t>
      </w:r>
    </w:p>
    <w:p w14:paraId="778B7600" w14:textId="77777777" w:rsidR="00CB0492" w:rsidRDefault="00CB0492">
      <w:r>
        <w:t>Defense Attorney systematically gathers biographical and background information early in depositions:</w:t>
      </w:r>
    </w:p>
    <w:p w14:paraId="3C3ADE34" w14:textId="77777777" w:rsidR="00CB0492" w:rsidRDefault="00CB0492" w:rsidP="00020330">
      <w:pPr>
        <w:numPr>
          <w:ilvl w:val="0"/>
          <w:numId w:val="93"/>
        </w:numPr>
        <w:rPr>
          <w:rFonts w:eastAsia="Times New Roman"/>
        </w:rPr>
      </w:pPr>
      <w:r>
        <w:rPr>
          <w:rFonts w:eastAsia="Times New Roman"/>
          <w:b/>
          <w:bCs/>
        </w:rPr>
        <w:t>Personal Information</w:t>
      </w:r>
      <w:r>
        <w:rPr>
          <w:rFonts w:eastAsia="Times New Roman"/>
        </w:rPr>
        <w:t xml:space="preserve"> : He asks about names, addresses, family members, and living situations.</w:t>
      </w:r>
    </w:p>
    <w:p w14:paraId="396B42A3" w14:textId="77777777" w:rsidR="00CB0492" w:rsidRDefault="00CB0492" w:rsidP="00020330">
      <w:pPr>
        <w:numPr>
          <w:ilvl w:val="0"/>
          <w:numId w:val="93"/>
        </w:numPr>
        <w:rPr>
          <w:rFonts w:eastAsia="Times New Roman"/>
        </w:rPr>
      </w:pPr>
      <w:r>
        <w:rPr>
          <w:rFonts w:eastAsia="Times New Roman"/>
          <w:b/>
          <w:bCs/>
        </w:rPr>
        <w:t>Employment History</w:t>
      </w:r>
      <w:r>
        <w:rPr>
          <w:rFonts w:eastAsia="Times New Roman"/>
        </w:rPr>
        <w:t xml:space="preserve"> : He explores current and past employment, including job duties and schedules.</w:t>
      </w:r>
    </w:p>
    <w:p w14:paraId="62E84792" w14:textId="77777777" w:rsidR="00CB0492" w:rsidRDefault="00CB0492" w:rsidP="00020330">
      <w:pPr>
        <w:numPr>
          <w:ilvl w:val="0"/>
          <w:numId w:val="93"/>
        </w:numPr>
        <w:rPr>
          <w:rFonts w:eastAsia="Times New Roman"/>
        </w:rPr>
      </w:pPr>
      <w:r>
        <w:rPr>
          <w:rFonts w:eastAsia="Times New Roman"/>
          <w:b/>
          <w:bCs/>
        </w:rPr>
        <w:t>Education</w:t>
      </w:r>
      <w:r>
        <w:rPr>
          <w:rFonts w:eastAsia="Times New Roman"/>
        </w:rPr>
        <w:t xml:space="preserve"> : He inquires about educational background.</w:t>
      </w:r>
    </w:p>
    <w:p w14:paraId="040E9C83" w14:textId="77777777" w:rsidR="00CB0492" w:rsidRDefault="00CB0492" w:rsidP="00020330">
      <w:pPr>
        <w:numPr>
          <w:ilvl w:val="0"/>
          <w:numId w:val="93"/>
        </w:numPr>
        <w:rPr>
          <w:rFonts w:eastAsia="Times New Roman"/>
        </w:rPr>
      </w:pPr>
      <w:r>
        <w:rPr>
          <w:rFonts w:eastAsia="Times New Roman"/>
          <w:b/>
          <w:bCs/>
        </w:rPr>
        <w:t>Family Relationships</w:t>
      </w:r>
      <w:r>
        <w:rPr>
          <w:rFonts w:eastAsia="Times New Roman"/>
        </w:rPr>
        <w:t xml:space="preserve"> : He identifies relatives who might be potential jurors.</w:t>
      </w:r>
    </w:p>
    <w:p w14:paraId="3F96F35B" w14:textId="77777777" w:rsidR="00CB0492" w:rsidRDefault="00CB0492" w:rsidP="001D2101">
      <w:pPr>
        <w:pStyle w:val="Heading5"/>
        <w:rPr>
          <w:rFonts w:eastAsiaTheme="minorEastAsia"/>
        </w:rPr>
      </w:pPr>
      <w:r>
        <w:t>3. Lifestyle and Activity Questions</w:t>
      </w:r>
    </w:p>
    <w:p w14:paraId="1D02B284" w14:textId="77777777" w:rsidR="00CB0492" w:rsidRDefault="00CB0492">
      <w:r>
        <w:t>Defense Attorney asks detailed questions about hobbies, daily activities, and lifestyle to understand the witness as a person:</w:t>
      </w:r>
    </w:p>
    <w:p w14:paraId="0B873E3C" w14:textId="77777777" w:rsidR="00CB0492" w:rsidRDefault="00CB0492" w:rsidP="00020330">
      <w:pPr>
        <w:numPr>
          <w:ilvl w:val="0"/>
          <w:numId w:val="94"/>
        </w:numPr>
        <w:rPr>
          <w:rFonts w:eastAsia="Times New Roman"/>
        </w:rPr>
      </w:pPr>
      <w:r>
        <w:rPr>
          <w:rFonts w:eastAsia="Times New Roman"/>
        </w:rPr>
        <w:t>He explores recreational activities and interests.</w:t>
      </w:r>
    </w:p>
    <w:p w14:paraId="5E6B33D3" w14:textId="77777777" w:rsidR="00CB0492" w:rsidRDefault="00CB0492" w:rsidP="00020330">
      <w:pPr>
        <w:numPr>
          <w:ilvl w:val="0"/>
          <w:numId w:val="94"/>
        </w:numPr>
        <w:rPr>
          <w:rFonts w:eastAsia="Times New Roman"/>
        </w:rPr>
      </w:pPr>
      <w:r>
        <w:rPr>
          <w:rFonts w:eastAsia="Times New Roman"/>
        </w:rPr>
        <w:t>He asks about daily routines and how witnesses spend their time.</w:t>
      </w:r>
    </w:p>
    <w:p w14:paraId="51B0100D" w14:textId="77777777" w:rsidR="00CB0492" w:rsidRDefault="00CB0492" w:rsidP="00020330">
      <w:pPr>
        <w:numPr>
          <w:ilvl w:val="0"/>
          <w:numId w:val="94"/>
        </w:numPr>
        <w:rPr>
          <w:rFonts w:eastAsia="Times New Roman"/>
        </w:rPr>
      </w:pPr>
      <w:r>
        <w:rPr>
          <w:rFonts w:eastAsia="Times New Roman"/>
        </w:rPr>
        <w:t>He inquires about social connections and relationships.</w:t>
      </w:r>
    </w:p>
    <w:p w14:paraId="6A6499DD" w14:textId="77777777" w:rsidR="00CB0492" w:rsidRDefault="00CB0492" w:rsidP="001D2101">
      <w:pPr>
        <w:pStyle w:val="Heading5"/>
        <w:rPr>
          <w:rFonts w:eastAsiaTheme="minorEastAsia"/>
        </w:rPr>
      </w:pPr>
      <w:r>
        <w:t>4. Document Review and Preparation</w:t>
      </w:r>
    </w:p>
    <w:p w14:paraId="306F96A4" w14:textId="77777777" w:rsidR="00CB0492" w:rsidRDefault="00CB0492">
      <w:r>
        <w:t>Defense Attorney asks what witnesses did to prepare for their depositions, including what documents they reviewed. This helps him understand what information the witness has fresh in their mind and what they may have been coached on.</w:t>
      </w:r>
    </w:p>
    <w:p w14:paraId="43F2E5DF" w14:textId="77777777" w:rsidR="00CB0492" w:rsidRPr="001D2101" w:rsidRDefault="00CB0492" w:rsidP="001D2101">
      <w:pPr>
        <w:pStyle w:val="Heading5"/>
      </w:pPr>
      <w:r w:rsidRPr="001D2101">
        <w:t>5. Pinning Down Testimony with Specifics</w:t>
      </w:r>
    </w:p>
    <w:p w14:paraId="5869831D" w14:textId="77777777" w:rsidR="00CB0492" w:rsidRDefault="00CB0492">
      <w:r>
        <w:t>Defense Attorney frequently asks for specific details to lock in testimony:</w:t>
      </w:r>
    </w:p>
    <w:p w14:paraId="62D7C6FA" w14:textId="77777777" w:rsidR="00CB0492" w:rsidRDefault="00CB0492" w:rsidP="00020330">
      <w:pPr>
        <w:numPr>
          <w:ilvl w:val="0"/>
          <w:numId w:val="95"/>
        </w:numPr>
        <w:rPr>
          <w:rFonts w:eastAsia="Times New Roman"/>
        </w:rPr>
      </w:pPr>
      <w:r>
        <w:rPr>
          <w:rFonts w:eastAsia="Times New Roman"/>
          <w:b/>
          <w:bCs/>
        </w:rPr>
        <w:t>Dates and Timelines</w:t>
      </w:r>
      <w:r>
        <w:rPr>
          <w:rFonts w:eastAsia="Times New Roman"/>
        </w:rPr>
        <w:t xml:space="preserve"> : He establishes precise timeframes.</w:t>
      </w:r>
    </w:p>
    <w:p w14:paraId="0AF93DB0" w14:textId="77777777" w:rsidR="00CB0492" w:rsidRDefault="00CB0492" w:rsidP="00020330">
      <w:pPr>
        <w:numPr>
          <w:ilvl w:val="0"/>
          <w:numId w:val="95"/>
        </w:numPr>
        <w:rPr>
          <w:rFonts w:eastAsia="Times New Roman"/>
        </w:rPr>
      </w:pPr>
      <w:r>
        <w:rPr>
          <w:rFonts w:eastAsia="Times New Roman"/>
          <w:b/>
          <w:bCs/>
        </w:rPr>
        <w:t>Amounts and Numbers</w:t>
      </w:r>
      <w:r>
        <w:rPr>
          <w:rFonts w:eastAsia="Times New Roman"/>
        </w:rPr>
        <w:t xml:space="preserve"> : He seeks specific dollar figures and quantities.</w:t>
      </w:r>
    </w:p>
    <w:p w14:paraId="16C04CC0" w14:textId="77777777" w:rsidR="00CB0492" w:rsidRDefault="00CB0492" w:rsidP="00020330">
      <w:pPr>
        <w:numPr>
          <w:ilvl w:val="0"/>
          <w:numId w:val="95"/>
        </w:numPr>
        <w:rPr>
          <w:rFonts w:eastAsia="Times New Roman"/>
        </w:rPr>
      </w:pPr>
      <w:r>
        <w:rPr>
          <w:rFonts w:eastAsia="Times New Roman"/>
          <w:b/>
          <w:bCs/>
        </w:rPr>
        <w:t>Names and Locations</w:t>
      </w:r>
      <w:r>
        <w:rPr>
          <w:rFonts w:eastAsia="Times New Roman"/>
        </w:rPr>
        <w:t xml:space="preserve"> : He gets full names, spellings, and addresses.</w:t>
      </w:r>
    </w:p>
    <w:p w14:paraId="6A4D23FC" w14:textId="77777777" w:rsidR="00CB0492" w:rsidRPr="001D2101" w:rsidRDefault="00CB0492" w:rsidP="001D2101">
      <w:pPr>
        <w:pStyle w:val="Heading5"/>
        <w:rPr>
          <w:rFonts w:eastAsiaTheme="minorEastAsia"/>
        </w:rPr>
      </w:pPr>
      <w:r w:rsidRPr="001D2101">
        <w:t>6. Clarifying Ambiguous Responses</w:t>
      </w:r>
    </w:p>
    <w:p w14:paraId="2C6A6A44" w14:textId="77777777" w:rsidR="00CB0492" w:rsidRDefault="00CB0492">
      <w:r>
        <w:t>When witnesses give vague answers, Defense Attorney follows up with clarifying questions:</w:t>
      </w:r>
    </w:p>
    <w:p w14:paraId="097B85E1" w14:textId="77777777" w:rsidR="00CB0492" w:rsidRDefault="00CB0492" w:rsidP="00020330">
      <w:pPr>
        <w:numPr>
          <w:ilvl w:val="0"/>
          <w:numId w:val="96"/>
        </w:numPr>
        <w:rPr>
          <w:rFonts w:eastAsia="Times New Roman"/>
        </w:rPr>
      </w:pPr>
      <w:r>
        <w:rPr>
          <w:rFonts w:eastAsia="Times New Roman"/>
        </w:rPr>
        <w:t>He distinguishes between "not really" and "no".</w:t>
      </w:r>
    </w:p>
    <w:p w14:paraId="62CBADAD" w14:textId="77777777" w:rsidR="00CB0492" w:rsidRDefault="00CB0492" w:rsidP="00020330">
      <w:pPr>
        <w:numPr>
          <w:ilvl w:val="0"/>
          <w:numId w:val="96"/>
        </w:numPr>
        <w:rPr>
          <w:rFonts w:eastAsia="Times New Roman"/>
        </w:rPr>
      </w:pPr>
      <w:r>
        <w:rPr>
          <w:rFonts w:eastAsia="Times New Roman"/>
        </w:rPr>
        <w:t>He asks witnesses to quantify vague terms like "a lot".</w:t>
      </w:r>
    </w:p>
    <w:p w14:paraId="3AD2B4BE" w14:textId="77777777" w:rsidR="00CB0492" w:rsidRDefault="00CB0492" w:rsidP="00020330">
      <w:pPr>
        <w:numPr>
          <w:ilvl w:val="0"/>
          <w:numId w:val="96"/>
        </w:numPr>
        <w:rPr>
          <w:rFonts w:eastAsia="Times New Roman"/>
        </w:rPr>
      </w:pPr>
      <w:r>
        <w:rPr>
          <w:rFonts w:eastAsia="Times New Roman"/>
        </w:rPr>
        <w:t>He seeks to understand exactly what witnesses mean by their statements.</w:t>
      </w:r>
    </w:p>
    <w:p w14:paraId="406CB045" w14:textId="77777777" w:rsidR="00CB0492" w:rsidRDefault="00CB0492" w:rsidP="001D2101">
      <w:pPr>
        <w:pStyle w:val="Heading5"/>
        <w:rPr>
          <w:rFonts w:eastAsiaTheme="minorEastAsia"/>
        </w:rPr>
      </w:pPr>
      <w:r>
        <w:t>7. Exploring Damages and Economic Loss</w:t>
      </w:r>
    </w:p>
    <w:p w14:paraId="24B31957" w14:textId="77777777" w:rsidR="00CB0492" w:rsidRDefault="00CB0492">
      <w:r>
        <w:t>Defense Attorney systematically explores economic damages:</w:t>
      </w:r>
    </w:p>
    <w:p w14:paraId="05DFE305" w14:textId="77777777" w:rsidR="00CB0492" w:rsidRDefault="00CB0492" w:rsidP="00020330">
      <w:pPr>
        <w:numPr>
          <w:ilvl w:val="0"/>
          <w:numId w:val="97"/>
        </w:numPr>
        <w:rPr>
          <w:rFonts w:eastAsia="Times New Roman"/>
        </w:rPr>
      </w:pPr>
      <w:r>
        <w:rPr>
          <w:rFonts w:eastAsia="Times New Roman"/>
        </w:rPr>
        <w:t>He asks about lost income and missed job opportunities.</w:t>
      </w:r>
    </w:p>
    <w:p w14:paraId="7914E412" w14:textId="77777777" w:rsidR="00CB0492" w:rsidRDefault="00CB0492" w:rsidP="00020330">
      <w:pPr>
        <w:numPr>
          <w:ilvl w:val="0"/>
          <w:numId w:val="97"/>
        </w:numPr>
        <w:rPr>
          <w:rFonts w:eastAsia="Times New Roman"/>
        </w:rPr>
      </w:pPr>
      <w:r>
        <w:rPr>
          <w:rFonts w:eastAsia="Times New Roman"/>
        </w:rPr>
        <w:t>He distinguishes between gross revenue and net profit.</w:t>
      </w:r>
    </w:p>
    <w:p w14:paraId="317E7BA7" w14:textId="77777777" w:rsidR="00CB0492" w:rsidRDefault="00CB0492" w:rsidP="00020330">
      <w:pPr>
        <w:numPr>
          <w:ilvl w:val="0"/>
          <w:numId w:val="97"/>
        </w:numPr>
        <w:rPr>
          <w:rFonts w:eastAsia="Times New Roman"/>
        </w:rPr>
      </w:pPr>
      <w:r>
        <w:rPr>
          <w:rFonts w:eastAsia="Times New Roman"/>
        </w:rPr>
        <w:t>He inquires about expenses and financial impacts.</w:t>
      </w:r>
    </w:p>
    <w:p w14:paraId="5C5A8BE9" w14:textId="77777777" w:rsidR="00CB0492" w:rsidRDefault="00CB0492" w:rsidP="001D2101">
      <w:pPr>
        <w:pStyle w:val="Heading5"/>
        <w:rPr>
          <w:rFonts w:eastAsiaTheme="minorEastAsia"/>
        </w:rPr>
      </w:pPr>
      <w:r>
        <w:t>8. Accident Reconstruction Questions</w:t>
      </w:r>
    </w:p>
    <w:p w14:paraId="18B6461C" w14:textId="77777777" w:rsidR="00CB0492" w:rsidRDefault="00CB0492">
      <w:r>
        <w:t>For the accident itself, Defense Attorney uses a structured approach:</w:t>
      </w:r>
    </w:p>
    <w:p w14:paraId="23AC5932" w14:textId="77777777" w:rsidR="00CB0492" w:rsidRDefault="00CB0492" w:rsidP="00020330">
      <w:pPr>
        <w:numPr>
          <w:ilvl w:val="0"/>
          <w:numId w:val="98"/>
        </w:numPr>
        <w:rPr>
          <w:rFonts w:eastAsia="Times New Roman"/>
        </w:rPr>
      </w:pPr>
      <w:r>
        <w:rPr>
          <w:rFonts w:eastAsia="Times New Roman"/>
          <w:b/>
          <w:bCs/>
        </w:rPr>
        <w:t>Pre-Accident Activities</w:t>
      </w:r>
      <w:r>
        <w:rPr>
          <w:rFonts w:eastAsia="Times New Roman"/>
        </w:rPr>
        <w:t xml:space="preserve"> : He establishes where the witness was coming from and going to.</w:t>
      </w:r>
    </w:p>
    <w:p w14:paraId="25E68F69" w14:textId="77777777" w:rsidR="00CB0492" w:rsidRDefault="00CB0492" w:rsidP="00020330">
      <w:pPr>
        <w:numPr>
          <w:ilvl w:val="0"/>
          <w:numId w:val="98"/>
        </w:numPr>
        <w:rPr>
          <w:rFonts w:eastAsia="Times New Roman"/>
        </w:rPr>
      </w:pPr>
      <w:r>
        <w:rPr>
          <w:rFonts w:eastAsia="Times New Roman"/>
          <w:b/>
          <w:bCs/>
        </w:rPr>
        <w:t>Conditions</w:t>
      </w:r>
      <w:r>
        <w:rPr>
          <w:rFonts w:eastAsia="Times New Roman"/>
        </w:rPr>
        <w:t xml:space="preserve"> : He asks about weather, road conditions, and visibility.</w:t>
      </w:r>
    </w:p>
    <w:p w14:paraId="1918641F" w14:textId="77777777" w:rsidR="00CB0492" w:rsidRDefault="00CB0492" w:rsidP="00020330">
      <w:pPr>
        <w:numPr>
          <w:ilvl w:val="0"/>
          <w:numId w:val="98"/>
        </w:numPr>
        <w:rPr>
          <w:rFonts w:eastAsia="Times New Roman"/>
        </w:rPr>
      </w:pPr>
      <w:r>
        <w:rPr>
          <w:rFonts w:eastAsia="Times New Roman"/>
          <w:b/>
          <w:bCs/>
        </w:rPr>
        <w:t>Sequence of Events</w:t>
      </w:r>
      <w:r>
        <w:rPr>
          <w:rFonts w:eastAsia="Times New Roman"/>
        </w:rPr>
        <w:t xml:space="preserve"> : He walks through the accident step-by-step.</w:t>
      </w:r>
    </w:p>
    <w:p w14:paraId="57C5BCD9" w14:textId="77777777" w:rsidR="00CB0492" w:rsidRDefault="00CB0492" w:rsidP="00020330">
      <w:pPr>
        <w:numPr>
          <w:ilvl w:val="0"/>
          <w:numId w:val="98"/>
        </w:numPr>
        <w:rPr>
          <w:rFonts w:eastAsia="Times New Roman"/>
        </w:rPr>
      </w:pPr>
      <w:r>
        <w:rPr>
          <w:rFonts w:eastAsia="Times New Roman"/>
          <w:b/>
          <w:bCs/>
        </w:rPr>
        <w:t>Specific Details</w:t>
      </w:r>
      <w:r>
        <w:rPr>
          <w:rFonts w:eastAsia="Times New Roman"/>
        </w:rPr>
        <w:t xml:space="preserve"> : He asks about speed, light colors, and precise locations.</w:t>
      </w:r>
    </w:p>
    <w:p w14:paraId="57EAA487" w14:textId="77777777" w:rsidR="00CB0492" w:rsidRDefault="00CB0492" w:rsidP="001D2101">
      <w:pPr>
        <w:pStyle w:val="Heading5"/>
        <w:rPr>
          <w:rFonts w:eastAsiaTheme="minorEastAsia"/>
        </w:rPr>
      </w:pPr>
      <w:r>
        <w:t>9. Challenging Inconsistencies</w:t>
      </w:r>
    </w:p>
    <w:p w14:paraId="5FB6A4C2" w14:textId="77777777" w:rsidR="00CB0492" w:rsidRDefault="00CB0492">
      <w:r>
        <w:t>Defense Attorney points out inconsistencies between testimony and other evidence:</w:t>
      </w:r>
    </w:p>
    <w:p w14:paraId="7CDB9EE2" w14:textId="77777777" w:rsidR="00CB0492" w:rsidRDefault="00CB0492" w:rsidP="00020330">
      <w:pPr>
        <w:numPr>
          <w:ilvl w:val="0"/>
          <w:numId w:val="99"/>
        </w:numPr>
        <w:rPr>
          <w:rFonts w:eastAsia="Times New Roman"/>
        </w:rPr>
      </w:pPr>
      <w:r>
        <w:rPr>
          <w:rFonts w:eastAsia="Times New Roman"/>
        </w:rPr>
        <w:t>He references police reports and other documents.</w:t>
      </w:r>
    </w:p>
    <w:p w14:paraId="106B4056" w14:textId="77777777" w:rsidR="00CB0492" w:rsidRDefault="00CB0492" w:rsidP="00020330">
      <w:pPr>
        <w:numPr>
          <w:ilvl w:val="0"/>
          <w:numId w:val="99"/>
        </w:numPr>
        <w:rPr>
          <w:rFonts w:eastAsia="Times New Roman"/>
        </w:rPr>
      </w:pPr>
      <w:r>
        <w:rPr>
          <w:rFonts w:eastAsia="Times New Roman"/>
        </w:rPr>
        <w:t>He asks witnesses to explain discrepancies.</w:t>
      </w:r>
    </w:p>
    <w:p w14:paraId="7D8FDD02" w14:textId="77777777" w:rsidR="00CB0492" w:rsidRDefault="00CB0492" w:rsidP="00020330">
      <w:pPr>
        <w:numPr>
          <w:ilvl w:val="0"/>
          <w:numId w:val="99"/>
        </w:numPr>
        <w:rPr>
          <w:rFonts w:eastAsia="Times New Roman"/>
        </w:rPr>
      </w:pPr>
      <w:r>
        <w:rPr>
          <w:rFonts w:eastAsia="Times New Roman"/>
        </w:rPr>
        <w:t>He explores alternative explanations.</w:t>
      </w:r>
    </w:p>
    <w:p w14:paraId="131E97A8" w14:textId="77777777" w:rsidR="00CB0492" w:rsidRDefault="00CB0492" w:rsidP="001D2101">
      <w:pPr>
        <w:pStyle w:val="Heading5"/>
        <w:rPr>
          <w:rFonts w:eastAsiaTheme="minorEastAsia"/>
        </w:rPr>
      </w:pPr>
      <w:r>
        <w:t>10. Using Discovery Responses</w:t>
      </w:r>
    </w:p>
    <w:p w14:paraId="17ACBA50" w14:textId="77777777" w:rsidR="00CB0492" w:rsidRDefault="00CB0492">
      <w:r>
        <w:t>Defense Attorney frequently references written discovery responses to:</w:t>
      </w:r>
    </w:p>
    <w:p w14:paraId="58743DF7" w14:textId="77777777" w:rsidR="00CB0492" w:rsidRDefault="00CB0492" w:rsidP="00020330">
      <w:pPr>
        <w:numPr>
          <w:ilvl w:val="0"/>
          <w:numId w:val="100"/>
        </w:numPr>
        <w:rPr>
          <w:rFonts w:eastAsia="Times New Roman"/>
        </w:rPr>
      </w:pPr>
      <w:r>
        <w:rPr>
          <w:rFonts w:eastAsia="Times New Roman"/>
        </w:rPr>
        <w:t>Confirm or challenge testimony.</w:t>
      </w:r>
    </w:p>
    <w:p w14:paraId="7E7A21B1" w14:textId="77777777" w:rsidR="00CB0492" w:rsidRDefault="00CB0492" w:rsidP="00020330">
      <w:pPr>
        <w:numPr>
          <w:ilvl w:val="0"/>
          <w:numId w:val="100"/>
        </w:numPr>
        <w:rPr>
          <w:rFonts w:eastAsia="Times New Roman"/>
        </w:rPr>
      </w:pPr>
      <w:r>
        <w:rPr>
          <w:rFonts w:eastAsia="Times New Roman"/>
        </w:rPr>
        <w:t>Identify missing information.</w:t>
      </w:r>
    </w:p>
    <w:p w14:paraId="2E6B71E5" w14:textId="77777777" w:rsidR="00CB0492" w:rsidRDefault="00CB0492" w:rsidP="00020330">
      <w:pPr>
        <w:numPr>
          <w:ilvl w:val="0"/>
          <w:numId w:val="100"/>
        </w:numPr>
        <w:rPr>
          <w:rFonts w:eastAsia="Times New Roman"/>
        </w:rPr>
      </w:pPr>
      <w:r>
        <w:rPr>
          <w:rFonts w:eastAsia="Times New Roman"/>
        </w:rPr>
        <w:t>Explore inconsistencies between written and oral testimony.</w:t>
      </w:r>
    </w:p>
    <w:p w14:paraId="6AFD3BED" w14:textId="77777777" w:rsidR="00CB0492" w:rsidRDefault="00CB0492" w:rsidP="001D2101">
      <w:pPr>
        <w:pStyle w:val="Heading5"/>
        <w:rPr>
          <w:rFonts w:eastAsiaTheme="minorEastAsia"/>
        </w:rPr>
      </w:pPr>
      <w:r>
        <w:t>11. Handling Evasive Witnesses</w:t>
      </w:r>
    </w:p>
    <w:p w14:paraId="0FF0D5DB" w14:textId="77777777" w:rsidR="00CB0492" w:rsidRDefault="00CB0492">
      <w:r>
        <w:t>When witnesses become evasive or argumentative, Defense Attorney:</w:t>
      </w:r>
    </w:p>
    <w:p w14:paraId="2548F59F" w14:textId="77777777" w:rsidR="00CB0492" w:rsidRDefault="00CB0492" w:rsidP="00020330">
      <w:pPr>
        <w:numPr>
          <w:ilvl w:val="0"/>
          <w:numId w:val="101"/>
        </w:numPr>
        <w:rPr>
          <w:rFonts w:eastAsia="Times New Roman"/>
        </w:rPr>
      </w:pPr>
      <w:r>
        <w:rPr>
          <w:rFonts w:eastAsia="Times New Roman"/>
        </w:rPr>
        <w:t>Remains calm and professional.</w:t>
      </w:r>
    </w:p>
    <w:p w14:paraId="7B039E0A" w14:textId="77777777" w:rsidR="00CB0492" w:rsidRDefault="00CB0492" w:rsidP="00020330">
      <w:pPr>
        <w:numPr>
          <w:ilvl w:val="0"/>
          <w:numId w:val="101"/>
        </w:numPr>
        <w:rPr>
          <w:rFonts w:eastAsia="Times New Roman"/>
        </w:rPr>
      </w:pPr>
      <w:r>
        <w:rPr>
          <w:rFonts w:eastAsia="Times New Roman"/>
        </w:rPr>
        <w:t>Redirects to the question at hand.</w:t>
      </w:r>
    </w:p>
    <w:p w14:paraId="54D2D832" w14:textId="77777777" w:rsidR="00CB0492" w:rsidRDefault="00CB0492" w:rsidP="00020330">
      <w:pPr>
        <w:numPr>
          <w:ilvl w:val="0"/>
          <w:numId w:val="101"/>
        </w:numPr>
        <w:rPr>
          <w:rFonts w:eastAsia="Times New Roman"/>
        </w:rPr>
      </w:pPr>
      <w:r>
        <w:rPr>
          <w:rFonts w:eastAsia="Times New Roman"/>
        </w:rPr>
        <w:t>Explains the purpose of his questions.</w:t>
      </w:r>
    </w:p>
    <w:p w14:paraId="37BCEC07" w14:textId="77777777" w:rsidR="00CB0492" w:rsidRDefault="00CB0492" w:rsidP="00020330">
      <w:pPr>
        <w:numPr>
          <w:ilvl w:val="0"/>
          <w:numId w:val="101"/>
        </w:numPr>
        <w:rPr>
          <w:rFonts w:eastAsia="Times New Roman"/>
        </w:rPr>
      </w:pPr>
      <w:r>
        <w:rPr>
          <w:rFonts w:eastAsia="Times New Roman"/>
        </w:rPr>
        <w:t>Acknowledges the witness's frustration while continuing.</w:t>
      </w:r>
    </w:p>
    <w:p w14:paraId="65B797AA" w14:textId="77777777" w:rsidR="00CB0492" w:rsidRDefault="00CB0492" w:rsidP="001D2101">
      <w:pPr>
        <w:pStyle w:val="Heading5"/>
        <w:rPr>
          <w:rFonts w:eastAsiaTheme="minorEastAsia"/>
        </w:rPr>
      </w:pPr>
      <w:r>
        <w:t>12. Exploring Credibility Issues</w:t>
      </w:r>
    </w:p>
    <w:p w14:paraId="4F424DC4" w14:textId="77777777" w:rsidR="00CB0492" w:rsidRDefault="00CB0492">
      <w:r>
        <w:t>Defense Attorney probes areas that might affect credibility:</w:t>
      </w:r>
    </w:p>
    <w:p w14:paraId="3DAE3F74" w14:textId="77777777" w:rsidR="00CB0492" w:rsidRDefault="00CB0492" w:rsidP="00020330">
      <w:pPr>
        <w:numPr>
          <w:ilvl w:val="0"/>
          <w:numId w:val="102"/>
        </w:numPr>
        <w:rPr>
          <w:rFonts w:eastAsia="Times New Roman"/>
        </w:rPr>
      </w:pPr>
      <w:r>
        <w:rPr>
          <w:rFonts w:eastAsia="Times New Roman"/>
        </w:rPr>
        <w:t>He asks about substance use and impairment.</w:t>
      </w:r>
    </w:p>
    <w:p w14:paraId="60C52A84" w14:textId="77777777" w:rsidR="00CB0492" w:rsidRDefault="00CB0492" w:rsidP="00020330">
      <w:pPr>
        <w:numPr>
          <w:ilvl w:val="0"/>
          <w:numId w:val="102"/>
        </w:numPr>
        <w:rPr>
          <w:rFonts w:eastAsia="Times New Roman"/>
        </w:rPr>
      </w:pPr>
      <w:r>
        <w:rPr>
          <w:rFonts w:eastAsia="Times New Roman"/>
        </w:rPr>
        <w:t>He explores mental health issues carefully.</w:t>
      </w:r>
    </w:p>
    <w:p w14:paraId="06FD00F1" w14:textId="77777777" w:rsidR="00CB0492" w:rsidRDefault="00CB0492" w:rsidP="00020330">
      <w:pPr>
        <w:numPr>
          <w:ilvl w:val="0"/>
          <w:numId w:val="102"/>
        </w:numPr>
        <w:rPr>
          <w:rFonts w:eastAsia="Times New Roman"/>
        </w:rPr>
      </w:pPr>
      <w:r>
        <w:rPr>
          <w:rFonts w:eastAsia="Times New Roman"/>
        </w:rPr>
        <w:t>He inquires about criminal history when relevant.</w:t>
      </w:r>
    </w:p>
    <w:p w14:paraId="3319E21C" w14:textId="77777777" w:rsidR="00CB0492" w:rsidRDefault="00CB0492" w:rsidP="001D2101">
      <w:pPr>
        <w:pStyle w:val="Heading5"/>
        <w:rPr>
          <w:rFonts w:eastAsiaTheme="minorEastAsia"/>
        </w:rPr>
      </w:pPr>
      <w:r>
        <w:t>13. Addressing Insurance and Liability</w:t>
      </w:r>
    </w:p>
    <w:p w14:paraId="03042DBC" w14:textId="77777777" w:rsidR="00CB0492" w:rsidRDefault="00CB0492">
      <w:r>
        <w:t>Defense Attorney explores the witness's interactions with insurance companies:</w:t>
      </w:r>
    </w:p>
    <w:p w14:paraId="525B2571" w14:textId="77777777" w:rsidR="00CB0492" w:rsidRDefault="00CB0492" w:rsidP="00020330">
      <w:pPr>
        <w:numPr>
          <w:ilvl w:val="0"/>
          <w:numId w:val="103"/>
        </w:numPr>
        <w:rPr>
          <w:rFonts w:eastAsia="Times New Roman"/>
        </w:rPr>
      </w:pPr>
      <w:r>
        <w:rPr>
          <w:rFonts w:eastAsia="Times New Roman"/>
        </w:rPr>
        <w:t>He asks about communications with insurers.</w:t>
      </w:r>
    </w:p>
    <w:p w14:paraId="0DB836F9" w14:textId="77777777" w:rsidR="00CB0492" w:rsidRDefault="00CB0492" w:rsidP="00020330">
      <w:pPr>
        <w:numPr>
          <w:ilvl w:val="0"/>
          <w:numId w:val="103"/>
        </w:numPr>
        <w:rPr>
          <w:rFonts w:eastAsia="Times New Roman"/>
        </w:rPr>
      </w:pPr>
      <w:r>
        <w:rPr>
          <w:rFonts w:eastAsia="Times New Roman"/>
        </w:rPr>
        <w:t>He probes the witness's understanding of liability determinations.</w:t>
      </w:r>
    </w:p>
    <w:p w14:paraId="6F21AD8B" w14:textId="77777777" w:rsidR="00CB0492" w:rsidRDefault="00CB0492" w:rsidP="00020330">
      <w:pPr>
        <w:numPr>
          <w:ilvl w:val="0"/>
          <w:numId w:val="103"/>
        </w:numPr>
        <w:rPr>
          <w:rFonts w:eastAsia="Times New Roman"/>
        </w:rPr>
      </w:pPr>
      <w:r>
        <w:rPr>
          <w:rFonts w:eastAsia="Times New Roman"/>
        </w:rPr>
        <w:t>He explores whether the witness understands the claims process.</w:t>
      </w:r>
    </w:p>
    <w:p w14:paraId="7A0BAB73" w14:textId="77777777" w:rsidR="00CB0492" w:rsidRDefault="00CB0492" w:rsidP="001D2101">
      <w:pPr>
        <w:pStyle w:val="Heading5"/>
        <w:rPr>
          <w:rFonts w:eastAsiaTheme="minorEastAsia"/>
        </w:rPr>
      </w:pPr>
      <w:r>
        <w:t>14. Ending Strong</w:t>
      </w:r>
    </w:p>
    <w:p w14:paraId="2CBD41A8" w14:textId="77777777" w:rsidR="00CB0492" w:rsidRDefault="00CB0492">
      <w:r>
        <w:t>Defense Attorney concludes by:</w:t>
      </w:r>
    </w:p>
    <w:p w14:paraId="738C8CA4" w14:textId="77777777" w:rsidR="00CB0492" w:rsidRDefault="00CB0492" w:rsidP="00020330">
      <w:pPr>
        <w:numPr>
          <w:ilvl w:val="0"/>
          <w:numId w:val="104"/>
        </w:numPr>
        <w:rPr>
          <w:rFonts w:eastAsia="Times New Roman"/>
        </w:rPr>
      </w:pPr>
      <w:r>
        <w:rPr>
          <w:rFonts w:eastAsia="Times New Roman"/>
        </w:rPr>
        <w:t>Asking if there are any facts the witness hasn't had a chance to explain.</w:t>
      </w:r>
    </w:p>
    <w:p w14:paraId="71FC5BC6" w14:textId="77777777" w:rsidR="00CB0492" w:rsidRDefault="00CB0492" w:rsidP="00020330">
      <w:pPr>
        <w:numPr>
          <w:ilvl w:val="0"/>
          <w:numId w:val="104"/>
        </w:numPr>
        <w:rPr>
          <w:rFonts w:eastAsia="Times New Roman"/>
        </w:rPr>
      </w:pPr>
      <w:r>
        <w:rPr>
          <w:rFonts w:eastAsia="Times New Roman"/>
        </w:rPr>
        <w:t>Giving the witness an opportunity to describe the full impact of the incident.</w:t>
      </w:r>
    </w:p>
    <w:p w14:paraId="79599FDB" w14:textId="77777777" w:rsidR="00CB0492" w:rsidRDefault="00CB0492" w:rsidP="00020330">
      <w:pPr>
        <w:numPr>
          <w:ilvl w:val="0"/>
          <w:numId w:val="104"/>
        </w:numPr>
        <w:rPr>
          <w:rFonts w:eastAsia="Times New Roman"/>
        </w:rPr>
      </w:pPr>
      <w:r>
        <w:rPr>
          <w:rFonts w:eastAsia="Times New Roman"/>
        </w:rPr>
        <w:t>Ensuring he has covered all relevant topics.</w:t>
      </w:r>
    </w:p>
    <w:p w14:paraId="7E56882B" w14:textId="77777777" w:rsidR="00CB0492" w:rsidRDefault="00CB0492" w:rsidP="001D2101">
      <w:pPr>
        <w:pStyle w:val="Heading4"/>
        <w:rPr>
          <w:rFonts w:eastAsiaTheme="minorEastAsia"/>
        </w:rPr>
      </w:pPr>
      <w:r>
        <w:t>Structural Patterns</w:t>
      </w:r>
    </w:p>
    <w:p w14:paraId="58B2E450" w14:textId="77777777" w:rsidR="00CB0492" w:rsidRDefault="00CB0492" w:rsidP="001D2101">
      <w:pPr>
        <w:pStyle w:val="Heading5"/>
      </w:pPr>
      <w:r>
        <w:t>Question Sequencing</w:t>
      </w:r>
    </w:p>
    <w:p w14:paraId="61EDB34B" w14:textId="77777777" w:rsidR="00CB0492" w:rsidRDefault="00CB0492">
      <w:r>
        <w:t>Defense Attorney follows a consistent pattern:</w:t>
      </w:r>
    </w:p>
    <w:p w14:paraId="7704231A" w14:textId="77777777" w:rsidR="00CB0492" w:rsidRDefault="00CB0492" w:rsidP="00020330">
      <w:pPr>
        <w:numPr>
          <w:ilvl w:val="0"/>
          <w:numId w:val="105"/>
        </w:numPr>
        <w:rPr>
          <w:rFonts w:eastAsia="Times New Roman"/>
        </w:rPr>
      </w:pPr>
      <w:r>
        <w:rPr>
          <w:rFonts w:eastAsia="Times New Roman"/>
        </w:rPr>
        <w:t>Introduction and ground rules</w:t>
      </w:r>
    </w:p>
    <w:p w14:paraId="74C39AFF" w14:textId="77777777" w:rsidR="00CB0492" w:rsidRDefault="00CB0492" w:rsidP="00020330">
      <w:pPr>
        <w:numPr>
          <w:ilvl w:val="0"/>
          <w:numId w:val="105"/>
        </w:numPr>
        <w:rPr>
          <w:rFonts w:eastAsia="Times New Roman"/>
        </w:rPr>
      </w:pPr>
      <w:r>
        <w:rPr>
          <w:rFonts w:eastAsia="Times New Roman"/>
        </w:rPr>
        <w:t>Background and biographical information</w:t>
      </w:r>
    </w:p>
    <w:p w14:paraId="0F1E20E6" w14:textId="77777777" w:rsidR="00CB0492" w:rsidRDefault="00CB0492" w:rsidP="00020330">
      <w:pPr>
        <w:numPr>
          <w:ilvl w:val="0"/>
          <w:numId w:val="105"/>
        </w:numPr>
        <w:rPr>
          <w:rFonts w:eastAsia="Times New Roman"/>
        </w:rPr>
      </w:pPr>
      <w:r>
        <w:rPr>
          <w:rFonts w:eastAsia="Times New Roman"/>
        </w:rPr>
        <w:t>Pre-incident lifestyle and activities</w:t>
      </w:r>
    </w:p>
    <w:p w14:paraId="11E0DF90" w14:textId="77777777" w:rsidR="00CB0492" w:rsidRDefault="00CB0492" w:rsidP="00020330">
      <w:pPr>
        <w:numPr>
          <w:ilvl w:val="0"/>
          <w:numId w:val="105"/>
        </w:numPr>
        <w:rPr>
          <w:rFonts w:eastAsia="Times New Roman"/>
        </w:rPr>
      </w:pPr>
      <w:r>
        <w:rPr>
          <w:rFonts w:eastAsia="Times New Roman"/>
        </w:rPr>
        <w:t>The incident itself</w:t>
      </w:r>
    </w:p>
    <w:p w14:paraId="7AED6024" w14:textId="77777777" w:rsidR="00CB0492" w:rsidRDefault="00CB0492" w:rsidP="00020330">
      <w:pPr>
        <w:numPr>
          <w:ilvl w:val="0"/>
          <w:numId w:val="105"/>
        </w:numPr>
        <w:rPr>
          <w:rFonts w:eastAsia="Times New Roman"/>
        </w:rPr>
      </w:pPr>
      <w:r>
        <w:rPr>
          <w:rFonts w:eastAsia="Times New Roman"/>
        </w:rPr>
        <w:t>Post-incident impacts and damages</w:t>
      </w:r>
    </w:p>
    <w:p w14:paraId="7F8E3431" w14:textId="77777777" w:rsidR="00CB0492" w:rsidRDefault="00CB0492" w:rsidP="00020330">
      <w:pPr>
        <w:numPr>
          <w:ilvl w:val="0"/>
          <w:numId w:val="105"/>
        </w:numPr>
        <w:rPr>
          <w:rFonts w:eastAsia="Times New Roman"/>
        </w:rPr>
      </w:pPr>
      <w:r>
        <w:rPr>
          <w:rFonts w:eastAsia="Times New Roman"/>
        </w:rPr>
        <w:t>Opportunity for witness to add anything</w:t>
      </w:r>
    </w:p>
    <w:p w14:paraId="0D754A65" w14:textId="77777777" w:rsidR="00CB0492" w:rsidRDefault="00CB0492" w:rsidP="001D2101">
      <w:pPr>
        <w:pStyle w:val="Heading5"/>
        <w:rPr>
          <w:rFonts w:eastAsiaTheme="minorEastAsia"/>
        </w:rPr>
      </w:pPr>
      <w:r>
        <w:t>Use of Open-Ended vs. Closed Questions</w:t>
      </w:r>
    </w:p>
    <w:p w14:paraId="67B3AB47" w14:textId="77777777" w:rsidR="00CB0492" w:rsidRDefault="00CB0492" w:rsidP="00020330">
      <w:pPr>
        <w:numPr>
          <w:ilvl w:val="0"/>
          <w:numId w:val="106"/>
        </w:numPr>
        <w:rPr>
          <w:rFonts w:eastAsia="Times New Roman"/>
        </w:rPr>
      </w:pPr>
      <w:r>
        <w:rPr>
          <w:rFonts w:eastAsia="Times New Roman"/>
          <w:b/>
          <w:bCs/>
        </w:rPr>
        <w:t>Open-ended</w:t>
      </w:r>
      <w:r>
        <w:rPr>
          <w:rFonts w:eastAsia="Times New Roman"/>
        </w:rPr>
        <w:t xml:space="preserve"> : "Tell me about...", "What happened?", "Describe..."</w:t>
      </w:r>
    </w:p>
    <w:p w14:paraId="72BEB189" w14:textId="77777777" w:rsidR="00CB0492" w:rsidRDefault="00CB0492" w:rsidP="00020330">
      <w:pPr>
        <w:numPr>
          <w:ilvl w:val="0"/>
          <w:numId w:val="106"/>
        </w:numPr>
        <w:rPr>
          <w:rFonts w:eastAsia="Times New Roman"/>
        </w:rPr>
      </w:pPr>
      <w:r>
        <w:rPr>
          <w:rFonts w:eastAsia="Times New Roman"/>
          <w:b/>
          <w:bCs/>
        </w:rPr>
        <w:t>Closed/Leading</w:t>
      </w:r>
      <w:r>
        <w:rPr>
          <w:rFonts w:eastAsia="Times New Roman"/>
        </w:rPr>
        <w:t xml:space="preserve"> : Used to confirm specific facts or pin down testimony.</w:t>
      </w:r>
    </w:p>
    <w:p w14:paraId="18ADC072" w14:textId="77777777" w:rsidR="00CB0492" w:rsidRDefault="00CB0492" w:rsidP="001D2101">
      <w:pPr>
        <w:pStyle w:val="Heading5"/>
        <w:rPr>
          <w:rFonts w:eastAsiaTheme="minorEastAsia"/>
        </w:rPr>
      </w:pPr>
      <w:r>
        <w:t>Transitional Phrases</w:t>
      </w:r>
    </w:p>
    <w:p w14:paraId="5CBC89A3" w14:textId="77777777" w:rsidR="00CB0492" w:rsidRDefault="00CB0492">
      <w:r>
        <w:t>Defense Attorney uses smooth transitions:</w:t>
      </w:r>
    </w:p>
    <w:p w14:paraId="47F92335" w14:textId="77777777" w:rsidR="00CB0492" w:rsidRDefault="00CB0492" w:rsidP="00020330">
      <w:pPr>
        <w:numPr>
          <w:ilvl w:val="0"/>
          <w:numId w:val="107"/>
        </w:numPr>
        <w:rPr>
          <w:rFonts w:eastAsia="Times New Roman"/>
        </w:rPr>
      </w:pPr>
      <w:r>
        <w:rPr>
          <w:rFonts w:eastAsia="Times New Roman"/>
        </w:rPr>
        <w:t>"Let's talk about..."</w:t>
      </w:r>
    </w:p>
    <w:p w14:paraId="3BC87ECC" w14:textId="77777777" w:rsidR="00CB0492" w:rsidRDefault="00CB0492" w:rsidP="00020330">
      <w:pPr>
        <w:numPr>
          <w:ilvl w:val="0"/>
          <w:numId w:val="107"/>
        </w:numPr>
        <w:rPr>
          <w:rFonts w:eastAsia="Times New Roman"/>
        </w:rPr>
      </w:pPr>
      <w:r>
        <w:rPr>
          <w:rFonts w:eastAsia="Times New Roman"/>
        </w:rPr>
        <w:t>"Moving on to..."</w:t>
      </w:r>
    </w:p>
    <w:p w14:paraId="15B52A15" w14:textId="77777777" w:rsidR="00CB0492" w:rsidRDefault="00CB0492" w:rsidP="00020330">
      <w:pPr>
        <w:numPr>
          <w:ilvl w:val="0"/>
          <w:numId w:val="107"/>
        </w:numPr>
        <w:rPr>
          <w:rFonts w:eastAsia="Times New Roman"/>
        </w:rPr>
      </w:pPr>
      <w:r>
        <w:rPr>
          <w:rFonts w:eastAsia="Times New Roman"/>
        </w:rPr>
        <w:t>"Going back to..."</w:t>
      </w:r>
    </w:p>
    <w:p w14:paraId="621C3687" w14:textId="77777777" w:rsidR="00CB0492" w:rsidRDefault="00CB0492" w:rsidP="001D2101">
      <w:pPr>
        <w:pStyle w:val="Heading4"/>
        <w:rPr>
          <w:rFonts w:eastAsiaTheme="minorEastAsia"/>
        </w:rPr>
      </w:pPr>
      <w:r>
        <w:t>Tactical Approaches</w:t>
      </w:r>
    </w:p>
    <w:p w14:paraId="6F64BD25" w14:textId="77777777" w:rsidR="00CB0492" w:rsidRDefault="00CB0492" w:rsidP="001D2101">
      <w:pPr>
        <w:pStyle w:val="Heading5"/>
      </w:pPr>
      <w:r>
        <w:t>Building a Timeline</w:t>
      </w:r>
    </w:p>
    <w:p w14:paraId="06B9280F" w14:textId="77777777" w:rsidR="00CB0492" w:rsidRDefault="00CB0492">
      <w:r>
        <w:t>Defense Attorney carefully constructs chronological timelines of events, asking about specific dates and sequences.</w:t>
      </w:r>
    </w:p>
    <w:p w14:paraId="0842856B" w14:textId="77777777" w:rsidR="00CB0492" w:rsidRDefault="00CB0492" w:rsidP="001D2101">
      <w:pPr>
        <w:pStyle w:val="Heading5"/>
      </w:pPr>
      <w:r>
        <w:t>Establishing Baseline Functioning</w:t>
      </w:r>
    </w:p>
    <w:p w14:paraId="7B0515A9" w14:textId="77777777" w:rsidR="00CB0492" w:rsidRDefault="00CB0492">
      <w:r>
        <w:t>He asks detailed questions about pre-accident activities and capabilities to establish what changed after the incident.</w:t>
      </w:r>
    </w:p>
    <w:p w14:paraId="0D1CF2A7" w14:textId="77777777" w:rsidR="00CB0492" w:rsidRDefault="00CB0492" w:rsidP="001D2101">
      <w:pPr>
        <w:pStyle w:val="Heading5"/>
      </w:pPr>
      <w:r>
        <w:t>Exploring Alternative Explanations</w:t>
      </w:r>
    </w:p>
    <w:p w14:paraId="2A95A6B1" w14:textId="77777777" w:rsidR="00CB0492" w:rsidRDefault="00CB0492">
      <w:r>
        <w:t>Defense Attorney probes whether problems might have other causes besides the accident.</w:t>
      </w:r>
    </w:p>
    <w:p w14:paraId="4A28ACB7" w14:textId="77777777" w:rsidR="00CB0492" w:rsidRDefault="00CB0492" w:rsidP="001D2101">
      <w:pPr>
        <w:pStyle w:val="Heading5"/>
      </w:pPr>
      <w:r>
        <w:t>Using Exhibits</w:t>
      </w:r>
    </w:p>
    <w:p w14:paraId="1576CF36" w14:textId="77777777" w:rsidR="00CB0492" w:rsidRDefault="00CB0492">
      <w:r>
        <w:t>He references exhibits and documents during questioning.</w:t>
      </w:r>
    </w:p>
    <w:p w14:paraId="09F7FF38" w14:textId="77777777" w:rsidR="00CB0492" w:rsidRDefault="00CB0492" w:rsidP="001D2101">
      <w:pPr>
        <w:pStyle w:val="Heading5"/>
      </w:pPr>
      <w:r>
        <w:t>Addressing Emotional Testimony</w:t>
      </w:r>
    </w:p>
    <w:p w14:paraId="0A06CE74" w14:textId="77777777" w:rsidR="00CB0492" w:rsidRDefault="00CB0492">
      <w:r>
        <w:t>When witnesses become emotional or frustrated, Defense Attorney:</w:t>
      </w:r>
    </w:p>
    <w:p w14:paraId="422AFA14" w14:textId="77777777" w:rsidR="00CB0492" w:rsidRDefault="00CB0492" w:rsidP="00020330">
      <w:pPr>
        <w:numPr>
          <w:ilvl w:val="0"/>
          <w:numId w:val="108"/>
        </w:numPr>
        <w:rPr>
          <w:rFonts w:eastAsia="Times New Roman"/>
        </w:rPr>
      </w:pPr>
      <w:r>
        <w:rPr>
          <w:rFonts w:eastAsia="Times New Roman"/>
        </w:rPr>
        <w:t>Acknowledges their feelings.</w:t>
      </w:r>
    </w:p>
    <w:p w14:paraId="05C8A51D" w14:textId="77777777" w:rsidR="00CB0492" w:rsidRDefault="00CB0492" w:rsidP="00020330">
      <w:pPr>
        <w:numPr>
          <w:ilvl w:val="0"/>
          <w:numId w:val="108"/>
        </w:numPr>
        <w:rPr>
          <w:rFonts w:eastAsia="Times New Roman"/>
        </w:rPr>
      </w:pPr>
      <w:r>
        <w:rPr>
          <w:rFonts w:eastAsia="Times New Roman"/>
        </w:rPr>
        <w:t>Explains the necessity of his questions.</w:t>
      </w:r>
    </w:p>
    <w:p w14:paraId="7D7306D3" w14:textId="77777777" w:rsidR="00CB0492" w:rsidRDefault="00CB0492" w:rsidP="00020330">
      <w:pPr>
        <w:numPr>
          <w:ilvl w:val="0"/>
          <w:numId w:val="108"/>
        </w:numPr>
        <w:rPr>
          <w:rFonts w:eastAsia="Times New Roman"/>
        </w:rPr>
      </w:pPr>
      <w:r>
        <w:rPr>
          <w:rFonts w:eastAsia="Times New Roman"/>
        </w:rPr>
        <w:t>Offers breaks when needed.</w:t>
      </w:r>
    </w:p>
    <w:p w14:paraId="40D9BCD2" w14:textId="77777777" w:rsidR="00CB0492" w:rsidRDefault="00CB0492" w:rsidP="001D2101">
      <w:pPr>
        <w:pStyle w:val="Heading5"/>
        <w:rPr>
          <w:rFonts w:eastAsiaTheme="minorEastAsia"/>
        </w:rPr>
      </w:pPr>
      <w:r>
        <w:t>Recurring Phrases and Techniques</w:t>
      </w:r>
    </w:p>
    <w:p w14:paraId="7C2D9AFA" w14:textId="77777777" w:rsidR="00CB0492" w:rsidRDefault="00CB0492" w:rsidP="00020330">
      <w:pPr>
        <w:numPr>
          <w:ilvl w:val="0"/>
          <w:numId w:val="109"/>
        </w:numPr>
        <w:rPr>
          <w:rFonts w:eastAsia="Times New Roman"/>
        </w:rPr>
      </w:pPr>
      <w:r>
        <w:rPr>
          <w:rFonts w:eastAsia="Times New Roman"/>
        </w:rPr>
        <w:t>"Tell me about..." (to elicit narrative responses)</w:t>
      </w:r>
    </w:p>
    <w:p w14:paraId="7C9F6F17" w14:textId="77777777" w:rsidR="00CB0492" w:rsidRDefault="00CB0492" w:rsidP="00020330">
      <w:pPr>
        <w:numPr>
          <w:ilvl w:val="0"/>
          <w:numId w:val="109"/>
        </w:numPr>
        <w:rPr>
          <w:rFonts w:eastAsia="Times New Roman"/>
        </w:rPr>
      </w:pPr>
      <w:r>
        <w:rPr>
          <w:rFonts w:eastAsia="Times New Roman"/>
        </w:rPr>
        <w:t>"Is that fair?" (to confirm understanding)</w:t>
      </w:r>
    </w:p>
    <w:p w14:paraId="0B75B261" w14:textId="77777777" w:rsidR="00CB0492" w:rsidRDefault="00CB0492" w:rsidP="00020330">
      <w:pPr>
        <w:numPr>
          <w:ilvl w:val="0"/>
          <w:numId w:val="109"/>
        </w:numPr>
        <w:rPr>
          <w:rFonts w:eastAsia="Times New Roman"/>
        </w:rPr>
      </w:pPr>
      <w:r>
        <w:rPr>
          <w:rFonts w:eastAsia="Times New Roman"/>
        </w:rPr>
        <w:t>"Okay" (as acknowledgment before moving on)</w:t>
      </w:r>
    </w:p>
    <w:p w14:paraId="3D48F1CE" w14:textId="77777777" w:rsidR="00CB0492" w:rsidRDefault="00CB0492" w:rsidP="00020330">
      <w:pPr>
        <w:numPr>
          <w:ilvl w:val="0"/>
          <w:numId w:val="109"/>
        </w:numPr>
        <w:rPr>
          <w:rFonts w:eastAsia="Times New Roman"/>
        </w:rPr>
      </w:pPr>
      <w:r>
        <w:rPr>
          <w:rFonts w:eastAsia="Times New Roman"/>
        </w:rPr>
        <w:t>"Let me ask you..." (to introduce new topics)</w:t>
      </w:r>
    </w:p>
    <w:p w14:paraId="32713903" w14:textId="77777777" w:rsidR="00CB0492" w:rsidRDefault="00CB0492" w:rsidP="00020330">
      <w:pPr>
        <w:numPr>
          <w:ilvl w:val="0"/>
          <w:numId w:val="109"/>
        </w:numPr>
        <w:rPr>
          <w:rFonts w:eastAsia="Times New Roman"/>
        </w:rPr>
      </w:pPr>
      <w:r>
        <w:rPr>
          <w:rFonts w:eastAsia="Times New Roman"/>
        </w:rPr>
        <w:t>"The reason I'm asking is..." (to explain purpose)</w:t>
      </w:r>
    </w:p>
    <w:p w14:paraId="242B8B66" w14:textId="5D425A4E" w:rsidR="00CB0492" w:rsidRPr="00CB0492" w:rsidRDefault="00CB0492" w:rsidP="00CB0492">
      <w:r w:rsidRPr="00CB0492">
        <w:t xml:space="preserve"> </w:t>
      </w:r>
    </w:p>
    <w:p w14:paraId="2430537C" w14:textId="77777777" w:rsidR="00CB0492" w:rsidRPr="0064275E" w:rsidRDefault="00CB0492" w:rsidP="00020330">
      <w:pPr>
        <w:numPr>
          <w:ilvl w:val="0"/>
          <w:numId w:val="64"/>
        </w:numPr>
        <w:spacing w:after="160" w:line="278" w:lineRule="auto"/>
      </w:pPr>
      <w:r w:rsidRPr="0064275E">
        <w:t>"Do you have any reason to..." (to challenge assertions)</w:t>
      </w:r>
    </w:p>
    <w:p w14:paraId="6CFF918A" w14:textId="77777777" w:rsidR="00CB0492" w:rsidRPr="0064275E" w:rsidRDefault="00CB0492" w:rsidP="001D2101">
      <w:pPr>
        <w:pStyle w:val="Heading4"/>
      </w:pPr>
      <w:r w:rsidRPr="0064275E">
        <w:t>Application to Rear-End Collision Cases</w:t>
      </w:r>
    </w:p>
    <w:p w14:paraId="237F3EA4" w14:textId="77777777" w:rsidR="00CB0492" w:rsidRPr="0064275E" w:rsidRDefault="00CB0492" w:rsidP="00CB0492">
      <w:pPr>
        <w:spacing w:after="160" w:line="278" w:lineRule="auto"/>
      </w:pPr>
      <w:r w:rsidRPr="0064275E">
        <w:t xml:space="preserve">Based on </w:t>
      </w:r>
      <w:r>
        <w:t>Defense Attorney</w:t>
      </w:r>
      <w:r w:rsidRPr="0064275E">
        <w:t>'s methodology, here are tailored question sets for rear-end collision depositions:</w:t>
      </w:r>
    </w:p>
    <w:p w14:paraId="6392D572" w14:textId="77777777" w:rsidR="00CB0492" w:rsidRPr="0064275E" w:rsidRDefault="00CB0492" w:rsidP="001D2101">
      <w:pPr>
        <w:pStyle w:val="Heading4"/>
      </w:pPr>
      <w:r w:rsidRPr="0064275E">
        <w:t>Defendant Driver Deposition</w:t>
      </w:r>
    </w:p>
    <w:p w14:paraId="13135547" w14:textId="77777777" w:rsidR="00CB0492" w:rsidRPr="0064275E" w:rsidRDefault="00CB0492" w:rsidP="001D2101">
      <w:pPr>
        <w:pStyle w:val="Heading5"/>
      </w:pPr>
      <w:r w:rsidRPr="0064275E">
        <w:t>Background and Preparation</w:t>
      </w:r>
    </w:p>
    <w:p w14:paraId="67BB369E" w14:textId="77777777" w:rsidR="00CB0492" w:rsidRPr="0064275E" w:rsidRDefault="00CB0492" w:rsidP="00020330">
      <w:pPr>
        <w:numPr>
          <w:ilvl w:val="0"/>
          <w:numId w:val="65"/>
        </w:numPr>
        <w:spacing w:after="160" w:line="278" w:lineRule="auto"/>
      </w:pPr>
      <w:r w:rsidRPr="0064275E">
        <w:t>Could you state your full name for the record?</w:t>
      </w:r>
    </w:p>
    <w:p w14:paraId="142B4396" w14:textId="77777777" w:rsidR="00CB0492" w:rsidRPr="0064275E" w:rsidRDefault="00CB0492" w:rsidP="00020330">
      <w:pPr>
        <w:numPr>
          <w:ilvl w:val="0"/>
          <w:numId w:val="65"/>
        </w:numPr>
        <w:spacing w:after="160" w:line="278" w:lineRule="auto"/>
      </w:pPr>
      <w:r w:rsidRPr="0064275E">
        <w:t>What did you do to prepare for your deposition today?</w:t>
      </w:r>
    </w:p>
    <w:p w14:paraId="5ACC9274" w14:textId="77777777" w:rsidR="00CB0492" w:rsidRPr="0064275E" w:rsidRDefault="00CB0492" w:rsidP="00020330">
      <w:pPr>
        <w:numPr>
          <w:ilvl w:val="0"/>
          <w:numId w:val="65"/>
        </w:numPr>
        <w:spacing w:after="160" w:line="278" w:lineRule="auto"/>
      </w:pPr>
      <w:r w:rsidRPr="0064275E">
        <w:t>Did you review any documents before coming here today?</w:t>
      </w:r>
    </w:p>
    <w:p w14:paraId="751B587C" w14:textId="77777777" w:rsidR="00CB0492" w:rsidRPr="0064275E" w:rsidRDefault="00CB0492" w:rsidP="00020330">
      <w:pPr>
        <w:numPr>
          <w:ilvl w:val="0"/>
          <w:numId w:val="65"/>
        </w:numPr>
        <w:spacing w:after="160" w:line="278" w:lineRule="auto"/>
      </w:pPr>
      <w:r w:rsidRPr="0064275E">
        <w:t>Did you review the police report?</w:t>
      </w:r>
    </w:p>
    <w:p w14:paraId="351E7FEA" w14:textId="77777777" w:rsidR="00CB0492" w:rsidRPr="0064275E" w:rsidRDefault="00CB0492" w:rsidP="00020330">
      <w:pPr>
        <w:numPr>
          <w:ilvl w:val="0"/>
          <w:numId w:val="65"/>
        </w:numPr>
        <w:spacing w:after="160" w:line="278" w:lineRule="auto"/>
      </w:pPr>
      <w:r w:rsidRPr="0064275E">
        <w:t>Did you review any photographs of the vehicles?</w:t>
      </w:r>
    </w:p>
    <w:p w14:paraId="6E1DF904" w14:textId="77777777" w:rsidR="00CB0492" w:rsidRPr="0064275E" w:rsidRDefault="00CB0492" w:rsidP="001D2101">
      <w:pPr>
        <w:pStyle w:val="Heading5"/>
      </w:pPr>
      <w:r w:rsidRPr="0064275E">
        <w:t>Pre-Accident Activities</w:t>
      </w:r>
    </w:p>
    <w:p w14:paraId="0EE6F376" w14:textId="77777777" w:rsidR="00CB0492" w:rsidRPr="0064275E" w:rsidRDefault="00CB0492" w:rsidP="00020330">
      <w:pPr>
        <w:numPr>
          <w:ilvl w:val="0"/>
          <w:numId w:val="66"/>
        </w:numPr>
        <w:spacing w:after="160" w:line="278" w:lineRule="auto"/>
      </w:pPr>
      <w:r w:rsidRPr="0064275E">
        <w:t>Where were you coming from at the time of the accident?</w:t>
      </w:r>
    </w:p>
    <w:p w14:paraId="4D16A3A6" w14:textId="77777777" w:rsidR="00CB0492" w:rsidRPr="0064275E" w:rsidRDefault="00CB0492" w:rsidP="00020330">
      <w:pPr>
        <w:numPr>
          <w:ilvl w:val="0"/>
          <w:numId w:val="66"/>
        </w:numPr>
        <w:spacing w:after="160" w:line="278" w:lineRule="auto"/>
      </w:pPr>
      <w:r w:rsidRPr="0064275E">
        <w:t>Where were you going?</w:t>
      </w:r>
    </w:p>
    <w:p w14:paraId="7890F077" w14:textId="77777777" w:rsidR="00CB0492" w:rsidRPr="0064275E" w:rsidRDefault="00CB0492" w:rsidP="00020330">
      <w:pPr>
        <w:numPr>
          <w:ilvl w:val="0"/>
          <w:numId w:val="66"/>
        </w:numPr>
        <w:spacing w:after="160" w:line="278" w:lineRule="auto"/>
      </w:pPr>
      <w:r w:rsidRPr="0064275E">
        <w:t>What was the purpose of your trip?</w:t>
      </w:r>
    </w:p>
    <w:p w14:paraId="6B660B46" w14:textId="77777777" w:rsidR="00CB0492" w:rsidRPr="0064275E" w:rsidRDefault="00CB0492" w:rsidP="00020330">
      <w:pPr>
        <w:numPr>
          <w:ilvl w:val="0"/>
          <w:numId w:val="66"/>
        </w:numPr>
        <w:spacing w:after="160" w:line="278" w:lineRule="auto"/>
      </w:pPr>
      <w:r w:rsidRPr="0064275E">
        <w:t>How long had you been driving before the accident occurred?</w:t>
      </w:r>
    </w:p>
    <w:p w14:paraId="44CB7AFC" w14:textId="77777777" w:rsidR="00CB0492" w:rsidRPr="0064275E" w:rsidRDefault="00CB0492" w:rsidP="00020330">
      <w:pPr>
        <w:numPr>
          <w:ilvl w:val="0"/>
          <w:numId w:val="66"/>
        </w:numPr>
        <w:spacing w:after="160" w:line="278" w:lineRule="auto"/>
      </w:pPr>
      <w:r w:rsidRPr="0064275E">
        <w:t>Had you made any stops along the way?</w:t>
      </w:r>
    </w:p>
    <w:p w14:paraId="4D39E771" w14:textId="77777777" w:rsidR="00CB0492" w:rsidRPr="0064275E" w:rsidRDefault="00CB0492" w:rsidP="001D2101">
      <w:pPr>
        <w:pStyle w:val="Heading5"/>
      </w:pPr>
      <w:r w:rsidRPr="0064275E">
        <w:t>Driver Condition</w:t>
      </w:r>
    </w:p>
    <w:p w14:paraId="4170C858" w14:textId="77777777" w:rsidR="00CB0492" w:rsidRPr="0064275E" w:rsidRDefault="00CB0492" w:rsidP="00020330">
      <w:pPr>
        <w:numPr>
          <w:ilvl w:val="0"/>
          <w:numId w:val="67"/>
        </w:numPr>
        <w:spacing w:after="160" w:line="278" w:lineRule="auto"/>
      </w:pPr>
      <w:r w:rsidRPr="0064275E">
        <w:t>Had you consumed any alcoholic beverages in the 24 hours before the accident?</w:t>
      </w:r>
    </w:p>
    <w:p w14:paraId="1EC2C032" w14:textId="77777777" w:rsidR="00CB0492" w:rsidRPr="0064275E" w:rsidRDefault="00CB0492" w:rsidP="00020330">
      <w:pPr>
        <w:numPr>
          <w:ilvl w:val="0"/>
          <w:numId w:val="67"/>
        </w:numPr>
        <w:spacing w:after="160" w:line="278" w:lineRule="auto"/>
      </w:pPr>
      <w:r w:rsidRPr="0064275E">
        <w:t>Had you taken any medications that day?</w:t>
      </w:r>
    </w:p>
    <w:p w14:paraId="30540B0B" w14:textId="77777777" w:rsidR="00CB0492" w:rsidRPr="0064275E" w:rsidRDefault="00CB0492" w:rsidP="00020330">
      <w:pPr>
        <w:numPr>
          <w:ilvl w:val="0"/>
          <w:numId w:val="67"/>
        </w:numPr>
        <w:spacing w:after="160" w:line="278" w:lineRule="auto"/>
      </w:pPr>
      <w:r w:rsidRPr="0064275E">
        <w:t>Were you under the influence of any drugs at the time?</w:t>
      </w:r>
    </w:p>
    <w:p w14:paraId="23386669" w14:textId="77777777" w:rsidR="00CB0492" w:rsidRPr="0064275E" w:rsidRDefault="00CB0492" w:rsidP="00020330">
      <w:pPr>
        <w:numPr>
          <w:ilvl w:val="0"/>
          <w:numId w:val="67"/>
        </w:numPr>
        <w:spacing w:after="160" w:line="278" w:lineRule="auto"/>
      </w:pPr>
      <w:r w:rsidRPr="0064275E">
        <w:t>How much sleep had you gotten the night before?</w:t>
      </w:r>
    </w:p>
    <w:p w14:paraId="45BD9393" w14:textId="77777777" w:rsidR="00CB0492" w:rsidRPr="0064275E" w:rsidRDefault="00CB0492" w:rsidP="00020330">
      <w:pPr>
        <w:numPr>
          <w:ilvl w:val="0"/>
          <w:numId w:val="67"/>
        </w:numPr>
        <w:spacing w:after="160" w:line="278" w:lineRule="auto"/>
      </w:pPr>
      <w:r w:rsidRPr="0064275E">
        <w:t>Were you feeling tired or fatigued at the time?</w:t>
      </w:r>
    </w:p>
    <w:p w14:paraId="14D3488B" w14:textId="77777777" w:rsidR="00CB0492" w:rsidRPr="0064275E" w:rsidRDefault="00CB0492" w:rsidP="001D2101">
      <w:pPr>
        <w:pStyle w:val="Heading5"/>
      </w:pPr>
      <w:r w:rsidRPr="0064275E">
        <w:t>Vehicle and Equipment</w:t>
      </w:r>
    </w:p>
    <w:p w14:paraId="0892C3AF" w14:textId="77777777" w:rsidR="00CB0492" w:rsidRPr="0064275E" w:rsidRDefault="00CB0492" w:rsidP="00020330">
      <w:pPr>
        <w:numPr>
          <w:ilvl w:val="0"/>
          <w:numId w:val="68"/>
        </w:numPr>
        <w:spacing w:after="160" w:line="278" w:lineRule="auto"/>
      </w:pPr>
      <w:r w:rsidRPr="0064275E">
        <w:t>What vehicle were you driving?</w:t>
      </w:r>
    </w:p>
    <w:p w14:paraId="0169B31F" w14:textId="77777777" w:rsidR="00CB0492" w:rsidRPr="0064275E" w:rsidRDefault="00CB0492" w:rsidP="00020330">
      <w:pPr>
        <w:numPr>
          <w:ilvl w:val="0"/>
          <w:numId w:val="68"/>
        </w:numPr>
        <w:spacing w:after="160" w:line="278" w:lineRule="auto"/>
      </w:pPr>
      <w:r w:rsidRPr="0064275E">
        <w:t>Who owns that vehicle?</w:t>
      </w:r>
    </w:p>
    <w:p w14:paraId="4F09559F" w14:textId="77777777" w:rsidR="00CB0492" w:rsidRPr="0064275E" w:rsidRDefault="00CB0492" w:rsidP="00020330">
      <w:pPr>
        <w:numPr>
          <w:ilvl w:val="0"/>
          <w:numId w:val="68"/>
        </w:numPr>
        <w:spacing w:after="160" w:line="278" w:lineRule="auto"/>
      </w:pPr>
      <w:r w:rsidRPr="0064275E">
        <w:t>How long have you been driving that vehicle?</w:t>
      </w:r>
    </w:p>
    <w:p w14:paraId="342698CB" w14:textId="77777777" w:rsidR="00CB0492" w:rsidRPr="0064275E" w:rsidRDefault="00CB0492" w:rsidP="00020330">
      <w:pPr>
        <w:numPr>
          <w:ilvl w:val="0"/>
          <w:numId w:val="68"/>
        </w:numPr>
        <w:spacing w:after="160" w:line="278" w:lineRule="auto"/>
      </w:pPr>
      <w:r w:rsidRPr="0064275E">
        <w:t>Were you familiar with that vehicle's braking system?</w:t>
      </w:r>
    </w:p>
    <w:p w14:paraId="47C0757E" w14:textId="77777777" w:rsidR="00CB0492" w:rsidRPr="0064275E" w:rsidRDefault="00CB0492" w:rsidP="00020330">
      <w:pPr>
        <w:numPr>
          <w:ilvl w:val="0"/>
          <w:numId w:val="68"/>
        </w:numPr>
        <w:spacing w:after="160" w:line="278" w:lineRule="auto"/>
      </w:pPr>
      <w:r w:rsidRPr="0064275E">
        <w:t>When was the last time the brakes had been serviced?</w:t>
      </w:r>
    </w:p>
    <w:p w14:paraId="3D684322" w14:textId="77777777" w:rsidR="00CB0492" w:rsidRPr="0064275E" w:rsidRDefault="00CB0492" w:rsidP="00020330">
      <w:pPr>
        <w:numPr>
          <w:ilvl w:val="0"/>
          <w:numId w:val="68"/>
        </w:numPr>
        <w:spacing w:after="160" w:line="278" w:lineRule="auto"/>
      </w:pPr>
      <w:r w:rsidRPr="0064275E">
        <w:t>Were there any mechanical problems with the vehicle?</w:t>
      </w:r>
    </w:p>
    <w:p w14:paraId="63E43974" w14:textId="77777777" w:rsidR="00CB0492" w:rsidRPr="0064275E" w:rsidRDefault="00CB0492" w:rsidP="001D2101">
      <w:pPr>
        <w:pStyle w:val="Heading5"/>
      </w:pPr>
      <w:r w:rsidRPr="0064275E">
        <w:t>Distractions and Attention</w:t>
      </w:r>
    </w:p>
    <w:p w14:paraId="457D09A2" w14:textId="77777777" w:rsidR="00CB0492" w:rsidRPr="0064275E" w:rsidRDefault="00CB0492" w:rsidP="00020330">
      <w:pPr>
        <w:numPr>
          <w:ilvl w:val="0"/>
          <w:numId w:val="69"/>
        </w:numPr>
        <w:spacing w:after="160" w:line="278" w:lineRule="auto"/>
      </w:pPr>
      <w:r w:rsidRPr="0064275E">
        <w:t>Were you using a cell phone at the time of the accident?</w:t>
      </w:r>
    </w:p>
    <w:p w14:paraId="68E7544E" w14:textId="77777777" w:rsidR="00CB0492" w:rsidRPr="0064275E" w:rsidRDefault="00CB0492" w:rsidP="00020330">
      <w:pPr>
        <w:numPr>
          <w:ilvl w:val="0"/>
          <w:numId w:val="69"/>
        </w:numPr>
        <w:spacing w:after="160" w:line="278" w:lineRule="auto"/>
      </w:pPr>
      <w:r w:rsidRPr="0064275E">
        <w:t>Were you talking on the phone?</w:t>
      </w:r>
    </w:p>
    <w:p w14:paraId="0D9A26FB" w14:textId="77777777" w:rsidR="00CB0492" w:rsidRPr="0064275E" w:rsidRDefault="00CB0492" w:rsidP="00020330">
      <w:pPr>
        <w:numPr>
          <w:ilvl w:val="0"/>
          <w:numId w:val="69"/>
        </w:numPr>
        <w:spacing w:after="160" w:line="278" w:lineRule="auto"/>
      </w:pPr>
      <w:r w:rsidRPr="0064275E">
        <w:t>Were you texting?</w:t>
      </w:r>
    </w:p>
    <w:p w14:paraId="6DD61B36" w14:textId="77777777" w:rsidR="00CB0492" w:rsidRPr="0064275E" w:rsidRDefault="00CB0492" w:rsidP="00020330">
      <w:pPr>
        <w:numPr>
          <w:ilvl w:val="0"/>
          <w:numId w:val="69"/>
        </w:numPr>
        <w:spacing w:after="160" w:line="278" w:lineRule="auto"/>
      </w:pPr>
      <w:r w:rsidRPr="0064275E">
        <w:t>Were you looking at your phone?</w:t>
      </w:r>
    </w:p>
    <w:p w14:paraId="49DED104" w14:textId="77777777" w:rsidR="00CB0492" w:rsidRPr="0064275E" w:rsidRDefault="00CB0492" w:rsidP="00020330">
      <w:pPr>
        <w:numPr>
          <w:ilvl w:val="0"/>
          <w:numId w:val="69"/>
        </w:numPr>
        <w:spacing w:after="160" w:line="278" w:lineRule="auto"/>
      </w:pPr>
      <w:r w:rsidRPr="0064275E">
        <w:t>Was the radio on in your vehicle?</w:t>
      </w:r>
    </w:p>
    <w:p w14:paraId="04055D99" w14:textId="77777777" w:rsidR="00CB0492" w:rsidRPr="0064275E" w:rsidRDefault="00CB0492" w:rsidP="00020330">
      <w:pPr>
        <w:numPr>
          <w:ilvl w:val="0"/>
          <w:numId w:val="69"/>
        </w:numPr>
        <w:spacing w:after="160" w:line="278" w:lineRule="auto"/>
      </w:pPr>
      <w:r w:rsidRPr="0064275E">
        <w:t>Were you eating or drinking anything?</w:t>
      </w:r>
    </w:p>
    <w:p w14:paraId="5CE47392" w14:textId="77777777" w:rsidR="00CB0492" w:rsidRPr="0064275E" w:rsidRDefault="00CB0492" w:rsidP="00020330">
      <w:pPr>
        <w:numPr>
          <w:ilvl w:val="0"/>
          <w:numId w:val="69"/>
        </w:numPr>
        <w:spacing w:after="160" w:line="278" w:lineRule="auto"/>
      </w:pPr>
      <w:r w:rsidRPr="0064275E">
        <w:t>Were you adjusting any controls in the vehicle?</w:t>
      </w:r>
    </w:p>
    <w:p w14:paraId="4332A2B2" w14:textId="77777777" w:rsidR="00CB0492" w:rsidRPr="0064275E" w:rsidRDefault="00CB0492" w:rsidP="00020330">
      <w:pPr>
        <w:numPr>
          <w:ilvl w:val="0"/>
          <w:numId w:val="69"/>
        </w:numPr>
        <w:spacing w:after="160" w:line="278" w:lineRule="auto"/>
      </w:pPr>
      <w:r w:rsidRPr="0064275E">
        <w:t>Were there any passengers in your vehicle?</w:t>
      </w:r>
    </w:p>
    <w:p w14:paraId="08986DC5" w14:textId="77777777" w:rsidR="00CB0492" w:rsidRPr="0064275E" w:rsidRDefault="00CB0492" w:rsidP="00020330">
      <w:pPr>
        <w:numPr>
          <w:ilvl w:val="0"/>
          <w:numId w:val="69"/>
        </w:numPr>
        <w:spacing w:after="160" w:line="278" w:lineRule="auto"/>
      </w:pPr>
      <w:r w:rsidRPr="0064275E">
        <w:t>Were you having a conversation with anyone?</w:t>
      </w:r>
    </w:p>
    <w:p w14:paraId="5AB7CFA5" w14:textId="77777777" w:rsidR="00CB0492" w:rsidRPr="0064275E" w:rsidRDefault="00CB0492" w:rsidP="00020330">
      <w:pPr>
        <w:numPr>
          <w:ilvl w:val="0"/>
          <w:numId w:val="69"/>
        </w:numPr>
        <w:spacing w:after="160" w:line="278" w:lineRule="auto"/>
      </w:pPr>
      <w:r w:rsidRPr="0064275E">
        <w:t>Were you looking at anything other than the road ahead?</w:t>
      </w:r>
    </w:p>
    <w:p w14:paraId="58A5C5CE" w14:textId="77777777" w:rsidR="00CB0492" w:rsidRPr="0064275E" w:rsidRDefault="00CB0492" w:rsidP="001D2101">
      <w:pPr>
        <w:pStyle w:val="Heading5"/>
      </w:pPr>
      <w:r w:rsidRPr="0064275E">
        <w:t>Road and Weather Conditions</w:t>
      </w:r>
    </w:p>
    <w:p w14:paraId="6AA25A02" w14:textId="77777777" w:rsidR="00CB0492" w:rsidRPr="0064275E" w:rsidRDefault="00CB0492" w:rsidP="00020330">
      <w:pPr>
        <w:numPr>
          <w:ilvl w:val="0"/>
          <w:numId w:val="70"/>
        </w:numPr>
        <w:spacing w:after="160" w:line="278" w:lineRule="auto"/>
      </w:pPr>
      <w:r w:rsidRPr="0064275E">
        <w:t>What were the weather conditions at the time?</w:t>
      </w:r>
    </w:p>
    <w:p w14:paraId="7163E753" w14:textId="77777777" w:rsidR="00CB0492" w:rsidRPr="0064275E" w:rsidRDefault="00CB0492" w:rsidP="00020330">
      <w:pPr>
        <w:numPr>
          <w:ilvl w:val="0"/>
          <w:numId w:val="70"/>
        </w:numPr>
        <w:spacing w:after="160" w:line="278" w:lineRule="auto"/>
      </w:pPr>
      <w:r w:rsidRPr="0064275E">
        <w:t>Was it raining, snowing, or foggy?</w:t>
      </w:r>
    </w:p>
    <w:p w14:paraId="20AE4ADF" w14:textId="77777777" w:rsidR="00CB0492" w:rsidRPr="0064275E" w:rsidRDefault="00CB0492" w:rsidP="00020330">
      <w:pPr>
        <w:numPr>
          <w:ilvl w:val="0"/>
          <w:numId w:val="70"/>
        </w:numPr>
        <w:spacing w:after="160" w:line="278" w:lineRule="auto"/>
      </w:pPr>
      <w:r w:rsidRPr="0064275E">
        <w:t>Were the roads wet or dry?</w:t>
      </w:r>
    </w:p>
    <w:p w14:paraId="597B2041" w14:textId="77777777" w:rsidR="00CB0492" w:rsidRPr="0064275E" w:rsidRDefault="00CB0492" w:rsidP="00020330">
      <w:pPr>
        <w:numPr>
          <w:ilvl w:val="0"/>
          <w:numId w:val="70"/>
        </w:numPr>
        <w:spacing w:after="160" w:line="278" w:lineRule="auto"/>
      </w:pPr>
      <w:r w:rsidRPr="0064275E">
        <w:t>Was there ice on the road?</w:t>
      </w:r>
    </w:p>
    <w:p w14:paraId="6391563F" w14:textId="77777777" w:rsidR="00CB0492" w:rsidRPr="0064275E" w:rsidRDefault="00CB0492" w:rsidP="00020330">
      <w:pPr>
        <w:numPr>
          <w:ilvl w:val="0"/>
          <w:numId w:val="70"/>
        </w:numPr>
        <w:spacing w:after="160" w:line="278" w:lineRule="auto"/>
      </w:pPr>
      <w:r w:rsidRPr="0064275E">
        <w:t>What was the visibility like?</w:t>
      </w:r>
    </w:p>
    <w:p w14:paraId="59A699A9" w14:textId="77777777" w:rsidR="00CB0492" w:rsidRPr="0064275E" w:rsidRDefault="00CB0492" w:rsidP="00020330">
      <w:pPr>
        <w:numPr>
          <w:ilvl w:val="0"/>
          <w:numId w:val="70"/>
        </w:numPr>
        <w:spacing w:after="160" w:line="278" w:lineRule="auto"/>
      </w:pPr>
      <w:r w:rsidRPr="0064275E">
        <w:t>What was the traffic like?</w:t>
      </w:r>
    </w:p>
    <w:p w14:paraId="6761BC03" w14:textId="77777777" w:rsidR="00CB0492" w:rsidRPr="0064275E" w:rsidRDefault="00CB0492" w:rsidP="00020330">
      <w:pPr>
        <w:numPr>
          <w:ilvl w:val="0"/>
          <w:numId w:val="70"/>
        </w:numPr>
        <w:spacing w:after="160" w:line="278" w:lineRule="auto"/>
      </w:pPr>
      <w:r w:rsidRPr="0064275E">
        <w:t>Was traffic heavy, moderate, or light?</w:t>
      </w:r>
    </w:p>
    <w:p w14:paraId="2B76B434" w14:textId="77777777" w:rsidR="00CB0492" w:rsidRPr="0064275E" w:rsidRDefault="00CB0492" w:rsidP="001D2101">
      <w:pPr>
        <w:pStyle w:val="Heading5"/>
      </w:pPr>
      <w:r w:rsidRPr="0064275E">
        <w:t>Speed and Following Distance</w:t>
      </w:r>
    </w:p>
    <w:p w14:paraId="03EC0510" w14:textId="77777777" w:rsidR="00CB0492" w:rsidRPr="0064275E" w:rsidRDefault="00CB0492" w:rsidP="00020330">
      <w:pPr>
        <w:numPr>
          <w:ilvl w:val="0"/>
          <w:numId w:val="71"/>
        </w:numPr>
        <w:spacing w:after="160" w:line="278" w:lineRule="auto"/>
      </w:pPr>
      <w:r w:rsidRPr="0064275E">
        <w:t>How fast were you going immediately before the accident?</w:t>
      </w:r>
    </w:p>
    <w:p w14:paraId="108AE5F2" w14:textId="77777777" w:rsidR="00CB0492" w:rsidRPr="0064275E" w:rsidRDefault="00CB0492" w:rsidP="00020330">
      <w:pPr>
        <w:numPr>
          <w:ilvl w:val="0"/>
          <w:numId w:val="71"/>
        </w:numPr>
        <w:spacing w:after="160" w:line="278" w:lineRule="auto"/>
      </w:pPr>
      <w:r w:rsidRPr="0064275E">
        <w:t>What was the posted speed limit?</w:t>
      </w:r>
    </w:p>
    <w:p w14:paraId="3BA4320E" w14:textId="77777777" w:rsidR="00CB0492" w:rsidRPr="0064275E" w:rsidRDefault="00CB0492" w:rsidP="00020330">
      <w:pPr>
        <w:numPr>
          <w:ilvl w:val="0"/>
          <w:numId w:val="71"/>
        </w:numPr>
        <w:spacing w:after="160" w:line="278" w:lineRule="auto"/>
      </w:pPr>
      <w:r w:rsidRPr="0064275E">
        <w:t>How far behind the plaintiff's vehicle were you?</w:t>
      </w:r>
    </w:p>
    <w:p w14:paraId="25212552" w14:textId="77777777" w:rsidR="00CB0492" w:rsidRPr="0064275E" w:rsidRDefault="00CB0492" w:rsidP="00020330">
      <w:pPr>
        <w:numPr>
          <w:ilvl w:val="0"/>
          <w:numId w:val="71"/>
        </w:numPr>
        <w:spacing w:after="160" w:line="278" w:lineRule="auto"/>
      </w:pPr>
      <w:r w:rsidRPr="0064275E">
        <w:t>Can you estimate that distance in car lengths or feet?</w:t>
      </w:r>
    </w:p>
    <w:p w14:paraId="03A1734A" w14:textId="77777777" w:rsidR="00CB0492" w:rsidRPr="0064275E" w:rsidRDefault="00CB0492" w:rsidP="00020330">
      <w:pPr>
        <w:numPr>
          <w:ilvl w:val="0"/>
          <w:numId w:val="71"/>
        </w:numPr>
        <w:spacing w:after="160" w:line="278" w:lineRule="auto"/>
      </w:pPr>
      <w:r w:rsidRPr="0064275E">
        <w:t>How long had you been following the plaintiff's vehicle?</w:t>
      </w:r>
    </w:p>
    <w:p w14:paraId="63D08FB5" w14:textId="77777777" w:rsidR="00CB0492" w:rsidRPr="0064275E" w:rsidRDefault="00CB0492" w:rsidP="00020330">
      <w:pPr>
        <w:numPr>
          <w:ilvl w:val="0"/>
          <w:numId w:val="71"/>
        </w:numPr>
        <w:spacing w:after="160" w:line="278" w:lineRule="auto"/>
      </w:pPr>
      <w:r w:rsidRPr="0064275E">
        <w:t>Were you maintaining a safe following distance?</w:t>
      </w:r>
    </w:p>
    <w:p w14:paraId="53260AF0" w14:textId="77777777" w:rsidR="00CB0492" w:rsidRPr="0064275E" w:rsidRDefault="00CB0492" w:rsidP="001D2101">
      <w:pPr>
        <w:pStyle w:val="Heading5"/>
      </w:pPr>
      <w:r w:rsidRPr="0064275E">
        <w:t>Braking and Reaction</w:t>
      </w:r>
    </w:p>
    <w:p w14:paraId="757E8083" w14:textId="77777777" w:rsidR="00CB0492" w:rsidRPr="0064275E" w:rsidRDefault="00CB0492" w:rsidP="00020330">
      <w:pPr>
        <w:numPr>
          <w:ilvl w:val="0"/>
          <w:numId w:val="72"/>
        </w:numPr>
        <w:spacing w:after="160" w:line="278" w:lineRule="auto"/>
      </w:pPr>
      <w:r w:rsidRPr="0064275E">
        <w:t>When did you first see the plaintiff's brake lights?</w:t>
      </w:r>
    </w:p>
    <w:p w14:paraId="11150DF0" w14:textId="77777777" w:rsidR="00CB0492" w:rsidRPr="0064275E" w:rsidRDefault="00CB0492" w:rsidP="00020330">
      <w:pPr>
        <w:numPr>
          <w:ilvl w:val="0"/>
          <w:numId w:val="72"/>
        </w:numPr>
        <w:spacing w:after="160" w:line="278" w:lineRule="auto"/>
      </w:pPr>
      <w:r w:rsidRPr="0064275E">
        <w:t>What did you do when you saw the brake lights?</w:t>
      </w:r>
    </w:p>
    <w:p w14:paraId="6FC47CD6" w14:textId="77777777" w:rsidR="00CB0492" w:rsidRPr="0064275E" w:rsidRDefault="00CB0492" w:rsidP="00020330">
      <w:pPr>
        <w:numPr>
          <w:ilvl w:val="0"/>
          <w:numId w:val="72"/>
        </w:numPr>
        <w:spacing w:after="160" w:line="278" w:lineRule="auto"/>
      </w:pPr>
      <w:r w:rsidRPr="0064275E">
        <w:t>Did you apply your brakes?</w:t>
      </w:r>
    </w:p>
    <w:p w14:paraId="5FF616F9" w14:textId="77777777" w:rsidR="00CB0492" w:rsidRPr="0064275E" w:rsidRDefault="00CB0492" w:rsidP="00020330">
      <w:pPr>
        <w:numPr>
          <w:ilvl w:val="0"/>
          <w:numId w:val="72"/>
        </w:numPr>
        <w:spacing w:after="160" w:line="278" w:lineRule="auto"/>
      </w:pPr>
      <w:r w:rsidRPr="0064275E">
        <w:t>How hard did you apply your brakes?</w:t>
      </w:r>
    </w:p>
    <w:p w14:paraId="7EDC4AC2" w14:textId="77777777" w:rsidR="00CB0492" w:rsidRPr="0064275E" w:rsidRDefault="00CB0492" w:rsidP="00020330">
      <w:pPr>
        <w:numPr>
          <w:ilvl w:val="0"/>
          <w:numId w:val="72"/>
        </w:numPr>
        <w:spacing w:after="160" w:line="278" w:lineRule="auto"/>
      </w:pPr>
      <w:r w:rsidRPr="0064275E">
        <w:t>Did you attempt to steer away from the plaintiff's vehicle?</w:t>
      </w:r>
    </w:p>
    <w:p w14:paraId="642D01CA" w14:textId="77777777" w:rsidR="00CB0492" w:rsidRPr="0064275E" w:rsidRDefault="00CB0492" w:rsidP="00020330">
      <w:pPr>
        <w:numPr>
          <w:ilvl w:val="0"/>
          <w:numId w:val="72"/>
        </w:numPr>
        <w:spacing w:after="160" w:line="278" w:lineRule="auto"/>
      </w:pPr>
      <w:r w:rsidRPr="0064275E">
        <w:t>Did your brakes lock up or did your ABS activate?</w:t>
      </w:r>
    </w:p>
    <w:p w14:paraId="2DAA9267" w14:textId="77777777" w:rsidR="00CB0492" w:rsidRPr="0064275E" w:rsidRDefault="00CB0492" w:rsidP="00020330">
      <w:pPr>
        <w:numPr>
          <w:ilvl w:val="0"/>
          <w:numId w:val="72"/>
        </w:numPr>
        <w:spacing w:after="160" w:line="278" w:lineRule="auto"/>
      </w:pPr>
      <w:r w:rsidRPr="0064275E">
        <w:t>Did you skid before impact?</w:t>
      </w:r>
    </w:p>
    <w:p w14:paraId="03BF421A" w14:textId="77777777" w:rsidR="00CB0492" w:rsidRPr="0064275E" w:rsidRDefault="00CB0492" w:rsidP="00020330">
      <w:pPr>
        <w:numPr>
          <w:ilvl w:val="0"/>
          <w:numId w:val="72"/>
        </w:numPr>
        <w:spacing w:after="160" w:line="278" w:lineRule="auto"/>
      </w:pPr>
      <w:r w:rsidRPr="0064275E">
        <w:t>How much time passed between when you saw the brake lights and when you hit the plaintiff's vehicle?</w:t>
      </w:r>
    </w:p>
    <w:p w14:paraId="5B579A43" w14:textId="77777777" w:rsidR="00CB0492" w:rsidRPr="0064275E" w:rsidRDefault="00CB0492" w:rsidP="001D2101">
      <w:pPr>
        <w:pStyle w:val="Heading5"/>
      </w:pPr>
      <w:r w:rsidRPr="0064275E">
        <w:t>Point of Impact</w:t>
      </w:r>
    </w:p>
    <w:p w14:paraId="4AC5ECBB" w14:textId="77777777" w:rsidR="00CB0492" w:rsidRPr="0064275E" w:rsidRDefault="00CB0492" w:rsidP="00020330">
      <w:pPr>
        <w:numPr>
          <w:ilvl w:val="0"/>
          <w:numId w:val="73"/>
        </w:numPr>
        <w:spacing w:after="160" w:line="278" w:lineRule="auto"/>
      </w:pPr>
      <w:r w:rsidRPr="0064275E">
        <w:t>Where exactly did the collision occur?</w:t>
      </w:r>
    </w:p>
    <w:p w14:paraId="2617AD75" w14:textId="77777777" w:rsidR="00CB0492" w:rsidRPr="0064275E" w:rsidRDefault="00CB0492" w:rsidP="00020330">
      <w:pPr>
        <w:numPr>
          <w:ilvl w:val="0"/>
          <w:numId w:val="73"/>
        </w:numPr>
        <w:spacing w:after="160" w:line="278" w:lineRule="auto"/>
      </w:pPr>
      <w:r w:rsidRPr="0064275E">
        <w:t>Can you describe the location?</w:t>
      </w:r>
    </w:p>
    <w:p w14:paraId="75662E14" w14:textId="77777777" w:rsidR="00CB0492" w:rsidRPr="0064275E" w:rsidRDefault="00CB0492" w:rsidP="00020330">
      <w:pPr>
        <w:numPr>
          <w:ilvl w:val="0"/>
          <w:numId w:val="73"/>
        </w:numPr>
        <w:spacing w:after="160" w:line="278" w:lineRule="auto"/>
      </w:pPr>
      <w:r w:rsidRPr="0064275E">
        <w:t>What lane were you in?</w:t>
      </w:r>
    </w:p>
    <w:p w14:paraId="6C02A787" w14:textId="77777777" w:rsidR="00CB0492" w:rsidRPr="0064275E" w:rsidRDefault="00CB0492" w:rsidP="00020330">
      <w:pPr>
        <w:numPr>
          <w:ilvl w:val="0"/>
          <w:numId w:val="73"/>
        </w:numPr>
        <w:spacing w:after="160" w:line="278" w:lineRule="auto"/>
      </w:pPr>
      <w:r w:rsidRPr="0064275E">
        <w:t>What lane was the plaintiff in?</w:t>
      </w:r>
    </w:p>
    <w:p w14:paraId="3CE1E665" w14:textId="77777777" w:rsidR="00CB0492" w:rsidRPr="0064275E" w:rsidRDefault="00CB0492" w:rsidP="00020330">
      <w:pPr>
        <w:numPr>
          <w:ilvl w:val="0"/>
          <w:numId w:val="73"/>
        </w:numPr>
        <w:spacing w:after="160" w:line="278" w:lineRule="auto"/>
      </w:pPr>
      <w:r w:rsidRPr="0064275E">
        <w:t>Which part of your vehicle struck the plaintiff's vehicle?</w:t>
      </w:r>
    </w:p>
    <w:p w14:paraId="41509060" w14:textId="77777777" w:rsidR="00CB0492" w:rsidRPr="0064275E" w:rsidRDefault="00CB0492" w:rsidP="00020330">
      <w:pPr>
        <w:numPr>
          <w:ilvl w:val="0"/>
          <w:numId w:val="73"/>
        </w:numPr>
        <w:spacing w:after="160" w:line="278" w:lineRule="auto"/>
      </w:pPr>
      <w:r w:rsidRPr="0064275E">
        <w:t>Which part of the plaintiff's vehicle did you strike?</w:t>
      </w:r>
    </w:p>
    <w:p w14:paraId="4ABF8AFE" w14:textId="77777777" w:rsidR="00CB0492" w:rsidRPr="0064275E" w:rsidRDefault="00CB0492" w:rsidP="001D2101">
      <w:pPr>
        <w:pStyle w:val="Heading5"/>
      </w:pPr>
      <w:r w:rsidRPr="0064275E">
        <w:t>Force of Impact</w:t>
      </w:r>
    </w:p>
    <w:p w14:paraId="3143FD21" w14:textId="77777777" w:rsidR="00CB0492" w:rsidRPr="0064275E" w:rsidRDefault="00CB0492" w:rsidP="00020330">
      <w:pPr>
        <w:numPr>
          <w:ilvl w:val="0"/>
          <w:numId w:val="74"/>
        </w:numPr>
        <w:spacing w:after="160" w:line="278" w:lineRule="auto"/>
      </w:pPr>
      <w:r w:rsidRPr="0064275E">
        <w:t>How would you describe the force of the collision?</w:t>
      </w:r>
    </w:p>
    <w:p w14:paraId="1852A013" w14:textId="77777777" w:rsidR="00CB0492" w:rsidRPr="0064275E" w:rsidRDefault="00CB0492" w:rsidP="00020330">
      <w:pPr>
        <w:numPr>
          <w:ilvl w:val="0"/>
          <w:numId w:val="74"/>
        </w:numPr>
        <w:spacing w:after="160" w:line="278" w:lineRule="auto"/>
      </w:pPr>
      <w:r w:rsidRPr="0064275E">
        <w:t>Was it a hard impact or a light tap?</w:t>
      </w:r>
    </w:p>
    <w:p w14:paraId="34D3BE83" w14:textId="77777777" w:rsidR="00CB0492" w:rsidRPr="0064275E" w:rsidRDefault="00CB0492" w:rsidP="00020330">
      <w:pPr>
        <w:numPr>
          <w:ilvl w:val="0"/>
          <w:numId w:val="74"/>
        </w:numPr>
        <w:spacing w:after="160" w:line="278" w:lineRule="auto"/>
      </w:pPr>
      <w:r w:rsidRPr="0064275E">
        <w:t>Did your airbags deploy?</w:t>
      </w:r>
    </w:p>
    <w:p w14:paraId="3A40779D" w14:textId="77777777" w:rsidR="00CB0492" w:rsidRPr="0064275E" w:rsidRDefault="00CB0492" w:rsidP="00020330">
      <w:pPr>
        <w:numPr>
          <w:ilvl w:val="0"/>
          <w:numId w:val="74"/>
        </w:numPr>
        <w:spacing w:after="160" w:line="278" w:lineRule="auto"/>
      </w:pPr>
      <w:r w:rsidRPr="0064275E">
        <w:t>Were you wearing your seatbelt?</w:t>
      </w:r>
    </w:p>
    <w:p w14:paraId="56399B93" w14:textId="77777777" w:rsidR="00CB0492" w:rsidRPr="0064275E" w:rsidRDefault="00CB0492" w:rsidP="00020330">
      <w:pPr>
        <w:numPr>
          <w:ilvl w:val="0"/>
          <w:numId w:val="74"/>
        </w:numPr>
        <w:spacing w:after="160" w:line="278" w:lineRule="auto"/>
      </w:pPr>
      <w:r w:rsidRPr="0064275E">
        <w:t>Did you hit your head on anything?</w:t>
      </w:r>
    </w:p>
    <w:p w14:paraId="7B123290" w14:textId="77777777" w:rsidR="00CB0492" w:rsidRPr="0064275E" w:rsidRDefault="00CB0492" w:rsidP="00020330">
      <w:pPr>
        <w:numPr>
          <w:ilvl w:val="0"/>
          <w:numId w:val="74"/>
        </w:numPr>
        <w:spacing w:after="160" w:line="278" w:lineRule="auto"/>
      </w:pPr>
      <w:r w:rsidRPr="0064275E">
        <w:t>Were you injured in the collision?</w:t>
      </w:r>
    </w:p>
    <w:p w14:paraId="042AA831" w14:textId="77777777" w:rsidR="00CB0492" w:rsidRPr="0064275E" w:rsidRDefault="00CB0492" w:rsidP="001D2101">
      <w:pPr>
        <w:pStyle w:val="Heading5"/>
      </w:pPr>
      <w:r w:rsidRPr="0064275E">
        <w:t>Post-Accident Actions</w:t>
      </w:r>
    </w:p>
    <w:p w14:paraId="7383063C" w14:textId="77777777" w:rsidR="00CB0492" w:rsidRPr="0064275E" w:rsidRDefault="00CB0492" w:rsidP="00020330">
      <w:pPr>
        <w:numPr>
          <w:ilvl w:val="0"/>
          <w:numId w:val="75"/>
        </w:numPr>
        <w:spacing w:after="160" w:line="278" w:lineRule="auto"/>
      </w:pPr>
      <w:r w:rsidRPr="0064275E">
        <w:t>What did you do immediately after the collision?</w:t>
      </w:r>
    </w:p>
    <w:p w14:paraId="049332F9" w14:textId="77777777" w:rsidR="00CB0492" w:rsidRPr="0064275E" w:rsidRDefault="00CB0492" w:rsidP="00020330">
      <w:pPr>
        <w:numPr>
          <w:ilvl w:val="0"/>
          <w:numId w:val="75"/>
        </w:numPr>
        <w:spacing w:after="160" w:line="278" w:lineRule="auto"/>
      </w:pPr>
      <w:r w:rsidRPr="0064275E">
        <w:t>Did you get out of your vehicle?</w:t>
      </w:r>
    </w:p>
    <w:p w14:paraId="1E1721A6" w14:textId="77777777" w:rsidR="00CB0492" w:rsidRPr="0064275E" w:rsidRDefault="00CB0492" w:rsidP="00020330">
      <w:pPr>
        <w:numPr>
          <w:ilvl w:val="0"/>
          <w:numId w:val="75"/>
        </w:numPr>
        <w:spacing w:after="160" w:line="278" w:lineRule="auto"/>
      </w:pPr>
      <w:r w:rsidRPr="0064275E">
        <w:t>Did you check on the plaintiff?</w:t>
      </w:r>
    </w:p>
    <w:p w14:paraId="787290B4" w14:textId="77777777" w:rsidR="00CB0492" w:rsidRPr="0064275E" w:rsidRDefault="00CB0492" w:rsidP="00020330">
      <w:pPr>
        <w:numPr>
          <w:ilvl w:val="0"/>
          <w:numId w:val="75"/>
        </w:numPr>
        <w:spacing w:after="160" w:line="278" w:lineRule="auto"/>
      </w:pPr>
      <w:r w:rsidRPr="0064275E">
        <w:t>What did you say to the plaintiff?</w:t>
      </w:r>
    </w:p>
    <w:p w14:paraId="5E263A75" w14:textId="77777777" w:rsidR="00CB0492" w:rsidRPr="0064275E" w:rsidRDefault="00CB0492" w:rsidP="00020330">
      <w:pPr>
        <w:numPr>
          <w:ilvl w:val="0"/>
          <w:numId w:val="75"/>
        </w:numPr>
        <w:spacing w:after="160" w:line="278" w:lineRule="auto"/>
      </w:pPr>
      <w:r w:rsidRPr="0064275E">
        <w:t>What did the plaintiff say to you?</w:t>
      </w:r>
    </w:p>
    <w:p w14:paraId="7B9D7816" w14:textId="77777777" w:rsidR="00CB0492" w:rsidRPr="0064275E" w:rsidRDefault="00CB0492" w:rsidP="00020330">
      <w:pPr>
        <w:numPr>
          <w:ilvl w:val="0"/>
          <w:numId w:val="75"/>
        </w:numPr>
        <w:spacing w:after="160" w:line="278" w:lineRule="auto"/>
      </w:pPr>
      <w:r w:rsidRPr="0064275E">
        <w:t>Did you call 911?</w:t>
      </w:r>
    </w:p>
    <w:p w14:paraId="6314DF2C" w14:textId="77777777" w:rsidR="00CB0492" w:rsidRPr="0064275E" w:rsidRDefault="00CB0492" w:rsidP="00020330">
      <w:pPr>
        <w:numPr>
          <w:ilvl w:val="0"/>
          <w:numId w:val="75"/>
        </w:numPr>
        <w:spacing w:after="160" w:line="278" w:lineRule="auto"/>
      </w:pPr>
      <w:r w:rsidRPr="0064275E">
        <w:t>Did you take any photographs?</w:t>
      </w:r>
    </w:p>
    <w:p w14:paraId="32C28C80" w14:textId="77777777" w:rsidR="00CB0492" w:rsidRPr="0064275E" w:rsidRDefault="00CB0492" w:rsidP="00020330">
      <w:pPr>
        <w:numPr>
          <w:ilvl w:val="0"/>
          <w:numId w:val="75"/>
        </w:numPr>
        <w:spacing w:after="160" w:line="278" w:lineRule="auto"/>
      </w:pPr>
      <w:r w:rsidRPr="0064275E">
        <w:t>Did you exchange insurance information?</w:t>
      </w:r>
    </w:p>
    <w:p w14:paraId="6C94EB74" w14:textId="77777777" w:rsidR="00CB0492" w:rsidRPr="0064275E" w:rsidRDefault="00CB0492" w:rsidP="001D2101">
      <w:pPr>
        <w:pStyle w:val="Heading5"/>
      </w:pPr>
      <w:r w:rsidRPr="0064275E">
        <w:t>Police Investigation</w:t>
      </w:r>
    </w:p>
    <w:p w14:paraId="2819C2FE" w14:textId="77777777" w:rsidR="00CB0492" w:rsidRPr="0064275E" w:rsidRDefault="00CB0492" w:rsidP="00020330">
      <w:pPr>
        <w:numPr>
          <w:ilvl w:val="0"/>
          <w:numId w:val="76"/>
        </w:numPr>
        <w:spacing w:after="160" w:line="278" w:lineRule="auto"/>
      </w:pPr>
      <w:r w:rsidRPr="0064275E">
        <w:t>Did law enforcement respond to the scene?</w:t>
      </w:r>
    </w:p>
    <w:p w14:paraId="7F5A5BDE" w14:textId="77777777" w:rsidR="00CB0492" w:rsidRPr="0064275E" w:rsidRDefault="00CB0492" w:rsidP="00020330">
      <w:pPr>
        <w:numPr>
          <w:ilvl w:val="0"/>
          <w:numId w:val="76"/>
        </w:numPr>
        <w:spacing w:after="160" w:line="278" w:lineRule="auto"/>
      </w:pPr>
      <w:r w:rsidRPr="0064275E">
        <w:t>Did you speak with the officer?</w:t>
      </w:r>
    </w:p>
    <w:p w14:paraId="48834C6F" w14:textId="77777777" w:rsidR="00CB0492" w:rsidRPr="0064275E" w:rsidRDefault="00CB0492" w:rsidP="00020330">
      <w:pPr>
        <w:numPr>
          <w:ilvl w:val="0"/>
          <w:numId w:val="76"/>
        </w:numPr>
        <w:spacing w:after="160" w:line="278" w:lineRule="auto"/>
      </w:pPr>
      <w:r w:rsidRPr="0064275E">
        <w:t>What did you tell the officer about how the accident happened?</w:t>
      </w:r>
    </w:p>
    <w:p w14:paraId="701810AB" w14:textId="77777777" w:rsidR="00CB0492" w:rsidRPr="0064275E" w:rsidRDefault="00CB0492" w:rsidP="00020330">
      <w:pPr>
        <w:numPr>
          <w:ilvl w:val="0"/>
          <w:numId w:val="76"/>
        </w:numPr>
        <w:spacing w:after="160" w:line="278" w:lineRule="auto"/>
      </w:pPr>
      <w:r w:rsidRPr="0064275E">
        <w:t>Did the officer issue you any citations?</w:t>
      </w:r>
    </w:p>
    <w:p w14:paraId="664461DC" w14:textId="77777777" w:rsidR="00CB0492" w:rsidRPr="0064275E" w:rsidRDefault="00CB0492" w:rsidP="00020330">
      <w:pPr>
        <w:numPr>
          <w:ilvl w:val="0"/>
          <w:numId w:val="76"/>
        </w:numPr>
        <w:spacing w:after="160" w:line="278" w:lineRule="auto"/>
      </w:pPr>
      <w:r w:rsidRPr="0064275E">
        <w:t>Did you receive a ticket for following too closely?</w:t>
      </w:r>
    </w:p>
    <w:p w14:paraId="686B2AEF" w14:textId="77777777" w:rsidR="00CB0492" w:rsidRPr="0064275E" w:rsidRDefault="00CB0492" w:rsidP="00020330">
      <w:pPr>
        <w:numPr>
          <w:ilvl w:val="0"/>
          <w:numId w:val="76"/>
        </w:numPr>
        <w:spacing w:after="160" w:line="278" w:lineRule="auto"/>
      </w:pPr>
      <w:r w:rsidRPr="0064275E">
        <w:t>Did you receive a ticket for careless driving?</w:t>
      </w:r>
    </w:p>
    <w:p w14:paraId="725AEFE2" w14:textId="77777777" w:rsidR="00CB0492" w:rsidRPr="0064275E" w:rsidRDefault="00CB0492" w:rsidP="001D2101">
      <w:pPr>
        <w:pStyle w:val="Heading5"/>
      </w:pPr>
      <w:r w:rsidRPr="0064275E">
        <w:t>Admissions and Statements</w:t>
      </w:r>
    </w:p>
    <w:p w14:paraId="25B1A1DF" w14:textId="77777777" w:rsidR="00CB0492" w:rsidRPr="0064275E" w:rsidRDefault="00CB0492" w:rsidP="00020330">
      <w:pPr>
        <w:numPr>
          <w:ilvl w:val="0"/>
          <w:numId w:val="77"/>
        </w:numPr>
        <w:spacing w:after="160" w:line="278" w:lineRule="auto"/>
      </w:pPr>
      <w:r w:rsidRPr="0064275E">
        <w:t>Did you tell anyone at the scene that the accident was your fault?</w:t>
      </w:r>
    </w:p>
    <w:p w14:paraId="2A9BA9BA" w14:textId="77777777" w:rsidR="00CB0492" w:rsidRPr="0064275E" w:rsidRDefault="00CB0492" w:rsidP="00020330">
      <w:pPr>
        <w:numPr>
          <w:ilvl w:val="0"/>
          <w:numId w:val="77"/>
        </w:numPr>
        <w:spacing w:after="160" w:line="278" w:lineRule="auto"/>
      </w:pPr>
      <w:r w:rsidRPr="0064275E">
        <w:t>Did you apologize to the plaintiff?</w:t>
      </w:r>
    </w:p>
    <w:p w14:paraId="30CB0383" w14:textId="77777777" w:rsidR="00CB0492" w:rsidRPr="0064275E" w:rsidRDefault="00CB0492" w:rsidP="00020330">
      <w:pPr>
        <w:numPr>
          <w:ilvl w:val="0"/>
          <w:numId w:val="77"/>
        </w:numPr>
        <w:spacing w:after="160" w:line="278" w:lineRule="auto"/>
      </w:pPr>
      <w:r w:rsidRPr="0064275E">
        <w:t>Have you made any statements about the accident to anyone?</w:t>
      </w:r>
    </w:p>
    <w:p w14:paraId="7752823E" w14:textId="77777777" w:rsidR="00CB0492" w:rsidRPr="0064275E" w:rsidRDefault="00CB0492" w:rsidP="00020330">
      <w:pPr>
        <w:numPr>
          <w:ilvl w:val="0"/>
          <w:numId w:val="77"/>
        </w:numPr>
        <w:spacing w:after="160" w:line="278" w:lineRule="auto"/>
      </w:pPr>
      <w:r w:rsidRPr="0064275E">
        <w:t>Did you tell your insurance company how the accident happened?</w:t>
      </w:r>
    </w:p>
    <w:p w14:paraId="335B7391" w14:textId="77777777" w:rsidR="00CB0492" w:rsidRPr="0064275E" w:rsidRDefault="00CB0492" w:rsidP="00020330">
      <w:pPr>
        <w:numPr>
          <w:ilvl w:val="0"/>
          <w:numId w:val="77"/>
        </w:numPr>
        <w:spacing w:after="160" w:line="278" w:lineRule="auto"/>
      </w:pPr>
      <w:r w:rsidRPr="0064275E">
        <w:t>What did you tell them?</w:t>
      </w:r>
    </w:p>
    <w:p w14:paraId="566D6302" w14:textId="77777777" w:rsidR="00CB0492" w:rsidRPr="0064275E" w:rsidRDefault="00CB0492" w:rsidP="001D2101">
      <w:pPr>
        <w:pStyle w:val="Heading5"/>
      </w:pPr>
      <w:r w:rsidRPr="0064275E">
        <w:t>Prior Accidents and Violations</w:t>
      </w:r>
    </w:p>
    <w:p w14:paraId="3D7C1BB1" w14:textId="77777777" w:rsidR="00CB0492" w:rsidRPr="0064275E" w:rsidRDefault="00CB0492" w:rsidP="00020330">
      <w:pPr>
        <w:numPr>
          <w:ilvl w:val="0"/>
          <w:numId w:val="78"/>
        </w:numPr>
        <w:spacing w:after="160" w:line="278" w:lineRule="auto"/>
      </w:pPr>
      <w:r w:rsidRPr="0064275E">
        <w:t>Have you been involved in any other accidents in the past five years?</w:t>
      </w:r>
    </w:p>
    <w:p w14:paraId="5D3F3894" w14:textId="77777777" w:rsidR="00CB0492" w:rsidRPr="0064275E" w:rsidRDefault="00CB0492" w:rsidP="00020330">
      <w:pPr>
        <w:numPr>
          <w:ilvl w:val="0"/>
          <w:numId w:val="78"/>
        </w:numPr>
        <w:spacing w:after="160" w:line="278" w:lineRule="auto"/>
      </w:pPr>
      <w:r w:rsidRPr="0064275E">
        <w:t>Have you received any traffic citations in the past five years?</w:t>
      </w:r>
    </w:p>
    <w:p w14:paraId="5D6A7974" w14:textId="77777777" w:rsidR="00CB0492" w:rsidRPr="0064275E" w:rsidRDefault="00CB0492" w:rsidP="00020330">
      <w:pPr>
        <w:numPr>
          <w:ilvl w:val="0"/>
          <w:numId w:val="78"/>
        </w:numPr>
        <w:spacing w:after="160" w:line="278" w:lineRule="auto"/>
      </w:pPr>
      <w:r w:rsidRPr="0064275E">
        <w:t>Have you ever been cited for following too closely?</w:t>
      </w:r>
    </w:p>
    <w:p w14:paraId="58C2425D" w14:textId="77777777" w:rsidR="00CB0492" w:rsidRPr="0064275E" w:rsidRDefault="00CB0492" w:rsidP="00020330">
      <w:pPr>
        <w:numPr>
          <w:ilvl w:val="0"/>
          <w:numId w:val="78"/>
        </w:numPr>
        <w:spacing w:after="160" w:line="278" w:lineRule="auto"/>
      </w:pPr>
      <w:r w:rsidRPr="0064275E">
        <w:t>Have you ever been cited for distracted driving?</w:t>
      </w:r>
    </w:p>
    <w:p w14:paraId="2F78C0DA" w14:textId="77777777" w:rsidR="00CB0492" w:rsidRPr="0064275E" w:rsidRDefault="00CB0492" w:rsidP="001D2101">
      <w:pPr>
        <w:pStyle w:val="Heading4"/>
      </w:pPr>
      <w:r w:rsidRPr="0064275E">
        <w:t>Plaintiff Deposition</w:t>
      </w:r>
    </w:p>
    <w:p w14:paraId="468B4795" w14:textId="77777777" w:rsidR="00CB0492" w:rsidRPr="0064275E" w:rsidRDefault="00CB0492" w:rsidP="001D2101">
      <w:pPr>
        <w:pStyle w:val="Heading5"/>
      </w:pPr>
      <w:r w:rsidRPr="0064275E">
        <w:t>Background</w:t>
      </w:r>
    </w:p>
    <w:p w14:paraId="6845F78B" w14:textId="77777777" w:rsidR="00CB0492" w:rsidRPr="0064275E" w:rsidRDefault="00CB0492" w:rsidP="00020330">
      <w:pPr>
        <w:numPr>
          <w:ilvl w:val="0"/>
          <w:numId w:val="79"/>
        </w:numPr>
        <w:spacing w:after="160" w:line="278" w:lineRule="auto"/>
      </w:pPr>
      <w:r w:rsidRPr="0064275E">
        <w:t>Could you state your full name for the record?</w:t>
      </w:r>
    </w:p>
    <w:p w14:paraId="5F367639" w14:textId="77777777" w:rsidR="00CB0492" w:rsidRPr="0064275E" w:rsidRDefault="00CB0492" w:rsidP="00020330">
      <w:pPr>
        <w:numPr>
          <w:ilvl w:val="0"/>
          <w:numId w:val="79"/>
        </w:numPr>
        <w:spacing w:after="160" w:line="278" w:lineRule="auto"/>
      </w:pPr>
      <w:r w:rsidRPr="0064275E">
        <w:t>What is your current address?</w:t>
      </w:r>
    </w:p>
    <w:p w14:paraId="476243AB" w14:textId="77777777" w:rsidR="00CB0492" w:rsidRPr="0064275E" w:rsidRDefault="00CB0492" w:rsidP="00020330">
      <w:pPr>
        <w:numPr>
          <w:ilvl w:val="0"/>
          <w:numId w:val="79"/>
        </w:numPr>
        <w:spacing w:after="160" w:line="278" w:lineRule="auto"/>
      </w:pPr>
      <w:r w:rsidRPr="0064275E">
        <w:t>What is your date of birth?</w:t>
      </w:r>
    </w:p>
    <w:p w14:paraId="1FCAE498" w14:textId="77777777" w:rsidR="00CB0492" w:rsidRPr="0064275E" w:rsidRDefault="00CB0492" w:rsidP="00020330">
      <w:pPr>
        <w:numPr>
          <w:ilvl w:val="0"/>
          <w:numId w:val="79"/>
        </w:numPr>
        <w:spacing w:after="160" w:line="278" w:lineRule="auto"/>
      </w:pPr>
      <w:r w:rsidRPr="0064275E">
        <w:t>What is your occupation?</w:t>
      </w:r>
    </w:p>
    <w:p w14:paraId="45B05D28" w14:textId="77777777" w:rsidR="00CB0492" w:rsidRPr="0064275E" w:rsidRDefault="00CB0492" w:rsidP="00020330">
      <w:pPr>
        <w:numPr>
          <w:ilvl w:val="0"/>
          <w:numId w:val="79"/>
        </w:numPr>
        <w:spacing w:after="160" w:line="278" w:lineRule="auto"/>
      </w:pPr>
      <w:r w:rsidRPr="0064275E">
        <w:t>Who is your employer?</w:t>
      </w:r>
    </w:p>
    <w:p w14:paraId="19F29B61" w14:textId="77777777" w:rsidR="00CB0492" w:rsidRPr="0064275E" w:rsidRDefault="00CB0492" w:rsidP="001D2101">
      <w:pPr>
        <w:pStyle w:val="Heading5"/>
      </w:pPr>
      <w:r w:rsidRPr="0064275E">
        <w:t>Pre-Accident Activities</w:t>
      </w:r>
    </w:p>
    <w:p w14:paraId="0B3F9588" w14:textId="77777777" w:rsidR="00CB0492" w:rsidRPr="0064275E" w:rsidRDefault="00CB0492" w:rsidP="00020330">
      <w:pPr>
        <w:numPr>
          <w:ilvl w:val="0"/>
          <w:numId w:val="80"/>
        </w:numPr>
        <w:spacing w:after="160" w:line="278" w:lineRule="auto"/>
      </w:pPr>
      <w:r w:rsidRPr="0064275E">
        <w:t>Where were you coming from at the time of the accident?</w:t>
      </w:r>
    </w:p>
    <w:p w14:paraId="21584C36" w14:textId="77777777" w:rsidR="00CB0492" w:rsidRPr="0064275E" w:rsidRDefault="00CB0492" w:rsidP="00020330">
      <w:pPr>
        <w:numPr>
          <w:ilvl w:val="0"/>
          <w:numId w:val="80"/>
        </w:numPr>
        <w:spacing w:after="160" w:line="278" w:lineRule="auto"/>
      </w:pPr>
      <w:r w:rsidRPr="0064275E">
        <w:t>Where were you going?</w:t>
      </w:r>
    </w:p>
    <w:p w14:paraId="53708A3C" w14:textId="77777777" w:rsidR="00CB0492" w:rsidRPr="0064275E" w:rsidRDefault="00CB0492" w:rsidP="00020330">
      <w:pPr>
        <w:numPr>
          <w:ilvl w:val="0"/>
          <w:numId w:val="80"/>
        </w:numPr>
        <w:spacing w:after="160" w:line="278" w:lineRule="auto"/>
      </w:pPr>
      <w:r w:rsidRPr="0064275E">
        <w:t>What was the purpose of your trip?</w:t>
      </w:r>
    </w:p>
    <w:p w14:paraId="1F73F8BD" w14:textId="77777777" w:rsidR="00CB0492" w:rsidRPr="0064275E" w:rsidRDefault="00CB0492" w:rsidP="00020330">
      <w:pPr>
        <w:numPr>
          <w:ilvl w:val="0"/>
          <w:numId w:val="80"/>
        </w:numPr>
        <w:spacing w:after="160" w:line="278" w:lineRule="auto"/>
      </w:pPr>
      <w:r w:rsidRPr="0064275E">
        <w:t>Were you alone in the vehicle?</w:t>
      </w:r>
    </w:p>
    <w:p w14:paraId="3F1A3570" w14:textId="77777777" w:rsidR="00CB0492" w:rsidRPr="0064275E" w:rsidRDefault="00CB0492" w:rsidP="00020330">
      <w:pPr>
        <w:numPr>
          <w:ilvl w:val="0"/>
          <w:numId w:val="80"/>
        </w:numPr>
        <w:spacing w:after="160" w:line="278" w:lineRule="auto"/>
      </w:pPr>
      <w:r w:rsidRPr="0064275E">
        <w:t>If not, who was with you?</w:t>
      </w:r>
    </w:p>
    <w:p w14:paraId="6B80EE2A" w14:textId="77777777" w:rsidR="00CB0492" w:rsidRPr="0064275E" w:rsidRDefault="00CB0492" w:rsidP="001D2101">
      <w:pPr>
        <w:pStyle w:val="Heading5"/>
      </w:pPr>
      <w:r w:rsidRPr="0064275E">
        <w:t>Vehicle Information</w:t>
      </w:r>
    </w:p>
    <w:p w14:paraId="4C3DB15A" w14:textId="77777777" w:rsidR="00CB0492" w:rsidRPr="0064275E" w:rsidRDefault="00CB0492" w:rsidP="00020330">
      <w:pPr>
        <w:numPr>
          <w:ilvl w:val="0"/>
          <w:numId w:val="81"/>
        </w:numPr>
        <w:spacing w:after="160" w:line="278" w:lineRule="auto"/>
      </w:pPr>
      <w:r w:rsidRPr="0064275E">
        <w:t>What vehicle were you driving?</w:t>
      </w:r>
    </w:p>
    <w:p w14:paraId="75C99957" w14:textId="77777777" w:rsidR="00CB0492" w:rsidRPr="0064275E" w:rsidRDefault="00CB0492" w:rsidP="00020330">
      <w:pPr>
        <w:numPr>
          <w:ilvl w:val="0"/>
          <w:numId w:val="81"/>
        </w:numPr>
        <w:spacing w:after="160" w:line="278" w:lineRule="auto"/>
      </w:pPr>
      <w:r w:rsidRPr="0064275E">
        <w:t>Who owns that vehicle?</w:t>
      </w:r>
    </w:p>
    <w:p w14:paraId="520CA207" w14:textId="77777777" w:rsidR="00CB0492" w:rsidRPr="0064275E" w:rsidRDefault="00CB0492" w:rsidP="00020330">
      <w:pPr>
        <w:numPr>
          <w:ilvl w:val="0"/>
          <w:numId w:val="81"/>
        </w:numPr>
        <w:spacing w:after="160" w:line="278" w:lineRule="auto"/>
      </w:pPr>
      <w:r w:rsidRPr="0064275E">
        <w:t>How long have you owned/driven that vehicle?</w:t>
      </w:r>
    </w:p>
    <w:p w14:paraId="49B0D776" w14:textId="77777777" w:rsidR="00CB0492" w:rsidRPr="0064275E" w:rsidRDefault="00CB0492" w:rsidP="00020330">
      <w:pPr>
        <w:numPr>
          <w:ilvl w:val="0"/>
          <w:numId w:val="81"/>
        </w:numPr>
        <w:spacing w:after="160" w:line="278" w:lineRule="auto"/>
      </w:pPr>
      <w:r w:rsidRPr="0064275E">
        <w:t>What was the condition of the vehicle before the accident?</w:t>
      </w:r>
    </w:p>
    <w:p w14:paraId="20469971" w14:textId="77777777" w:rsidR="00CB0492" w:rsidRPr="0064275E" w:rsidRDefault="00CB0492" w:rsidP="00020330">
      <w:pPr>
        <w:numPr>
          <w:ilvl w:val="0"/>
          <w:numId w:val="81"/>
        </w:numPr>
        <w:spacing w:after="160" w:line="278" w:lineRule="auto"/>
      </w:pPr>
      <w:r w:rsidRPr="0064275E">
        <w:t>What was the approximate value of the vehicle before the accident?</w:t>
      </w:r>
    </w:p>
    <w:p w14:paraId="4F795A25" w14:textId="77777777" w:rsidR="00CB0492" w:rsidRPr="0064275E" w:rsidRDefault="00CB0492" w:rsidP="001D2101">
      <w:pPr>
        <w:pStyle w:val="Heading5"/>
      </w:pPr>
      <w:r w:rsidRPr="0064275E">
        <w:t>Driving Conditions</w:t>
      </w:r>
    </w:p>
    <w:p w14:paraId="7D840BF6" w14:textId="77777777" w:rsidR="00CB0492" w:rsidRPr="0064275E" w:rsidRDefault="00CB0492" w:rsidP="00020330">
      <w:pPr>
        <w:numPr>
          <w:ilvl w:val="0"/>
          <w:numId w:val="82"/>
        </w:numPr>
        <w:spacing w:after="160" w:line="278" w:lineRule="auto"/>
      </w:pPr>
      <w:r w:rsidRPr="0064275E">
        <w:t>What were you doing immediately before the accident?</w:t>
      </w:r>
    </w:p>
    <w:p w14:paraId="4DCBEA5B" w14:textId="77777777" w:rsidR="00CB0492" w:rsidRPr="0064275E" w:rsidRDefault="00CB0492" w:rsidP="00020330">
      <w:pPr>
        <w:numPr>
          <w:ilvl w:val="0"/>
          <w:numId w:val="82"/>
        </w:numPr>
        <w:spacing w:after="160" w:line="278" w:lineRule="auto"/>
      </w:pPr>
      <w:r w:rsidRPr="0064275E">
        <w:t>Were you talking on a cell phone?</w:t>
      </w:r>
    </w:p>
    <w:p w14:paraId="22EA86FE" w14:textId="77777777" w:rsidR="00CB0492" w:rsidRPr="0064275E" w:rsidRDefault="00CB0492" w:rsidP="00020330">
      <w:pPr>
        <w:numPr>
          <w:ilvl w:val="0"/>
          <w:numId w:val="82"/>
        </w:numPr>
        <w:spacing w:after="160" w:line="278" w:lineRule="auto"/>
      </w:pPr>
      <w:r w:rsidRPr="0064275E">
        <w:t>Were you using your phone in any way?</w:t>
      </w:r>
    </w:p>
    <w:p w14:paraId="1A498143" w14:textId="77777777" w:rsidR="00CB0492" w:rsidRPr="0064275E" w:rsidRDefault="00CB0492" w:rsidP="00020330">
      <w:pPr>
        <w:numPr>
          <w:ilvl w:val="0"/>
          <w:numId w:val="82"/>
        </w:numPr>
        <w:spacing w:after="160" w:line="278" w:lineRule="auto"/>
      </w:pPr>
      <w:r w:rsidRPr="0064275E">
        <w:t>Were you eating or drinking?</w:t>
      </w:r>
    </w:p>
    <w:p w14:paraId="10F0A9A8" w14:textId="77777777" w:rsidR="00CB0492" w:rsidRPr="0064275E" w:rsidRDefault="00CB0492" w:rsidP="00020330">
      <w:pPr>
        <w:numPr>
          <w:ilvl w:val="0"/>
          <w:numId w:val="82"/>
        </w:numPr>
        <w:spacing w:after="160" w:line="278" w:lineRule="auto"/>
      </w:pPr>
      <w:r w:rsidRPr="0064275E">
        <w:t>Were you adjusting the radio or other controls?</w:t>
      </w:r>
    </w:p>
    <w:p w14:paraId="7BA93BFD" w14:textId="77777777" w:rsidR="00CB0492" w:rsidRPr="0064275E" w:rsidRDefault="00CB0492" w:rsidP="00020330">
      <w:pPr>
        <w:numPr>
          <w:ilvl w:val="0"/>
          <w:numId w:val="82"/>
        </w:numPr>
        <w:spacing w:after="160" w:line="278" w:lineRule="auto"/>
      </w:pPr>
      <w:r w:rsidRPr="0064275E">
        <w:t>What was the weather like?</w:t>
      </w:r>
    </w:p>
    <w:p w14:paraId="266F4E53" w14:textId="77777777" w:rsidR="00CB0492" w:rsidRPr="0064275E" w:rsidRDefault="00CB0492" w:rsidP="00020330">
      <w:pPr>
        <w:numPr>
          <w:ilvl w:val="0"/>
          <w:numId w:val="82"/>
        </w:numPr>
        <w:spacing w:after="160" w:line="278" w:lineRule="auto"/>
      </w:pPr>
      <w:r w:rsidRPr="0064275E">
        <w:t>What were the road conditions?</w:t>
      </w:r>
    </w:p>
    <w:p w14:paraId="171C91E8" w14:textId="77777777" w:rsidR="00CB0492" w:rsidRPr="0064275E" w:rsidRDefault="00CB0492" w:rsidP="00020330">
      <w:pPr>
        <w:numPr>
          <w:ilvl w:val="0"/>
          <w:numId w:val="82"/>
        </w:numPr>
        <w:spacing w:after="160" w:line="278" w:lineRule="auto"/>
      </w:pPr>
      <w:r w:rsidRPr="0064275E">
        <w:t>What was the traffic like?</w:t>
      </w:r>
    </w:p>
    <w:p w14:paraId="3E163D42" w14:textId="77777777" w:rsidR="00CB0492" w:rsidRPr="0064275E" w:rsidRDefault="00CB0492" w:rsidP="001D2101">
      <w:pPr>
        <w:pStyle w:val="Heading5"/>
      </w:pPr>
      <w:r w:rsidRPr="0064275E">
        <w:t>The Collision</w:t>
      </w:r>
    </w:p>
    <w:p w14:paraId="7638EDDB" w14:textId="77777777" w:rsidR="00CB0492" w:rsidRPr="0064275E" w:rsidRDefault="00CB0492" w:rsidP="00020330">
      <w:pPr>
        <w:numPr>
          <w:ilvl w:val="0"/>
          <w:numId w:val="83"/>
        </w:numPr>
        <w:spacing w:after="160" w:line="278" w:lineRule="auto"/>
      </w:pPr>
      <w:r w:rsidRPr="0064275E">
        <w:t>What lane were you in?</w:t>
      </w:r>
    </w:p>
    <w:p w14:paraId="0109E572" w14:textId="77777777" w:rsidR="00CB0492" w:rsidRPr="0064275E" w:rsidRDefault="00CB0492" w:rsidP="00020330">
      <w:pPr>
        <w:numPr>
          <w:ilvl w:val="0"/>
          <w:numId w:val="83"/>
        </w:numPr>
        <w:spacing w:after="160" w:line="278" w:lineRule="auto"/>
      </w:pPr>
      <w:r w:rsidRPr="0064275E">
        <w:t>How fast were you going?</w:t>
      </w:r>
    </w:p>
    <w:p w14:paraId="73B3F5B1" w14:textId="77777777" w:rsidR="00CB0492" w:rsidRPr="0064275E" w:rsidRDefault="00CB0492" w:rsidP="00020330">
      <w:pPr>
        <w:numPr>
          <w:ilvl w:val="0"/>
          <w:numId w:val="83"/>
        </w:numPr>
        <w:spacing w:after="160" w:line="278" w:lineRule="auto"/>
      </w:pPr>
      <w:r w:rsidRPr="0064275E">
        <w:t>What was the speed limit?</w:t>
      </w:r>
    </w:p>
    <w:p w14:paraId="59E578BE" w14:textId="77777777" w:rsidR="00CB0492" w:rsidRPr="0064275E" w:rsidRDefault="00CB0492" w:rsidP="00020330">
      <w:pPr>
        <w:numPr>
          <w:ilvl w:val="0"/>
          <w:numId w:val="83"/>
        </w:numPr>
        <w:spacing w:after="160" w:line="278" w:lineRule="auto"/>
      </w:pPr>
      <w:r w:rsidRPr="0064275E">
        <w:t>Why did you slow down or stop?</w:t>
      </w:r>
    </w:p>
    <w:p w14:paraId="5355F68D" w14:textId="77777777" w:rsidR="00CB0492" w:rsidRPr="0064275E" w:rsidRDefault="00CB0492" w:rsidP="00020330">
      <w:pPr>
        <w:numPr>
          <w:ilvl w:val="0"/>
          <w:numId w:val="83"/>
        </w:numPr>
        <w:spacing w:after="160" w:line="278" w:lineRule="auto"/>
      </w:pPr>
      <w:r w:rsidRPr="0064275E">
        <w:t>Was there a traffic signal?</w:t>
      </w:r>
    </w:p>
    <w:p w14:paraId="23E05DC9" w14:textId="77777777" w:rsidR="00CB0492" w:rsidRPr="0064275E" w:rsidRDefault="00CB0492" w:rsidP="00020330">
      <w:pPr>
        <w:numPr>
          <w:ilvl w:val="0"/>
          <w:numId w:val="83"/>
        </w:numPr>
        <w:spacing w:after="160" w:line="278" w:lineRule="auto"/>
      </w:pPr>
      <w:r w:rsidRPr="0064275E">
        <w:t>What color was the light?</w:t>
      </w:r>
    </w:p>
    <w:p w14:paraId="717AA456" w14:textId="77777777" w:rsidR="00CB0492" w:rsidRPr="0064275E" w:rsidRDefault="00CB0492" w:rsidP="00020330">
      <w:pPr>
        <w:numPr>
          <w:ilvl w:val="0"/>
          <w:numId w:val="83"/>
        </w:numPr>
        <w:spacing w:after="160" w:line="278" w:lineRule="auto"/>
      </w:pPr>
      <w:r w:rsidRPr="0064275E">
        <w:t>Was there a stop sign?</w:t>
      </w:r>
    </w:p>
    <w:p w14:paraId="08FF598D" w14:textId="77777777" w:rsidR="00CB0492" w:rsidRPr="0064275E" w:rsidRDefault="00CB0492" w:rsidP="00020330">
      <w:pPr>
        <w:numPr>
          <w:ilvl w:val="0"/>
          <w:numId w:val="83"/>
        </w:numPr>
        <w:spacing w:after="160" w:line="278" w:lineRule="auto"/>
      </w:pPr>
      <w:r w:rsidRPr="0064275E">
        <w:t>Was there traffic ahead of you that caused you to slow or stop?</w:t>
      </w:r>
    </w:p>
    <w:p w14:paraId="471B35B0" w14:textId="77777777" w:rsidR="00CB0492" w:rsidRPr="0064275E" w:rsidRDefault="00CB0492" w:rsidP="00020330">
      <w:pPr>
        <w:numPr>
          <w:ilvl w:val="0"/>
          <w:numId w:val="83"/>
        </w:numPr>
        <w:spacing w:after="160" w:line="278" w:lineRule="auto"/>
      </w:pPr>
      <w:r w:rsidRPr="0064275E">
        <w:t>Did you use your turn signal?</w:t>
      </w:r>
    </w:p>
    <w:p w14:paraId="79E77501" w14:textId="77777777" w:rsidR="00CB0492" w:rsidRPr="0064275E" w:rsidRDefault="00CB0492" w:rsidP="00020330">
      <w:pPr>
        <w:numPr>
          <w:ilvl w:val="0"/>
          <w:numId w:val="83"/>
        </w:numPr>
        <w:spacing w:after="160" w:line="278" w:lineRule="auto"/>
      </w:pPr>
      <w:r w:rsidRPr="0064275E">
        <w:t>Did you check your mirrors before slowing or stopping?</w:t>
      </w:r>
    </w:p>
    <w:p w14:paraId="3F809FEC" w14:textId="77777777" w:rsidR="00CB0492" w:rsidRPr="0064275E" w:rsidRDefault="00CB0492" w:rsidP="00020330">
      <w:pPr>
        <w:numPr>
          <w:ilvl w:val="0"/>
          <w:numId w:val="83"/>
        </w:numPr>
        <w:spacing w:after="160" w:line="278" w:lineRule="auto"/>
      </w:pPr>
      <w:r w:rsidRPr="0064275E">
        <w:t>Did you see the defendant's vehicle behind you before the collision?</w:t>
      </w:r>
    </w:p>
    <w:p w14:paraId="4484049D" w14:textId="77777777" w:rsidR="00CB0492" w:rsidRPr="0064275E" w:rsidRDefault="00CB0492" w:rsidP="00020330">
      <w:pPr>
        <w:numPr>
          <w:ilvl w:val="0"/>
          <w:numId w:val="83"/>
        </w:numPr>
        <w:spacing w:after="160" w:line="278" w:lineRule="auto"/>
      </w:pPr>
      <w:r w:rsidRPr="0064275E">
        <w:t>How far behind you was the defendant's vehicle?</w:t>
      </w:r>
    </w:p>
    <w:p w14:paraId="17B1D9BF" w14:textId="77777777" w:rsidR="00CB0492" w:rsidRPr="0064275E" w:rsidRDefault="00CB0492" w:rsidP="00020330">
      <w:pPr>
        <w:numPr>
          <w:ilvl w:val="0"/>
          <w:numId w:val="83"/>
        </w:numPr>
        <w:spacing w:after="160" w:line="278" w:lineRule="auto"/>
      </w:pPr>
      <w:r w:rsidRPr="0064275E">
        <w:t>Did you have any warning that you were about to be hit?</w:t>
      </w:r>
    </w:p>
    <w:p w14:paraId="1CFB3EA5" w14:textId="77777777" w:rsidR="00CB0492" w:rsidRPr="0064275E" w:rsidRDefault="00CB0492" w:rsidP="00020330">
      <w:pPr>
        <w:numPr>
          <w:ilvl w:val="0"/>
          <w:numId w:val="83"/>
        </w:numPr>
        <w:spacing w:after="160" w:line="278" w:lineRule="auto"/>
      </w:pPr>
      <w:r w:rsidRPr="0064275E">
        <w:t>What happened at the moment of impact?</w:t>
      </w:r>
    </w:p>
    <w:p w14:paraId="6D9EF3A4" w14:textId="77777777" w:rsidR="00CB0492" w:rsidRPr="0064275E" w:rsidRDefault="00CB0492" w:rsidP="00020330">
      <w:pPr>
        <w:numPr>
          <w:ilvl w:val="0"/>
          <w:numId w:val="83"/>
        </w:numPr>
        <w:spacing w:after="160" w:line="278" w:lineRule="auto"/>
      </w:pPr>
      <w:r w:rsidRPr="0064275E">
        <w:t>How would you describe the force of the collision?</w:t>
      </w:r>
    </w:p>
    <w:p w14:paraId="05F5C129" w14:textId="77777777" w:rsidR="00CB0492" w:rsidRPr="0064275E" w:rsidRDefault="00CB0492" w:rsidP="001D2101">
      <w:pPr>
        <w:pStyle w:val="Heading5"/>
      </w:pPr>
      <w:r w:rsidRPr="0064275E">
        <w:t>Immediate Aftermath</w:t>
      </w:r>
    </w:p>
    <w:p w14:paraId="3FFFE8A2" w14:textId="77777777" w:rsidR="00CB0492" w:rsidRPr="0064275E" w:rsidRDefault="00CB0492" w:rsidP="00020330">
      <w:pPr>
        <w:numPr>
          <w:ilvl w:val="0"/>
          <w:numId w:val="84"/>
        </w:numPr>
        <w:spacing w:after="160" w:line="278" w:lineRule="auto"/>
      </w:pPr>
      <w:r w:rsidRPr="0064275E">
        <w:t>What did your body do inside the vehicle during the collision?</w:t>
      </w:r>
    </w:p>
    <w:p w14:paraId="578C652B" w14:textId="77777777" w:rsidR="00CB0492" w:rsidRPr="0064275E" w:rsidRDefault="00CB0492" w:rsidP="00020330">
      <w:pPr>
        <w:numPr>
          <w:ilvl w:val="0"/>
          <w:numId w:val="84"/>
        </w:numPr>
        <w:spacing w:after="160" w:line="278" w:lineRule="auto"/>
      </w:pPr>
      <w:r w:rsidRPr="0064275E">
        <w:t>Did you hit your head on anything?</w:t>
      </w:r>
    </w:p>
    <w:p w14:paraId="4012060D" w14:textId="77777777" w:rsidR="00CB0492" w:rsidRPr="0064275E" w:rsidRDefault="00CB0492" w:rsidP="00020330">
      <w:pPr>
        <w:numPr>
          <w:ilvl w:val="0"/>
          <w:numId w:val="84"/>
        </w:numPr>
        <w:spacing w:after="160" w:line="278" w:lineRule="auto"/>
      </w:pPr>
      <w:r w:rsidRPr="0064275E">
        <w:t>Did you hit any part of your body on anything?</w:t>
      </w:r>
    </w:p>
    <w:p w14:paraId="0E7EFBFD" w14:textId="77777777" w:rsidR="00CB0492" w:rsidRPr="0064275E" w:rsidRDefault="00CB0492" w:rsidP="00020330">
      <w:pPr>
        <w:numPr>
          <w:ilvl w:val="0"/>
          <w:numId w:val="84"/>
        </w:numPr>
        <w:spacing w:after="160" w:line="278" w:lineRule="auto"/>
      </w:pPr>
      <w:r w:rsidRPr="0064275E">
        <w:t>Did your airbags deploy?</w:t>
      </w:r>
    </w:p>
    <w:p w14:paraId="3895D587" w14:textId="77777777" w:rsidR="00CB0492" w:rsidRPr="0064275E" w:rsidRDefault="00CB0492" w:rsidP="00020330">
      <w:pPr>
        <w:numPr>
          <w:ilvl w:val="0"/>
          <w:numId w:val="84"/>
        </w:numPr>
        <w:spacing w:after="160" w:line="278" w:lineRule="auto"/>
      </w:pPr>
      <w:r w:rsidRPr="0064275E">
        <w:t>Were you wearing your seatbelt?</w:t>
      </w:r>
    </w:p>
    <w:p w14:paraId="672D73DB" w14:textId="77777777" w:rsidR="00CB0492" w:rsidRPr="0064275E" w:rsidRDefault="00CB0492" w:rsidP="00020330">
      <w:pPr>
        <w:numPr>
          <w:ilvl w:val="0"/>
          <w:numId w:val="84"/>
        </w:numPr>
        <w:spacing w:after="160" w:line="278" w:lineRule="auto"/>
      </w:pPr>
      <w:r w:rsidRPr="0064275E">
        <w:t>What did you do immediately after the collision?</w:t>
      </w:r>
    </w:p>
    <w:p w14:paraId="55C29444" w14:textId="77777777" w:rsidR="00CB0492" w:rsidRPr="0064275E" w:rsidRDefault="00CB0492" w:rsidP="00020330">
      <w:pPr>
        <w:numPr>
          <w:ilvl w:val="0"/>
          <w:numId w:val="84"/>
        </w:numPr>
        <w:spacing w:after="160" w:line="278" w:lineRule="auto"/>
      </w:pPr>
      <w:r w:rsidRPr="0064275E">
        <w:t>Did you get out of your vehicle?</w:t>
      </w:r>
    </w:p>
    <w:p w14:paraId="24BECA46" w14:textId="77777777" w:rsidR="00CB0492" w:rsidRPr="0064275E" w:rsidRDefault="00CB0492" w:rsidP="00020330">
      <w:pPr>
        <w:numPr>
          <w:ilvl w:val="0"/>
          <w:numId w:val="84"/>
        </w:numPr>
        <w:spacing w:after="160" w:line="278" w:lineRule="auto"/>
      </w:pPr>
      <w:r w:rsidRPr="0064275E">
        <w:t>Did you speak with the defendant?</w:t>
      </w:r>
    </w:p>
    <w:p w14:paraId="4662A38A" w14:textId="77777777" w:rsidR="00CB0492" w:rsidRPr="0064275E" w:rsidRDefault="00CB0492" w:rsidP="00020330">
      <w:pPr>
        <w:numPr>
          <w:ilvl w:val="0"/>
          <w:numId w:val="84"/>
        </w:numPr>
        <w:spacing w:after="160" w:line="278" w:lineRule="auto"/>
      </w:pPr>
      <w:r w:rsidRPr="0064275E">
        <w:t>What did the defendant say to you?</w:t>
      </w:r>
    </w:p>
    <w:p w14:paraId="5128C33E" w14:textId="77777777" w:rsidR="00CB0492" w:rsidRPr="0064275E" w:rsidRDefault="00CB0492" w:rsidP="00020330">
      <w:pPr>
        <w:numPr>
          <w:ilvl w:val="0"/>
          <w:numId w:val="84"/>
        </w:numPr>
        <w:spacing w:after="160" w:line="278" w:lineRule="auto"/>
      </w:pPr>
      <w:r w:rsidRPr="0064275E">
        <w:t>Did the defendant apologize or admit fault?</w:t>
      </w:r>
    </w:p>
    <w:p w14:paraId="23D700C2" w14:textId="77777777" w:rsidR="00CB0492" w:rsidRPr="0064275E" w:rsidRDefault="00CB0492" w:rsidP="001D2101">
      <w:pPr>
        <w:pStyle w:val="Heading5"/>
      </w:pPr>
      <w:r w:rsidRPr="0064275E">
        <w:t>Injuries - Immediate</w:t>
      </w:r>
    </w:p>
    <w:p w14:paraId="0A44E726" w14:textId="77777777" w:rsidR="00CB0492" w:rsidRPr="0064275E" w:rsidRDefault="00CB0492" w:rsidP="00020330">
      <w:pPr>
        <w:numPr>
          <w:ilvl w:val="0"/>
          <w:numId w:val="85"/>
        </w:numPr>
        <w:spacing w:after="160" w:line="278" w:lineRule="auto"/>
      </w:pPr>
      <w:r w:rsidRPr="0064275E">
        <w:t>Did you feel pain immediately after the accident?</w:t>
      </w:r>
    </w:p>
    <w:p w14:paraId="10645A06" w14:textId="77777777" w:rsidR="00CB0492" w:rsidRPr="0064275E" w:rsidRDefault="00CB0492" w:rsidP="00020330">
      <w:pPr>
        <w:numPr>
          <w:ilvl w:val="0"/>
          <w:numId w:val="85"/>
        </w:numPr>
        <w:spacing w:after="160" w:line="278" w:lineRule="auto"/>
      </w:pPr>
      <w:r w:rsidRPr="0064275E">
        <w:t>Where did you feel pain?</w:t>
      </w:r>
    </w:p>
    <w:p w14:paraId="74DE5B03" w14:textId="77777777" w:rsidR="00CB0492" w:rsidRPr="0064275E" w:rsidRDefault="00CB0492" w:rsidP="00020330">
      <w:pPr>
        <w:numPr>
          <w:ilvl w:val="0"/>
          <w:numId w:val="85"/>
        </w:numPr>
        <w:spacing w:after="160" w:line="278" w:lineRule="auto"/>
      </w:pPr>
      <w:r w:rsidRPr="0064275E">
        <w:t>How would you describe the pain?</w:t>
      </w:r>
    </w:p>
    <w:p w14:paraId="11568332" w14:textId="77777777" w:rsidR="00CB0492" w:rsidRPr="0064275E" w:rsidRDefault="00CB0492" w:rsidP="00020330">
      <w:pPr>
        <w:numPr>
          <w:ilvl w:val="0"/>
          <w:numId w:val="85"/>
        </w:numPr>
        <w:spacing w:after="160" w:line="278" w:lineRule="auto"/>
      </w:pPr>
      <w:r w:rsidRPr="0064275E">
        <w:t>On a scale of 1 to 10, how would you rate the pain?</w:t>
      </w:r>
    </w:p>
    <w:p w14:paraId="3EF3C771" w14:textId="77777777" w:rsidR="00CB0492" w:rsidRPr="0064275E" w:rsidRDefault="00CB0492" w:rsidP="00020330">
      <w:pPr>
        <w:numPr>
          <w:ilvl w:val="0"/>
          <w:numId w:val="85"/>
        </w:numPr>
        <w:spacing w:after="160" w:line="278" w:lineRule="auto"/>
      </w:pPr>
      <w:r w:rsidRPr="0064275E">
        <w:t>Did you tell anyone at the scene that you were injured?</w:t>
      </w:r>
    </w:p>
    <w:p w14:paraId="29370F52" w14:textId="77777777" w:rsidR="00CB0492" w:rsidRPr="0064275E" w:rsidRDefault="00CB0492" w:rsidP="00020330">
      <w:pPr>
        <w:numPr>
          <w:ilvl w:val="0"/>
          <w:numId w:val="85"/>
        </w:numPr>
        <w:spacing w:after="160" w:line="278" w:lineRule="auto"/>
      </w:pPr>
      <w:r w:rsidRPr="0064275E">
        <w:t>Did you tell the defendant you were injured?</w:t>
      </w:r>
    </w:p>
    <w:p w14:paraId="40538B64" w14:textId="77777777" w:rsidR="00CB0492" w:rsidRPr="0064275E" w:rsidRDefault="00CB0492" w:rsidP="00020330">
      <w:pPr>
        <w:numPr>
          <w:ilvl w:val="0"/>
          <w:numId w:val="85"/>
        </w:numPr>
        <w:spacing w:after="160" w:line="278" w:lineRule="auto"/>
      </w:pPr>
      <w:r w:rsidRPr="0064275E">
        <w:t>Did you tell the police officer you were injured?</w:t>
      </w:r>
    </w:p>
    <w:p w14:paraId="6017438F" w14:textId="77777777" w:rsidR="00CB0492" w:rsidRPr="0064275E" w:rsidRDefault="00CB0492" w:rsidP="001D2101">
      <w:pPr>
        <w:pStyle w:val="Heading5"/>
      </w:pPr>
      <w:r w:rsidRPr="0064275E">
        <w:t>Emergency Response</w:t>
      </w:r>
    </w:p>
    <w:p w14:paraId="7787A2AE" w14:textId="77777777" w:rsidR="00CB0492" w:rsidRPr="0064275E" w:rsidRDefault="00CB0492" w:rsidP="00020330">
      <w:pPr>
        <w:numPr>
          <w:ilvl w:val="0"/>
          <w:numId w:val="86"/>
        </w:numPr>
        <w:spacing w:after="160" w:line="278" w:lineRule="auto"/>
      </w:pPr>
      <w:r w:rsidRPr="0064275E">
        <w:t>Did you call 911?</w:t>
      </w:r>
    </w:p>
    <w:p w14:paraId="2978F655" w14:textId="77777777" w:rsidR="00CB0492" w:rsidRPr="0064275E" w:rsidRDefault="00CB0492" w:rsidP="00020330">
      <w:pPr>
        <w:numPr>
          <w:ilvl w:val="0"/>
          <w:numId w:val="86"/>
        </w:numPr>
        <w:spacing w:after="160" w:line="278" w:lineRule="auto"/>
      </w:pPr>
      <w:r w:rsidRPr="0064275E">
        <w:t>Did an ambulance respond?</w:t>
      </w:r>
    </w:p>
    <w:p w14:paraId="208EDDF1" w14:textId="77777777" w:rsidR="00CB0492" w:rsidRPr="0064275E" w:rsidRDefault="00CB0492" w:rsidP="00020330">
      <w:pPr>
        <w:numPr>
          <w:ilvl w:val="0"/>
          <w:numId w:val="86"/>
        </w:numPr>
        <w:spacing w:after="160" w:line="278" w:lineRule="auto"/>
      </w:pPr>
      <w:r w:rsidRPr="0064275E">
        <w:t>Did the paramedics examine you?</w:t>
      </w:r>
    </w:p>
    <w:p w14:paraId="23E52FD5" w14:textId="77777777" w:rsidR="00CB0492" w:rsidRPr="0064275E" w:rsidRDefault="00CB0492" w:rsidP="00020330">
      <w:pPr>
        <w:numPr>
          <w:ilvl w:val="0"/>
          <w:numId w:val="86"/>
        </w:numPr>
        <w:spacing w:after="160" w:line="278" w:lineRule="auto"/>
      </w:pPr>
      <w:r w:rsidRPr="0064275E">
        <w:t>Did they</w:t>
      </w:r>
    </w:p>
    <w:p w14:paraId="2A68CA95" w14:textId="77777777" w:rsidR="00CB0492" w:rsidRDefault="00CB0492" w:rsidP="00CB0492"/>
    <w:p w14:paraId="29D190C5" w14:textId="31DEFF45" w:rsidR="00114A74" w:rsidRDefault="00114A74">
      <w:r>
        <w:br w:type="page"/>
      </w:r>
    </w:p>
    <w:p w14:paraId="52F3C96A" w14:textId="606CB31B" w:rsidR="00CB0492" w:rsidRDefault="00114A74" w:rsidP="00114A74">
      <w:pPr>
        <w:pStyle w:val="Heading1"/>
      </w:pPr>
      <w:r>
        <w:t>Drafting a Complaint</w:t>
      </w:r>
    </w:p>
    <w:p w14:paraId="4DEFFB45" w14:textId="77777777" w:rsidR="00114A74" w:rsidRDefault="00114A74" w:rsidP="00114A74"/>
    <w:p w14:paraId="5E93D36E" w14:textId="77777777" w:rsidR="00354BE5" w:rsidRPr="00354BE5" w:rsidRDefault="00354BE5" w:rsidP="00354BE5">
      <w:pPr>
        <w:pStyle w:val="Heading2"/>
      </w:pPr>
      <w:r w:rsidRPr="00354BE5">
        <w:t>Instructions: Using AI to Develop a Comprehensive Claims &amp; Liability Analysis</w:t>
      </w:r>
    </w:p>
    <w:p w14:paraId="6822FE39" w14:textId="77777777" w:rsidR="00354BE5" w:rsidRPr="00354BE5" w:rsidRDefault="00354BE5" w:rsidP="00354BE5">
      <w:pPr>
        <w:pStyle w:val="Heading3"/>
      </w:pPr>
      <w:r w:rsidRPr="00354BE5">
        <w:t>Purpose</w:t>
      </w:r>
    </w:p>
    <w:p w14:paraId="217FB3B1" w14:textId="77777777" w:rsidR="00354BE5" w:rsidRPr="00354BE5" w:rsidRDefault="00354BE5" w:rsidP="00354BE5">
      <w:r w:rsidRPr="00354BE5">
        <w:t xml:space="preserve">These instructions describe a structured workflow for using AI as a </w:t>
      </w:r>
      <w:r w:rsidRPr="00354BE5">
        <w:rPr>
          <w:b/>
          <w:bCs/>
        </w:rPr>
        <w:t>strategic drafting and analysis tool</w:t>
      </w:r>
      <w:r w:rsidRPr="00354BE5">
        <w:t xml:space="preserve"> to develop a comprehensive, high-level understanding of the claims, defenses, and theories of liability in a civil case. The goal is to synthesize factual materials and legal frameworks into a </w:t>
      </w:r>
      <w:r w:rsidRPr="00354BE5">
        <w:rPr>
          <w:b/>
          <w:bCs/>
        </w:rPr>
        <w:t>30,000-foot view</w:t>
      </w:r>
      <w:r w:rsidRPr="00354BE5">
        <w:t xml:space="preserve"> of the case that can inform pleadings, discovery, deposition strategy, and motion practice.</w:t>
      </w:r>
    </w:p>
    <w:p w14:paraId="3B1D3EC1" w14:textId="77777777" w:rsidR="00354BE5" w:rsidRPr="00354BE5" w:rsidRDefault="00354BE5" w:rsidP="00354BE5">
      <w:r w:rsidRPr="00354BE5">
        <w:t xml:space="preserve">AI is used to </w:t>
      </w:r>
      <w:r w:rsidRPr="00354BE5">
        <w:rPr>
          <w:b/>
          <w:bCs/>
        </w:rPr>
        <w:t>organize, summarize, and brainstorm</w:t>
      </w:r>
      <w:r w:rsidRPr="00354BE5">
        <w:t xml:space="preserve"> issues—not to replace attorney judgment, factual verification, or legal analysis.</w:t>
      </w:r>
    </w:p>
    <w:p w14:paraId="6EAB2912" w14:textId="77777777" w:rsidR="00354BE5" w:rsidRPr="00354BE5" w:rsidRDefault="00354BE5" w:rsidP="00354BE5">
      <w:pPr>
        <w:pStyle w:val="Heading3"/>
      </w:pPr>
      <w:r w:rsidRPr="00354BE5">
        <w:t>Required Materials</w:t>
      </w:r>
    </w:p>
    <w:p w14:paraId="3753822A" w14:textId="77777777" w:rsidR="00354BE5" w:rsidRPr="00354BE5" w:rsidRDefault="00354BE5" w:rsidP="00354BE5">
      <w:r w:rsidRPr="00354BE5">
        <w:t xml:space="preserve">Before using AI, gather and prepare the following materials. All materials should be </w:t>
      </w:r>
      <w:r w:rsidRPr="00354BE5">
        <w:rPr>
          <w:b/>
          <w:bCs/>
        </w:rPr>
        <w:t>redacted</w:t>
      </w:r>
      <w:r w:rsidRPr="00354BE5">
        <w:t xml:space="preserve"> unless a HIPAA-compliant and fully secure platform is being used.</w:t>
      </w:r>
    </w:p>
    <w:p w14:paraId="19B54B05" w14:textId="77777777" w:rsidR="00354BE5" w:rsidRPr="00354BE5" w:rsidRDefault="00354BE5" w:rsidP="00354BE5">
      <w:pPr>
        <w:rPr>
          <w:b/>
          <w:bCs/>
        </w:rPr>
      </w:pPr>
      <w:r w:rsidRPr="00354BE5">
        <w:rPr>
          <w:b/>
          <w:bCs/>
        </w:rPr>
        <w:t>1. Client Materials</w:t>
      </w:r>
    </w:p>
    <w:p w14:paraId="5B0BB669" w14:textId="77777777" w:rsidR="00354BE5" w:rsidRPr="00354BE5" w:rsidRDefault="00354BE5" w:rsidP="00020330">
      <w:pPr>
        <w:numPr>
          <w:ilvl w:val="0"/>
          <w:numId w:val="129"/>
        </w:numPr>
      </w:pPr>
      <w:r w:rsidRPr="00354BE5">
        <w:t>Client intake statement or interview summary</w:t>
      </w:r>
    </w:p>
    <w:p w14:paraId="6B61D1CD" w14:textId="77777777" w:rsidR="00354BE5" w:rsidRPr="00354BE5" w:rsidRDefault="00354BE5" w:rsidP="00020330">
      <w:pPr>
        <w:numPr>
          <w:ilvl w:val="0"/>
          <w:numId w:val="129"/>
        </w:numPr>
      </w:pPr>
      <w:r w:rsidRPr="00354BE5">
        <w:t>Chronology of events (if available)</w:t>
      </w:r>
    </w:p>
    <w:p w14:paraId="22BAA8C0" w14:textId="77777777" w:rsidR="00354BE5" w:rsidRPr="00354BE5" w:rsidRDefault="00354BE5" w:rsidP="00020330">
      <w:pPr>
        <w:numPr>
          <w:ilvl w:val="0"/>
          <w:numId w:val="129"/>
        </w:numPr>
      </w:pPr>
      <w:r w:rsidRPr="00354BE5">
        <w:t>Prior written statements by the client</w:t>
      </w:r>
    </w:p>
    <w:p w14:paraId="6DE88A37" w14:textId="77777777" w:rsidR="00354BE5" w:rsidRPr="00354BE5" w:rsidRDefault="00354BE5" w:rsidP="00020330">
      <w:pPr>
        <w:numPr>
          <w:ilvl w:val="0"/>
          <w:numId w:val="129"/>
        </w:numPr>
      </w:pPr>
      <w:r w:rsidRPr="00354BE5">
        <w:t>Medical summaries (redacted)</w:t>
      </w:r>
    </w:p>
    <w:p w14:paraId="0D0B503A" w14:textId="77777777" w:rsidR="00354BE5" w:rsidRPr="00354BE5" w:rsidRDefault="00354BE5" w:rsidP="00020330">
      <w:pPr>
        <w:numPr>
          <w:ilvl w:val="0"/>
          <w:numId w:val="129"/>
        </w:numPr>
      </w:pPr>
      <w:r w:rsidRPr="00354BE5">
        <w:t>Employment, wage loss, or economic impact summaries (redacted)</w:t>
      </w:r>
    </w:p>
    <w:p w14:paraId="06117872" w14:textId="77777777" w:rsidR="00354BE5" w:rsidRPr="00354BE5" w:rsidRDefault="00354BE5" w:rsidP="00354BE5">
      <w:pPr>
        <w:rPr>
          <w:b/>
          <w:bCs/>
        </w:rPr>
      </w:pPr>
      <w:r w:rsidRPr="00354BE5">
        <w:rPr>
          <w:b/>
          <w:bCs/>
        </w:rPr>
        <w:t>2. Case Documents</w:t>
      </w:r>
    </w:p>
    <w:p w14:paraId="674669CE" w14:textId="77777777" w:rsidR="00354BE5" w:rsidRPr="00354BE5" w:rsidRDefault="00354BE5" w:rsidP="00020330">
      <w:pPr>
        <w:numPr>
          <w:ilvl w:val="0"/>
          <w:numId w:val="130"/>
        </w:numPr>
      </w:pPr>
      <w:r w:rsidRPr="00354BE5">
        <w:t>Police reports or incident reports (redacted)</w:t>
      </w:r>
    </w:p>
    <w:p w14:paraId="1355ED1D" w14:textId="77777777" w:rsidR="00354BE5" w:rsidRPr="00354BE5" w:rsidRDefault="00354BE5" w:rsidP="00020330">
      <w:pPr>
        <w:numPr>
          <w:ilvl w:val="0"/>
          <w:numId w:val="130"/>
        </w:numPr>
      </w:pPr>
      <w:r w:rsidRPr="00354BE5">
        <w:t>Photographs, diagrams, or scene descriptions (summarized or described, not raw images unless supported)</w:t>
      </w:r>
    </w:p>
    <w:p w14:paraId="62762CE0" w14:textId="77777777" w:rsidR="00354BE5" w:rsidRPr="00354BE5" w:rsidRDefault="00354BE5" w:rsidP="00020330">
      <w:pPr>
        <w:numPr>
          <w:ilvl w:val="0"/>
          <w:numId w:val="130"/>
        </w:numPr>
      </w:pPr>
      <w:r w:rsidRPr="00354BE5">
        <w:t>Insurance correspondence (redacted)</w:t>
      </w:r>
    </w:p>
    <w:p w14:paraId="6AA4882E" w14:textId="77777777" w:rsidR="00354BE5" w:rsidRPr="00354BE5" w:rsidRDefault="00354BE5" w:rsidP="00020330">
      <w:pPr>
        <w:numPr>
          <w:ilvl w:val="0"/>
          <w:numId w:val="130"/>
        </w:numPr>
      </w:pPr>
      <w:r w:rsidRPr="00354BE5">
        <w:t>Demand letters or pre-suit communications (redacted)</w:t>
      </w:r>
    </w:p>
    <w:p w14:paraId="450941C0" w14:textId="77777777" w:rsidR="00354BE5" w:rsidRPr="00354BE5" w:rsidRDefault="00354BE5" w:rsidP="00354BE5">
      <w:pPr>
        <w:rPr>
          <w:b/>
          <w:bCs/>
        </w:rPr>
      </w:pPr>
      <w:r w:rsidRPr="00354BE5">
        <w:rPr>
          <w:b/>
          <w:bCs/>
        </w:rPr>
        <w:t>3. Deposition Materials</w:t>
      </w:r>
    </w:p>
    <w:p w14:paraId="0F2C31F4" w14:textId="77777777" w:rsidR="00354BE5" w:rsidRPr="00354BE5" w:rsidRDefault="00354BE5" w:rsidP="00020330">
      <w:pPr>
        <w:numPr>
          <w:ilvl w:val="0"/>
          <w:numId w:val="131"/>
        </w:numPr>
      </w:pPr>
      <w:r w:rsidRPr="00354BE5">
        <w:t xml:space="preserve">Multiple </w:t>
      </w:r>
      <w:r w:rsidRPr="00354BE5">
        <w:rPr>
          <w:b/>
          <w:bCs/>
        </w:rPr>
        <w:t>redacted deposition transcripts</w:t>
      </w:r>
      <w:r w:rsidRPr="00354BE5">
        <w:t>, including:</w:t>
      </w:r>
    </w:p>
    <w:p w14:paraId="2D8510E5" w14:textId="77777777" w:rsidR="00354BE5" w:rsidRPr="00354BE5" w:rsidRDefault="00354BE5" w:rsidP="00020330">
      <w:pPr>
        <w:numPr>
          <w:ilvl w:val="1"/>
          <w:numId w:val="131"/>
        </w:numPr>
      </w:pPr>
      <w:r w:rsidRPr="00354BE5">
        <w:t>Parties</w:t>
      </w:r>
    </w:p>
    <w:p w14:paraId="64E5DDF5" w14:textId="77777777" w:rsidR="00354BE5" w:rsidRPr="00354BE5" w:rsidRDefault="00354BE5" w:rsidP="00020330">
      <w:pPr>
        <w:numPr>
          <w:ilvl w:val="1"/>
          <w:numId w:val="131"/>
        </w:numPr>
      </w:pPr>
      <w:r w:rsidRPr="00354BE5">
        <w:t>Eyewitnesses</w:t>
      </w:r>
    </w:p>
    <w:p w14:paraId="6180E5C1" w14:textId="77777777" w:rsidR="00354BE5" w:rsidRPr="00354BE5" w:rsidRDefault="00354BE5" w:rsidP="00020330">
      <w:pPr>
        <w:numPr>
          <w:ilvl w:val="1"/>
          <w:numId w:val="131"/>
        </w:numPr>
      </w:pPr>
      <w:r w:rsidRPr="00354BE5">
        <w:t>Treating providers</w:t>
      </w:r>
    </w:p>
    <w:p w14:paraId="28FB1094" w14:textId="77777777" w:rsidR="00354BE5" w:rsidRPr="00354BE5" w:rsidRDefault="00354BE5" w:rsidP="00020330">
      <w:pPr>
        <w:numPr>
          <w:ilvl w:val="1"/>
          <w:numId w:val="131"/>
        </w:numPr>
      </w:pPr>
      <w:r w:rsidRPr="00354BE5">
        <w:t>Experts (if available)</w:t>
      </w:r>
    </w:p>
    <w:p w14:paraId="42B7D415" w14:textId="77777777" w:rsidR="00354BE5" w:rsidRPr="00354BE5" w:rsidRDefault="00354BE5" w:rsidP="00354BE5">
      <w:r w:rsidRPr="00354BE5">
        <w:t>These transcripts form the backbone of factual issue-spotting and credibility analysis.</w:t>
      </w:r>
    </w:p>
    <w:p w14:paraId="21500D10" w14:textId="77777777" w:rsidR="00354BE5" w:rsidRPr="00354BE5" w:rsidRDefault="00354BE5" w:rsidP="00354BE5">
      <w:pPr>
        <w:rPr>
          <w:b/>
          <w:bCs/>
        </w:rPr>
      </w:pPr>
      <w:r w:rsidRPr="00354BE5">
        <w:rPr>
          <w:b/>
          <w:bCs/>
        </w:rPr>
        <w:t>4. Legal &amp; Regulatory References</w:t>
      </w:r>
    </w:p>
    <w:p w14:paraId="1711D3B7" w14:textId="77777777" w:rsidR="00354BE5" w:rsidRPr="00354BE5" w:rsidRDefault="00354BE5" w:rsidP="00020330">
      <w:pPr>
        <w:numPr>
          <w:ilvl w:val="0"/>
          <w:numId w:val="132"/>
        </w:numPr>
      </w:pPr>
      <w:r w:rsidRPr="00354BE5">
        <w:t>Relevant statutes (e.g., Montana Code Annotated provisions)</w:t>
      </w:r>
    </w:p>
    <w:p w14:paraId="21F3D01A" w14:textId="77777777" w:rsidR="00354BE5" w:rsidRPr="00354BE5" w:rsidRDefault="00354BE5" w:rsidP="00020330">
      <w:pPr>
        <w:numPr>
          <w:ilvl w:val="0"/>
          <w:numId w:val="132"/>
        </w:numPr>
      </w:pPr>
      <w:r w:rsidRPr="00354BE5">
        <w:t>Applicable regulations (state or federal)</w:t>
      </w:r>
    </w:p>
    <w:p w14:paraId="218326E6" w14:textId="77777777" w:rsidR="00354BE5" w:rsidRPr="00354BE5" w:rsidRDefault="00354BE5" w:rsidP="00020330">
      <w:pPr>
        <w:numPr>
          <w:ilvl w:val="0"/>
          <w:numId w:val="132"/>
        </w:numPr>
      </w:pPr>
      <w:r w:rsidRPr="00354BE5">
        <w:t>Key jury instructions (if available)</w:t>
      </w:r>
    </w:p>
    <w:p w14:paraId="3F781AE6" w14:textId="77777777" w:rsidR="00354BE5" w:rsidRPr="00354BE5" w:rsidRDefault="00354BE5" w:rsidP="00020330">
      <w:pPr>
        <w:numPr>
          <w:ilvl w:val="0"/>
          <w:numId w:val="132"/>
        </w:numPr>
      </w:pPr>
      <w:r w:rsidRPr="00354BE5">
        <w:t>Elements of potential causes of action</w:t>
      </w:r>
    </w:p>
    <w:p w14:paraId="7DACBF1F" w14:textId="77777777" w:rsidR="00354BE5" w:rsidRPr="00354BE5" w:rsidRDefault="00354BE5" w:rsidP="00020330">
      <w:pPr>
        <w:numPr>
          <w:ilvl w:val="0"/>
          <w:numId w:val="132"/>
        </w:numPr>
      </w:pPr>
      <w:r w:rsidRPr="00354BE5">
        <w:t>Known defenses and comparative fault frameworks</w:t>
      </w:r>
    </w:p>
    <w:p w14:paraId="672CF2BC" w14:textId="77777777" w:rsidR="00354BE5" w:rsidRPr="00354BE5" w:rsidRDefault="00354BE5" w:rsidP="00354BE5">
      <w:r w:rsidRPr="00354BE5">
        <w:t>These materials may be summarized or referenced rather than uploaded verbatim.</w:t>
      </w:r>
    </w:p>
    <w:p w14:paraId="4F77F8E3" w14:textId="77777777" w:rsidR="00354BE5" w:rsidRPr="00354BE5" w:rsidRDefault="00354BE5" w:rsidP="00354BE5">
      <w:pPr>
        <w:pStyle w:val="Heading3"/>
      </w:pPr>
      <w:r w:rsidRPr="00354BE5">
        <w:t>Privacy &amp; Security Requirements (Mandatory)</w:t>
      </w:r>
    </w:p>
    <w:p w14:paraId="4893ED03" w14:textId="77777777" w:rsidR="00354BE5" w:rsidRPr="00354BE5" w:rsidRDefault="00354BE5" w:rsidP="00020330">
      <w:pPr>
        <w:numPr>
          <w:ilvl w:val="0"/>
          <w:numId w:val="133"/>
        </w:numPr>
      </w:pPr>
      <w:r w:rsidRPr="00354BE5">
        <w:rPr>
          <w:b/>
          <w:bCs/>
        </w:rPr>
        <w:t>REDACT all names and private information</w:t>
      </w:r>
      <w:r w:rsidRPr="00354BE5">
        <w:t>, including:</w:t>
      </w:r>
    </w:p>
    <w:p w14:paraId="6DF8700B" w14:textId="77777777" w:rsidR="00354BE5" w:rsidRPr="00354BE5" w:rsidRDefault="00354BE5" w:rsidP="00020330">
      <w:pPr>
        <w:numPr>
          <w:ilvl w:val="1"/>
          <w:numId w:val="133"/>
        </w:numPr>
      </w:pPr>
      <w:r w:rsidRPr="00354BE5">
        <w:t>Client names</w:t>
      </w:r>
    </w:p>
    <w:p w14:paraId="6EEF3BAC" w14:textId="77777777" w:rsidR="00354BE5" w:rsidRPr="00354BE5" w:rsidRDefault="00354BE5" w:rsidP="00020330">
      <w:pPr>
        <w:numPr>
          <w:ilvl w:val="1"/>
          <w:numId w:val="133"/>
        </w:numPr>
      </w:pPr>
      <w:r w:rsidRPr="00354BE5">
        <w:t>Witness names</w:t>
      </w:r>
    </w:p>
    <w:p w14:paraId="6AD1220E" w14:textId="77777777" w:rsidR="00354BE5" w:rsidRPr="00354BE5" w:rsidRDefault="00354BE5" w:rsidP="00020330">
      <w:pPr>
        <w:numPr>
          <w:ilvl w:val="1"/>
          <w:numId w:val="133"/>
        </w:numPr>
      </w:pPr>
      <w:r w:rsidRPr="00354BE5">
        <w:t>Medical providers</w:t>
      </w:r>
    </w:p>
    <w:p w14:paraId="74145491" w14:textId="77777777" w:rsidR="00354BE5" w:rsidRPr="00354BE5" w:rsidRDefault="00354BE5" w:rsidP="00020330">
      <w:pPr>
        <w:numPr>
          <w:ilvl w:val="1"/>
          <w:numId w:val="133"/>
        </w:numPr>
      </w:pPr>
      <w:r w:rsidRPr="00354BE5">
        <w:t>Addresses, phone numbers, dates of birth</w:t>
      </w:r>
    </w:p>
    <w:p w14:paraId="4AFD24A7" w14:textId="77777777" w:rsidR="00354BE5" w:rsidRPr="00354BE5" w:rsidRDefault="00354BE5" w:rsidP="00020330">
      <w:pPr>
        <w:numPr>
          <w:ilvl w:val="1"/>
          <w:numId w:val="133"/>
        </w:numPr>
      </w:pPr>
      <w:r w:rsidRPr="00354BE5">
        <w:t>Claim numbers or policy numbers</w:t>
      </w:r>
    </w:p>
    <w:p w14:paraId="6C73FCBF" w14:textId="77777777" w:rsidR="00354BE5" w:rsidRPr="00354BE5" w:rsidRDefault="00354BE5" w:rsidP="00020330">
      <w:pPr>
        <w:numPr>
          <w:ilvl w:val="0"/>
          <w:numId w:val="133"/>
        </w:numPr>
      </w:pPr>
      <w:r w:rsidRPr="00354BE5">
        <w:t>Use placeholders such as:</w:t>
      </w:r>
    </w:p>
    <w:p w14:paraId="38B422AC" w14:textId="77777777" w:rsidR="00354BE5" w:rsidRPr="00354BE5" w:rsidRDefault="00354BE5" w:rsidP="00020330">
      <w:pPr>
        <w:numPr>
          <w:ilvl w:val="1"/>
          <w:numId w:val="133"/>
        </w:numPr>
      </w:pPr>
      <w:r w:rsidRPr="00354BE5">
        <w:t>[PLAINTIFF]</w:t>
      </w:r>
    </w:p>
    <w:p w14:paraId="71A300EA" w14:textId="77777777" w:rsidR="00354BE5" w:rsidRPr="00354BE5" w:rsidRDefault="00354BE5" w:rsidP="00020330">
      <w:pPr>
        <w:numPr>
          <w:ilvl w:val="1"/>
          <w:numId w:val="133"/>
        </w:numPr>
      </w:pPr>
      <w:r w:rsidRPr="00354BE5">
        <w:t>[DEFENDANT DRIVER]</w:t>
      </w:r>
    </w:p>
    <w:p w14:paraId="15670872" w14:textId="77777777" w:rsidR="00354BE5" w:rsidRPr="00354BE5" w:rsidRDefault="00354BE5" w:rsidP="00020330">
      <w:pPr>
        <w:numPr>
          <w:ilvl w:val="1"/>
          <w:numId w:val="133"/>
        </w:numPr>
      </w:pPr>
      <w:r w:rsidRPr="00354BE5">
        <w:t>[TREATING PHYSICIAN]</w:t>
      </w:r>
    </w:p>
    <w:p w14:paraId="2CBBC592" w14:textId="77777777" w:rsidR="00354BE5" w:rsidRPr="00354BE5" w:rsidRDefault="00354BE5" w:rsidP="00020330">
      <w:pPr>
        <w:numPr>
          <w:ilvl w:val="1"/>
          <w:numId w:val="133"/>
        </w:numPr>
      </w:pPr>
      <w:r w:rsidRPr="00354BE5">
        <w:t>[DATE OF INCIDENT]</w:t>
      </w:r>
    </w:p>
    <w:p w14:paraId="3A9748CF" w14:textId="77777777" w:rsidR="00354BE5" w:rsidRPr="00354BE5" w:rsidRDefault="00354BE5" w:rsidP="00020330">
      <w:pPr>
        <w:numPr>
          <w:ilvl w:val="0"/>
          <w:numId w:val="133"/>
        </w:numPr>
      </w:pPr>
      <w:r w:rsidRPr="00354BE5">
        <w:rPr>
          <w:b/>
          <w:bCs/>
        </w:rPr>
        <w:t>Do not upload unredacted medical records</w:t>
      </w:r>
      <w:r w:rsidRPr="00354BE5">
        <w:t xml:space="preserve"> unless the platform is explicitly HIPAA-compliant and approved for such use.</w:t>
      </w:r>
    </w:p>
    <w:p w14:paraId="623C4804" w14:textId="77777777" w:rsidR="00354BE5" w:rsidRPr="00354BE5" w:rsidRDefault="00354BE5" w:rsidP="00354BE5">
      <w:pPr>
        <w:pStyle w:val="Heading3"/>
      </w:pPr>
      <w:r w:rsidRPr="00354BE5">
        <w:t>Workflow: How to Use AI Effectively</w:t>
      </w:r>
    </w:p>
    <w:p w14:paraId="3DA3A6AF" w14:textId="77777777" w:rsidR="00354BE5" w:rsidRPr="00354BE5" w:rsidRDefault="00354BE5" w:rsidP="00354BE5">
      <w:pPr>
        <w:rPr>
          <w:b/>
          <w:bCs/>
        </w:rPr>
      </w:pPr>
      <w:r w:rsidRPr="00354BE5">
        <w:rPr>
          <w:b/>
          <w:bCs/>
        </w:rPr>
        <w:t>Step 1: Redact and Prepare Materials</w:t>
      </w:r>
    </w:p>
    <w:p w14:paraId="4A3E4A43" w14:textId="77777777" w:rsidR="00354BE5" w:rsidRPr="00354BE5" w:rsidRDefault="00354BE5" w:rsidP="00020330">
      <w:pPr>
        <w:numPr>
          <w:ilvl w:val="0"/>
          <w:numId w:val="134"/>
        </w:numPr>
      </w:pPr>
      <w:r w:rsidRPr="00354BE5">
        <w:t>Redact all identifying information</w:t>
      </w:r>
    </w:p>
    <w:p w14:paraId="52B3B924" w14:textId="77777777" w:rsidR="00354BE5" w:rsidRPr="00354BE5" w:rsidRDefault="00354BE5" w:rsidP="00020330">
      <w:pPr>
        <w:numPr>
          <w:ilvl w:val="0"/>
          <w:numId w:val="134"/>
        </w:numPr>
      </w:pPr>
      <w:r w:rsidRPr="00354BE5">
        <w:t>Convert documents to searchable text where possible</w:t>
      </w:r>
    </w:p>
    <w:p w14:paraId="53D27AE2" w14:textId="77777777" w:rsidR="00354BE5" w:rsidRPr="00354BE5" w:rsidRDefault="00354BE5" w:rsidP="00020330">
      <w:pPr>
        <w:numPr>
          <w:ilvl w:val="0"/>
          <w:numId w:val="134"/>
        </w:numPr>
      </w:pPr>
      <w:r w:rsidRPr="00354BE5">
        <w:t>Organize materials logically (chronology first, then testimony, then legal framework)</w:t>
      </w:r>
    </w:p>
    <w:p w14:paraId="288F8738" w14:textId="77777777" w:rsidR="00354BE5" w:rsidRPr="00354BE5" w:rsidRDefault="00354BE5" w:rsidP="00354BE5">
      <w:pPr>
        <w:rPr>
          <w:b/>
          <w:bCs/>
        </w:rPr>
      </w:pPr>
      <w:r w:rsidRPr="00354BE5">
        <w:rPr>
          <w:b/>
          <w:bCs/>
        </w:rPr>
        <w:t>Step 2: Upload Multiple Redacted Depositions</w:t>
      </w:r>
    </w:p>
    <w:p w14:paraId="25433A0D" w14:textId="77777777" w:rsidR="00354BE5" w:rsidRPr="00354BE5" w:rsidRDefault="00354BE5" w:rsidP="00020330">
      <w:pPr>
        <w:numPr>
          <w:ilvl w:val="0"/>
          <w:numId w:val="135"/>
        </w:numPr>
      </w:pPr>
      <w:r w:rsidRPr="00354BE5">
        <w:t xml:space="preserve">Upload all relevant </w:t>
      </w:r>
      <w:r w:rsidRPr="00354BE5">
        <w:rPr>
          <w:b/>
          <w:bCs/>
        </w:rPr>
        <w:t>redacted deposition transcripts</w:t>
      </w:r>
      <w:r w:rsidRPr="00354BE5">
        <w:t xml:space="preserve"> at once or in logical batches</w:t>
      </w:r>
    </w:p>
    <w:p w14:paraId="1F16BBDF" w14:textId="77777777" w:rsidR="00354BE5" w:rsidRPr="00354BE5" w:rsidRDefault="00354BE5" w:rsidP="00020330">
      <w:pPr>
        <w:numPr>
          <w:ilvl w:val="0"/>
          <w:numId w:val="135"/>
        </w:numPr>
      </w:pPr>
      <w:r w:rsidRPr="00354BE5">
        <w:t>Ensure transcripts clearly indicate:</w:t>
      </w:r>
    </w:p>
    <w:p w14:paraId="463227DD" w14:textId="77777777" w:rsidR="00354BE5" w:rsidRPr="00354BE5" w:rsidRDefault="00354BE5" w:rsidP="00020330">
      <w:pPr>
        <w:numPr>
          <w:ilvl w:val="1"/>
          <w:numId w:val="135"/>
        </w:numPr>
      </w:pPr>
      <w:r w:rsidRPr="00354BE5">
        <w:t>Who is speaking</w:t>
      </w:r>
    </w:p>
    <w:p w14:paraId="0D301890" w14:textId="77777777" w:rsidR="00354BE5" w:rsidRPr="00354BE5" w:rsidRDefault="00354BE5" w:rsidP="00020330">
      <w:pPr>
        <w:numPr>
          <w:ilvl w:val="1"/>
          <w:numId w:val="135"/>
        </w:numPr>
      </w:pPr>
      <w:r w:rsidRPr="00354BE5">
        <w:t>The role of each witness</w:t>
      </w:r>
    </w:p>
    <w:p w14:paraId="092B0689" w14:textId="77777777" w:rsidR="00354BE5" w:rsidRPr="00354BE5" w:rsidRDefault="00354BE5" w:rsidP="00020330">
      <w:pPr>
        <w:numPr>
          <w:ilvl w:val="1"/>
          <w:numId w:val="135"/>
        </w:numPr>
      </w:pPr>
      <w:r w:rsidRPr="00354BE5">
        <w:t>Questioning attorney (if style analysis is being performed)</w:t>
      </w:r>
    </w:p>
    <w:p w14:paraId="55E6BEA2" w14:textId="77777777" w:rsidR="00354BE5" w:rsidRPr="00354BE5" w:rsidRDefault="00354BE5" w:rsidP="00354BE5">
      <w:pPr>
        <w:rPr>
          <w:b/>
          <w:bCs/>
        </w:rPr>
      </w:pPr>
      <w:r w:rsidRPr="00354BE5">
        <w:rPr>
          <w:b/>
          <w:bCs/>
        </w:rPr>
        <w:t>Step 3: Input the AI Prompt</w:t>
      </w:r>
    </w:p>
    <w:p w14:paraId="102C3CCC" w14:textId="77777777" w:rsidR="00354BE5" w:rsidRPr="00354BE5" w:rsidRDefault="00354BE5" w:rsidP="00354BE5">
      <w:r w:rsidRPr="00354BE5">
        <w:t xml:space="preserve">Enter a </w:t>
      </w:r>
      <w:r w:rsidRPr="00354BE5">
        <w:rPr>
          <w:b/>
          <w:bCs/>
        </w:rPr>
        <w:t>clear, structured prompt</w:t>
      </w:r>
      <w:r w:rsidRPr="00354BE5">
        <w:t xml:space="preserve"> instructing the AI to:</w:t>
      </w:r>
    </w:p>
    <w:p w14:paraId="0C251FD3" w14:textId="77777777" w:rsidR="00354BE5" w:rsidRPr="00354BE5" w:rsidRDefault="00354BE5" w:rsidP="00020330">
      <w:pPr>
        <w:numPr>
          <w:ilvl w:val="0"/>
          <w:numId w:val="136"/>
        </w:numPr>
      </w:pPr>
      <w:r w:rsidRPr="00354BE5">
        <w:t>Summarize key facts and disputed issues</w:t>
      </w:r>
    </w:p>
    <w:p w14:paraId="0742A099" w14:textId="77777777" w:rsidR="00354BE5" w:rsidRPr="00354BE5" w:rsidRDefault="00354BE5" w:rsidP="00020330">
      <w:pPr>
        <w:numPr>
          <w:ilvl w:val="0"/>
          <w:numId w:val="136"/>
        </w:numPr>
      </w:pPr>
      <w:r w:rsidRPr="00354BE5">
        <w:t>Identify potential causes of action and defenses</w:t>
      </w:r>
    </w:p>
    <w:p w14:paraId="2217B0E0" w14:textId="77777777" w:rsidR="00354BE5" w:rsidRPr="00354BE5" w:rsidRDefault="00354BE5" w:rsidP="00020330">
      <w:pPr>
        <w:numPr>
          <w:ilvl w:val="0"/>
          <w:numId w:val="136"/>
        </w:numPr>
      </w:pPr>
      <w:r w:rsidRPr="00354BE5">
        <w:t>Analyze theories of liability and causation</w:t>
      </w:r>
    </w:p>
    <w:p w14:paraId="01E94A0F" w14:textId="77777777" w:rsidR="00354BE5" w:rsidRPr="00354BE5" w:rsidRDefault="00354BE5" w:rsidP="00020330">
      <w:pPr>
        <w:numPr>
          <w:ilvl w:val="0"/>
          <w:numId w:val="136"/>
        </w:numPr>
      </w:pPr>
      <w:r w:rsidRPr="00354BE5">
        <w:t>Highlight evidentiary strengths and weaknesses</w:t>
      </w:r>
    </w:p>
    <w:p w14:paraId="6DCADC44" w14:textId="77777777" w:rsidR="00354BE5" w:rsidRPr="00354BE5" w:rsidRDefault="00354BE5" w:rsidP="00020330">
      <w:pPr>
        <w:numPr>
          <w:ilvl w:val="0"/>
          <w:numId w:val="136"/>
        </w:numPr>
      </w:pPr>
      <w:r w:rsidRPr="00354BE5">
        <w:t>Identify credibility issues and impeachment themes</w:t>
      </w:r>
    </w:p>
    <w:p w14:paraId="1A710D1A" w14:textId="77777777" w:rsidR="00354BE5" w:rsidRPr="00354BE5" w:rsidRDefault="00354BE5" w:rsidP="00020330">
      <w:pPr>
        <w:numPr>
          <w:ilvl w:val="0"/>
          <w:numId w:val="136"/>
        </w:numPr>
      </w:pPr>
      <w:r w:rsidRPr="00354BE5">
        <w:t>Organize findings by claim, party, or factual issue</w:t>
      </w:r>
    </w:p>
    <w:p w14:paraId="7E105451" w14:textId="77777777" w:rsidR="00354BE5" w:rsidRPr="00354BE5" w:rsidRDefault="00354BE5" w:rsidP="00354BE5">
      <w:r w:rsidRPr="00354BE5">
        <w:t>The prompt should emphasize:</w:t>
      </w:r>
    </w:p>
    <w:p w14:paraId="537F9844" w14:textId="77777777" w:rsidR="00354BE5" w:rsidRPr="00354BE5" w:rsidRDefault="00354BE5" w:rsidP="00020330">
      <w:pPr>
        <w:numPr>
          <w:ilvl w:val="0"/>
          <w:numId w:val="137"/>
        </w:numPr>
      </w:pPr>
      <w:r w:rsidRPr="00354BE5">
        <w:t>No fact invention</w:t>
      </w:r>
    </w:p>
    <w:p w14:paraId="610157D2" w14:textId="77777777" w:rsidR="00354BE5" w:rsidRPr="00354BE5" w:rsidRDefault="00354BE5" w:rsidP="00020330">
      <w:pPr>
        <w:numPr>
          <w:ilvl w:val="0"/>
          <w:numId w:val="137"/>
        </w:numPr>
      </w:pPr>
      <w:r w:rsidRPr="00354BE5">
        <w:t>Use of placeholders</w:t>
      </w:r>
    </w:p>
    <w:p w14:paraId="0B92FB71" w14:textId="77777777" w:rsidR="00354BE5" w:rsidRPr="00354BE5" w:rsidRDefault="00354BE5" w:rsidP="00020330">
      <w:pPr>
        <w:numPr>
          <w:ilvl w:val="0"/>
          <w:numId w:val="137"/>
        </w:numPr>
      </w:pPr>
      <w:r w:rsidRPr="00354BE5">
        <w:t>High-level synthesis rather than pleading language</w:t>
      </w:r>
    </w:p>
    <w:p w14:paraId="3C6A19E7" w14:textId="77777777" w:rsidR="00354BE5" w:rsidRPr="00354BE5" w:rsidRDefault="00354BE5" w:rsidP="00354BE5">
      <w:pPr>
        <w:rPr>
          <w:b/>
          <w:bCs/>
        </w:rPr>
      </w:pPr>
      <w:r w:rsidRPr="00354BE5">
        <w:rPr>
          <w:b/>
          <w:bCs/>
        </w:rPr>
        <w:t>Step 4: Press GO</w:t>
      </w:r>
    </w:p>
    <w:p w14:paraId="4D707BF9" w14:textId="77777777" w:rsidR="00354BE5" w:rsidRPr="00354BE5" w:rsidRDefault="00354BE5" w:rsidP="00354BE5">
      <w:r w:rsidRPr="00354BE5">
        <w:t>Run the prompt and allow the AI to generate:</w:t>
      </w:r>
    </w:p>
    <w:p w14:paraId="6F50DD1D" w14:textId="77777777" w:rsidR="00354BE5" w:rsidRPr="00354BE5" w:rsidRDefault="00354BE5" w:rsidP="00020330">
      <w:pPr>
        <w:numPr>
          <w:ilvl w:val="0"/>
          <w:numId w:val="138"/>
        </w:numPr>
      </w:pPr>
      <w:r w:rsidRPr="00354BE5">
        <w:t xml:space="preserve">A </w:t>
      </w:r>
      <w:r w:rsidRPr="00354BE5">
        <w:rPr>
          <w:b/>
          <w:bCs/>
        </w:rPr>
        <w:t>comprehensive issue-spotting summary</w:t>
      </w:r>
    </w:p>
    <w:p w14:paraId="0C3FA3B0" w14:textId="77777777" w:rsidR="00354BE5" w:rsidRPr="00354BE5" w:rsidRDefault="00354BE5" w:rsidP="00020330">
      <w:pPr>
        <w:numPr>
          <w:ilvl w:val="0"/>
          <w:numId w:val="138"/>
        </w:numPr>
      </w:pPr>
      <w:r w:rsidRPr="00354BE5">
        <w:t xml:space="preserve">A </w:t>
      </w:r>
      <w:r w:rsidRPr="00354BE5">
        <w:rPr>
          <w:b/>
          <w:bCs/>
        </w:rPr>
        <w:t>theory-of-the-case overview</w:t>
      </w:r>
    </w:p>
    <w:p w14:paraId="00775E0C" w14:textId="77777777" w:rsidR="00354BE5" w:rsidRPr="00354BE5" w:rsidRDefault="00354BE5" w:rsidP="00020330">
      <w:pPr>
        <w:numPr>
          <w:ilvl w:val="0"/>
          <w:numId w:val="138"/>
        </w:numPr>
      </w:pPr>
      <w:r w:rsidRPr="00354BE5">
        <w:t xml:space="preserve">A </w:t>
      </w:r>
      <w:r w:rsidRPr="00354BE5">
        <w:rPr>
          <w:b/>
          <w:bCs/>
        </w:rPr>
        <w:t>30,000-foot analysis</w:t>
      </w:r>
      <w:r w:rsidRPr="00354BE5">
        <w:t xml:space="preserve"> of claims, defenses, and exposure</w:t>
      </w:r>
    </w:p>
    <w:p w14:paraId="7E5FB44B" w14:textId="77777777" w:rsidR="00354BE5" w:rsidRPr="00354BE5" w:rsidRDefault="00354BE5" w:rsidP="00354BE5">
      <w:r w:rsidRPr="00354BE5">
        <w:t xml:space="preserve">This output is a </w:t>
      </w:r>
      <w:r w:rsidRPr="00354BE5">
        <w:rPr>
          <w:b/>
          <w:bCs/>
        </w:rPr>
        <w:t>starting point</w:t>
      </w:r>
      <w:r w:rsidRPr="00354BE5">
        <w:t>, not a final product.</w:t>
      </w:r>
    </w:p>
    <w:p w14:paraId="381CA069" w14:textId="77777777" w:rsidR="00354BE5" w:rsidRPr="00354BE5" w:rsidRDefault="00354BE5" w:rsidP="00354BE5">
      <w:pPr>
        <w:rPr>
          <w:b/>
          <w:bCs/>
        </w:rPr>
      </w:pPr>
      <w:r w:rsidRPr="00354BE5">
        <w:rPr>
          <w:b/>
          <w:bCs/>
        </w:rPr>
        <w:t>How AI Should Be Used (and Not Used)</w:t>
      </w:r>
    </w:p>
    <w:p w14:paraId="3D42ABDE" w14:textId="77777777" w:rsidR="00354BE5" w:rsidRPr="00354BE5" w:rsidRDefault="00354BE5" w:rsidP="00354BE5">
      <w:pPr>
        <w:rPr>
          <w:b/>
          <w:bCs/>
        </w:rPr>
      </w:pPr>
      <w:r w:rsidRPr="00354BE5">
        <w:rPr>
          <w:b/>
          <w:bCs/>
        </w:rPr>
        <w:t>Appropriate Uses</w:t>
      </w:r>
    </w:p>
    <w:p w14:paraId="41C847AE" w14:textId="77777777" w:rsidR="00354BE5" w:rsidRPr="00354BE5" w:rsidRDefault="00354BE5" w:rsidP="00020330">
      <w:pPr>
        <w:numPr>
          <w:ilvl w:val="0"/>
          <w:numId w:val="139"/>
        </w:numPr>
      </w:pPr>
      <w:r w:rsidRPr="00354BE5">
        <w:t>Brainstorming theories of liability</w:t>
      </w:r>
    </w:p>
    <w:p w14:paraId="3B72A47F" w14:textId="77777777" w:rsidR="00354BE5" w:rsidRPr="00354BE5" w:rsidRDefault="00354BE5" w:rsidP="00020330">
      <w:pPr>
        <w:numPr>
          <w:ilvl w:val="0"/>
          <w:numId w:val="139"/>
        </w:numPr>
      </w:pPr>
      <w:r w:rsidRPr="00354BE5">
        <w:t>Identifying gaps in proof</w:t>
      </w:r>
    </w:p>
    <w:p w14:paraId="381D5E26" w14:textId="77777777" w:rsidR="00354BE5" w:rsidRPr="00354BE5" w:rsidRDefault="00354BE5" w:rsidP="00020330">
      <w:pPr>
        <w:numPr>
          <w:ilvl w:val="0"/>
          <w:numId w:val="139"/>
        </w:numPr>
      </w:pPr>
      <w:r w:rsidRPr="00354BE5">
        <w:t>Organizing complex testimony</w:t>
      </w:r>
    </w:p>
    <w:p w14:paraId="59B1B29E" w14:textId="77777777" w:rsidR="00354BE5" w:rsidRPr="00354BE5" w:rsidRDefault="00354BE5" w:rsidP="00020330">
      <w:pPr>
        <w:numPr>
          <w:ilvl w:val="0"/>
          <w:numId w:val="139"/>
        </w:numPr>
      </w:pPr>
      <w:r w:rsidRPr="00354BE5">
        <w:t>Synthesizing large volumes of deposition material</w:t>
      </w:r>
    </w:p>
    <w:p w14:paraId="111E36EF" w14:textId="77777777" w:rsidR="00354BE5" w:rsidRPr="00354BE5" w:rsidRDefault="00354BE5" w:rsidP="00020330">
      <w:pPr>
        <w:numPr>
          <w:ilvl w:val="0"/>
          <w:numId w:val="139"/>
        </w:numPr>
      </w:pPr>
      <w:r w:rsidRPr="00354BE5">
        <w:t>Creating internal strategy memos</w:t>
      </w:r>
    </w:p>
    <w:p w14:paraId="4F2E3901" w14:textId="77777777" w:rsidR="00354BE5" w:rsidRPr="00354BE5" w:rsidRDefault="00354BE5" w:rsidP="00020330">
      <w:pPr>
        <w:numPr>
          <w:ilvl w:val="0"/>
          <w:numId w:val="139"/>
        </w:numPr>
      </w:pPr>
      <w:r w:rsidRPr="00354BE5">
        <w:t>Preparing for pleadings or discovery planning</w:t>
      </w:r>
    </w:p>
    <w:p w14:paraId="3B4DAE76" w14:textId="77777777" w:rsidR="00354BE5" w:rsidRPr="00354BE5" w:rsidRDefault="00354BE5" w:rsidP="00354BE5">
      <w:pPr>
        <w:rPr>
          <w:b/>
          <w:bCs/>
        </w:rPr>
      </w:pPr>
      <w:r w:rsidRPr="00354BE5">
        <w:rPr>
          <w:b/>
          <w:bCs/>
        </w:rPr>
        <w:t>Inappropriate Uses</w:t>
      </w:r>
    </w:p>
    <w:p w14:paraId="2E2AA934" w14:textId="77777777" w:rsidR="00354BE5" w:rsidRPr="00354BE5" w:rsidRDefault="00354BE5" w:rsidP="00020330">
      <w:pPr>
        <w:numPr>
          <w:ilvl w:val="0"/>
          <w:numId w:val="140"/>
        </w:numPr>
      </w:pPr>
      <w:r w:rsidRPr="00354BE5">
        <w:t>Filing AI-generated text without attorney review</w:t>
      </w:r>
    </w:p>
    <w:p w14:paraId="35A9FC8B" w14:textId="77777777" w:rsidR="00354BE5" w:rsidRPr="00354BE5" w:rsidRDefault="00354BE5" w:rsidP="00020330">
      <w:pPr>
        <w:numPr>
          <w:ilvl w:val="0"/>
          <w:numId w:val="140"/>
        </w:numPr>
      </w:pPr>
      <w:r w:rsidRPr="00354BE5">
        <w:t>Allowing AI to invent facts or assume evidence</w:t>
      </w:r>
    </w:p>
    <w:p w14:paraId="554A335E" w14:textId="77777777" w:rsidR="00354BE5" w:rsidRPr="00354BE5" w:rsidRDefault="00354BE5" w:rsidP="00020330">
      <w:pPr>
        <w:numPr>
          <w:ilvl w:val="0"/>
          <w:numId w:val="140"/>
        </w:numPr>
      </w:pPr>
      <w:r w:rsidRPr="00354BE5">
        <w:t>Using unredacted sensitive information</w:t>
      </w:r>
    </w:p>
    <w:p w14:paraId="1AA172F2" w14:textId="77777777" w:rsidR="00354BE5" w:rsidRPr="00354BE5" w:rsidRDefault="00354BE5" w:rsidP="00020330">
      <w:pPr>
        <w:numPr>
          <w:ilvl w:val="0"/>
          <w:numId w:val="140"/>
        </w:numPr>
      </w:pPr>
      <w:r w:rsidRPr="00354BE5">
        <w:t>Treating AI output as legal advice or final analysis</w:t>
      </w:r>
    </w:p>
    <w:p w14:paraId="685C6C6C" w14:textId="77777777" w:rsidR="00354BE5" w:rsidRPr="00354BE5" w:rsidRDefault="00354BE5" w:rsidP="00354BE5">
      <w:pPr>
        <w:rPr>
          <w:b/>
          <w:bCs/>
        </w:rPr>
      </w:pPr>
      <w:r w:rsidRPr="00354BE5">
        <w:rPr>
          <w:b/>
          <w:bCs/>
        </w:rPr>
        <w:t>Best Practices</w:t>
      </w:r>
    </w:p>
    <w:p w14:paraId="3CB84B98" w14:textId="77777777" w:rsidR="00354BE5" w:rsidRPr="00354BE5" w:rsidRDefault="00354BE5" w:rsidP="00020330">
      <w:pPr>
        <w:numPr>
          <w:ilvl w:val="0"/>
          <w:numId w:val="141"/>
        </w:numPr>
      </w:pPr>
      <w:r w:rsidRPr="00354BE5">
        <w:t>Treat AI output as a draft strategic memo</w:t>
      </w:r>
    </w:p>
    <w:p w14:paraId="0538D054" w14:textId="77777777" w:rsidR="00354BE5" w:rsidRPr="00354BE5" w:rsidRDefault="00354BE5" w:rsidP="00020330">
      <w:pPr>
        <w:numPr>
          <w:ilvl w:val="0"/>
          <w:numId w:val="141"/>
        </w:numPr>
      </w:pPr>
      <w:r w:rsidRPr="00354BE5">
        <w:t>Verify all facts against source documents</w:t>
      </w:r>
    </w:p>
    <w:p w14:paraId="6F9CCC47" w14:textId="77777777" w:rsidR="00354BE5" w:rsidRPr="00354BE5" w:rsidRDefault="00354BE5" w:rsidP="00020330">
      <w:pPr>
        <w:numPr>
          <w:ilvl w:val="0"/>
          <w:numId w:val="141"/>
        </w:numPr>
      </w:pPr>
      <w:r w:rsidRPr="00354BE5">
        <w:t>Use AI to surface issues you may want to investigate further</w:t>
      </w:r>
    </w:p>
    <w:p w14:paraId="6D55AE9C" w14:textId="77777777" w:rsidR="00354BE5" w:rsidRPr="00354BE5" w:rsidRDefault="00354BE5" w:rsidP="00020330">
      <w:pPr>
        <w:numPr>
          <w:ilvl w:val="0"/>
          <w:numId w:val="141"/>
        </w:numPr>
      </w:pPr>
      <w:r w:rsidRPr="00354BE5">
        <w:t>Iterate: refine prompts as your understanding of the case evolves</w:t>
      </w:r>
    </w:p>
    <w:p w14:paraId="0B188964" w14:textId="77777777" w:rsidR="00354BE5" w:rsidRPr="00354BE5" w:rsidRDefault="00354BE5" w:rsidP="00020330">
      <w:pPr>
        <w:numPr>
          <w:ilvl w:val="0"/>
          <w:numId w:val="141"/>
        </w:numPr>
      </w:pPr>
      <w:r w:rsidRPr="00354BE5">
        <w:t>Maintain attorney oversight at every stage</w:t>
      </w:r>
    </w:p>
    <w:p w14:paraId="1B26CE4D" w14:textId="77777777" w:rsidR="00354BE5" w:rsidRPr="00354BE5" w:rsidRDefault="00354BE5" w:rsidP="00354BE5">
      <w:pPr>
        <w:rPr>
          <w:b/>
          <w:bCs/>
        </w:rPr>
      </w:pPr>
      <w:r w:rsidRPr="00354BE5">
        <w:rPr>
          <w:b/>
          <w:bCs/>
        </w:rPr>
        <w:t>Bottom Line</w:t>
      </w:r>
    </w:p>
    <w:p w14:paraId="3AC5335E" w14:textId="77777777" w:rsidR="00354BE5" w:rsidRPr="00354BE5" w:rsidRDefault="00354BE5" w:rsidP="00354BE5">
      <w:r w:rsidRPr="00354BE5">
        <w:t>AI can dramatically accelerate the process of understanding a case at a high level—especially when dealing with multiple depositions and complex liability theories. When used properly, it helps attorneys see the full landscape of claims and defenses early, so they can litigate more strategically and efficiently.</w:t>
      </w:r>
    </w:p>
    <w:p w14:paraId="50C08F97" w14:textId="1BCE0D73" w:rsidR="00114A74" w:rsidRPr="00114A74" w:rsidRDefault="00114A74" w:rsidP="00354BE5">
      <w:pPr>
        <w:pStyle w:val="Heading2"/>
      </w:pPr>
      <w:r w:rsidRPr="00114A74">
        <w:t>Prompt: Montana Civil Complaint Drafting</w:t>
      </w:r>
    </w:p>
    <w:p w14:paraId="065182AE" w14:textId="77777777" w:rsidR="00114A74" w:rsidRPr="00114A74" w:rsidRDefault="00114A74" w:rsidP="00114A74">
      <w:pPr>
        <w:rPr>
          <w:b/>
          <w:bCs/>
        </w:rPr>
      </w:pPr>
      <w:r w:rsidRPr="00114A74">
        <w:rPr>
          <w:b/>
          <w:bCs/>
        </w:rPr>
        <w:t>Situation</w:t>
      </w:r>
    </w:p>
    <w:p w14:paraId="000EF321" w14:textId="77777777" w:rsidR="00114A74" w:rsidRPr="00114A74" w:rsidRDefault="00114A74" w:rsidP="00114A74">
      <w:r w:rsidRPr="00114A74">
        <w:t xml:space="preserve">You are an experienced </w:t>
      </w:r>
      <w:r w:rsidRPr="00114A74">
        <w:rPr>
          <w:b/>
          <w:bCs/>
        </w:rPr>
        <w:t>Montana civil litigation attorney</w:t>
      </w:r>
      <w:r w:rsidRPr="00114A74">
        <w:t xml:space="preserve"> preparing to file a civil complaint in </w:t>
      </w:r>
      <w:r w:rsidRPr="00114A74">
        <w:rPr>
          <w:b/>
          <w:bCs/>
        </w:rPr>
        <w:t>Montana state district court</w:t>
      </w:r>
      <w:r w:rsidRPr="00114A74">
        <w:t xml:space="preserve">. The complaint will initiate formal civil litigation and must comply with the </w:t>
      </w:r>
      <w:r w:rsidRPr="00114A74">
        <w:rPr>
          <w:b/>
          <w:bCs/>
        </w:rPr>
        <w:t>Montana Rules of Civil Procedure</w:t>
      </w:r>
      <w:r w:rsidRPr="00114A74">
        <w:t xml:space="preserve"> and Montana’s </w:t>
      </w:r>
      <w:r w:rsidRPr="00114A74">
        <w:rPr>
          <w:b/>
          <w:bCs/>
        </w:rPr>
        <w:t>notice pleading</w:t>
      </w:r>
      <w:r w:rsidRPr="00114A74">
        <w:t xml:space="preserve"> standards. Montana law governs all substantive claims, jurisdictional requirements, and procedural formatting. The document will be filed with the court and served on defendants.</w:t>
      </w:r>
    </w:p>
    <w:p w14:paraId="5891E904" w14:textId="14D677E9" w:rsidR="00114A74" w:rsidRPr="00114A74" w:rsidRDefault="00114A74" w:rsidP="00114A74"/>
    <w:p w14:paraId="70A528DA" w14:textId="77777777" w:rsidR="00114A74" w:rsidRPr="00114A74" w:rsidRDefault="00114A74" w:rsidP="00114A74">
      <w:pPr>
        <w:rPr>
          <w:b/>
          <w:bCs/>
        </w:rPr>
      </w:pPr>
      <w:r w:rsidRPr="00114A74">
        <w:rPr>
          <w:b/>
          <w:bCs/>
        </w:rPr>
        <w:t>Task</w:t>
      </w:r>
    </w:p>
    <w:p w14:paraId="0B1D17FA" w14:textId="77777777" w:rsidR="00114A74" w:rsidRPr="00114A74" w:rsidRDefault="00114A74" w:rsidP="00114A74">
      <w:r w:rsidRPr="00114A74">
        <w:t xml:space="preserve">Draft a </w:t>
      </w:r>
      <w:r w:rsidRPr="00114A74">
        <w:rPr>
          <w:b/>
          <w:bCs/>
        </w:rPr>
        <w:t>complete, court-ready civil complaint</w:t>
      </w:r>
      <w:r w:rsidRPr="00114A74">
        <w:t xml:space="preserve"> that complies with the Montana Rules of Civil Procedure and Montana pleading practice. The complaint must:</w:t>
      </w:r>
    </w:p>
    <w:p w14:paraId="762D9122" w14:textId="77777777" w:rsidR="00114A74" w:rsidRPr="00114A74" w:rsidRDefault="00114A74" w:rsidP="00020330">
      <w:pPr>
        <w:numPr>
          <w:ilvl w:val="0"/>
          <w:numId w:val="122"/>
        </w:numPr>
      </w:pPr>
      <w:r w:rsidRPr="00114A74">
        <w:t xml:space="preserve">Use </w:t>
      </w:r>
      <w:r w:rsidRPr="00114A74">
        <w:rPr>
          <w:b/>
          <w:bCs/>
        </w:rPr>
        <w:t>formal legal pleading style</w:t>
      </w:r>
    </w:p>
    <w:p w14:paraId="4D25B1D9" w14:textId="77777777" w:rsidR="00114A74" w:rsidRPr="00114A74" w:rsidRDefault="00114A74" w:rsidP="00020330">
      <w:pPr>
        <w:numPr>
          <w:ilvl w:val="0"/>
          <w:numId w:val="122"/>
        </w:numPr>
      </w:pPr>
      <w:r w:rsidRPr="00114A74">
        <w:t xml:space="preserve">Include </w:t>
      </w:r>
      <w:r w:rsidRPr="00114A74">
        <w:rPr>
          <w:b/>
          <w:bCs/>
        </w:rPr>
        <w:t>all required sections</w:t>
      </w:r>
      <w:r w:rsidRPr="00114A74">
        <w:t xml:space="preserve">, in the </w:t>
      </w:r>
      <w:r w:rsidRPr="00114A74">
        <w:rPr>
          <w:b/>
          <w:bCs/>
        </w:rPr>
        <w:t>exact order specified</w:t>
      </w:r>
    </w:p>
    <w:p w14:paraId="3A24AC45" w14:textId="77777777" w:rsidR="00114A74" w:rsidRPr="00114A74" w:rsidRDefault="00114A74" w:rsidP="00020330">
      <w:pPr>
        <w:numPr>
          <w:ilvl w:val="0"/>
          <w:numId w:val="122"/>
        </w:numPr>
      </w:pPr>
      <w:r w:rsidRPr="00114A74">
        <w:t xml:space="preserve">Use </w:t>
      </w:r>
      <w:r w:rsidRPr="00114A74">
        <w:rPr>
          <w:b/>
          <w:bCs/>
        </w:rPr>
        <w:t>consecutively numbered paragraphs throughout the entire document</w:t>
      </w:r>
    </w:p>
    <w:p w14:paraId="2BF1B620" w14:textId="77777777" w:rsidR="00114A74" w:rsidRPr="00114A74" w:rsidRDefault="00114A74" w:rsidP="00020330">
      <w:pPr>
        <w:numPr>
          <w:ilvl w:val="0"/>
          <w:numId w:val="122"/>
        </w:numPr>
      </w:pPr>
      <w:r w:rsidRPr="00114A74">
        <w:t>Clearly label each section</w:t>
      </w:r>
    </w:p>
    <w:p w14:paraId="72E4A20B" w14:textId="77777777" w:rsidR="00114A74" w:rsidRPr="00114A74" w:rsidRDefault="00114A74" w:rsidP="00020330">
      <w:pPr>
        <w:numPr>
          <w:ilvl w:val="0"/>
          <w:numId w:val="122"/>
        </w:numPr>
      </w:pPr>
      <w:r w:rsidRPr="00114A74">
        <w:t>Plead legally sufficient causes of action under Montana law</w:t>
      </w:r>
    </w:p>
    <w:p w14:paraId="48297795" w14:textId="77777777" w:rsidR="00114A74" w:rsidRPr="00114A74" w:rsidRDefault="00114A74" w:rsidP="00020330">
      <w:pPr>
        <w:numPr>
          <w:ilvl w:val="0"/>
          <w:numId w:val="122"/>
        </w:numPr>
      </w:pPr>
      <w:r w:rsidRPr="00114A74">
        <w:rPr>
          <w:b/>
          <w:bCs/>
        </w:rPr>
        <w:t>Avoid inventing or assuming facts</w:t>
      </w:r>
    </w:p>
    <w:p w14:paraId="79DD6512" w14:textId="77777777" w:rsidR="00114A74" w:rsidRPr="00114A74" w:rsidRDefault="00114A74" w:rsidP="00114A74">
      <w:r w:rsidRPr="00114A74">
        <w:t xml:space="preserve">Where case-specific facts are not provided, insert </w:t>
      </w:r>
      <w:r w:rsidRPr="00114A74">
        <w:rPr>
          <w:b/>
          <w:bCs/>
        </w:rPr>
        <w:t>bracketed placeholders</w:t>
      </w:r>
      <w:r w:rsidRPr="00114A74">
        <w:t xml:space="preserve"> (e.g., [DATE OF INCIDENT], [COUNTY], [FACTUAL BASIS FOR PERSONAL JURISDICTION]) rather than inferring or fabricating details.</w:t>
      </w:r>
    </w:p>
    <w:p w14:paraId="3D7B4A7E" w14:textId="41C3EFE2" w:rsidR="00114A74" w:rsidRPr="00114A74" w:rsidRDefault="00114A74" w:rsidP="00114A74"/>
    <w:p w14:paraId="3DE58D6E" w14:textId="77777777" w:rsidR="00114A74" w:rsidRPr="00114A74" w:rsidRDefault="00114A74" w:rsidP="00114A74">
      <w:pPr>
        <w:rPr>
          <w:b/>
          <w:bCs/>
        </w:rPr>
      </w:pPr>
      <w:r w:rsidRPr="00114A74">
        <w:rPr>
          <w:b/>
          <w:bCs/>
        </w:rPr>
        <w:t>Objective</w:t>
      </w:r>
    </w:p>
    <w:p w14:paraId="2A6F7DA5" w14:textId="77777777" w:rsidR="00114A74" w:rsidRPr="00114A74" w:rsidRDefault="00114A74" w:rsidP="00114A74">
      <w:r w:rsidRPr="00114A74">
        <w:t>Produce a complaint that:</w:t>
      </w:r>
    </w:p>
    <w:p w14:paraId="1233DDC3" w14:textId="77777777" w:rsidR="00114A74" w:rsidRPr="00114A74" w:rsidRDefault="00114A74" w:rsidP="00020330">
      <w:pPr>
        <w:numPr>
          <w:ilvl w:val="0"/>
          <w:numId w:val="123"/>
        </w:numPr>
      </w:pPr>
      <w:r w:rsidRPr="00114A74">
        <w:t>Provides defendants with adequate notice under Montana’s notice pleading standard</w:t>
      </w:r>
    </w:p>
    <w:p w14:paraId="6ACF4BDE" w14:textId="77777777" w:rsidR="00114A74" w:rsidRPr="00114A74" w:rsidRDefault="00114A74" w:rsidP="00020330">
      <w:pPr>
        <w:numPr>
          <w:ilvl w:val="0"/>
          <w:numId w:val="123"/>
        </w:numPr>
      </w:pPr>
      <w:r w:rsidRPr="00114A74">
        <w:t>Establishes subject-matter jurisdiction, personal jurisdiction, and proper venue</w:t>
      </w:r>
    </w:p>
    <w:p w14:paraId="2D9E6F2C" w14:textId="77777777" w:rsidR="00114A74" w:rsidRPr="00114A74" w:rsidRDefault="00114A74" w:rsidP="00020330">
      <w:pPr>
        <w:numPr>
          <w:ilvl w:val="0"/>
          <w:numId w:val="123"/>
        </w:numPr>
      </w:pPr>
      <w:r w:rsidRPr="00114A74">
        <w:t xml:space="preserve">States </w:t>
      </w:r>
      <w:r w:rsidRPr="00114A74">
        <w:rPr>
          <w:b/>
          <w:bCs/>
        </w:rPr>
        <w:t>plausible, legally sufficient causes of action</w:t>
      </w:r>
      <w:r w:rsidRPr="00114A74">
        <w:t xml:space="preserve"> under Montana law</w:t>
      </w:r>
    </w:p>
    <w:p w14:paraId="321BB7A3" w14:textId="77777777" w:rsidR="00114A74" w:rsidRPr="00114A74" w:rsidRDefault="00114A74" w:rsidP="00020330">
      <w:pPr>
        <w:numPr>
          <w:ilvl w:val="0"/>
          <w:numId w:val="123"/>
        </w:numPr>
      </w:pPr>
      <w:r w:rsidRPr="00114A74">
        <w:t>Requests all appropriate statutory and equitable relief</w:t>
      </w:r>
    </w:p>
    <w:p w14:paraId="6C60BB15" w14:textId="77777777" w:rsidR="00114A74" w:rsidRPr="00114A74" w:rsidRDefault="00114A74" w:rsidP="00020330">
      <w:pPr>
        <w:numPr>
          <w:ilvl w:val="0"/>
          <w:numId w:val="123"/>
        </w:numPr>
      </w:pPr>
      <w:r w:rsidRPr="00114A74">
        <w:t xml:space="preserve">Is structured to </w:t>
      </w:r>
      <w:r w:rsidRPr="00114A74">
        <w:rPr>
          <w:b/>
          <w:bCs/>
        </w:rPr>
        <w:t>withstand a Rule 12 motion to dismiss</w:t>
      </w:r>
      <w:r w:rsidRPr="00114A74">
        <w:t xml:space="preserve"> and serve as the foundation for litigation</w:t>
      </w:r>
    </w:p>
    <w:p w14:paraId="55F610C9" w14:textId="7DFF2F3B" w:rsidR="00114A74" w:rsidRPr="00114A74" w:rsidRDefault="00114A74" w:rsidP="00114A74"/>
    <w:p w14:paraId="5BEEC81C" w14:textId="77777777" w:rsidR="00114A74" w:rsidRPr="00114A74" w:rsidRDefault="00114A74" w:rsidP="00114A74">
      <w:pPr>
        <w:rPr>
          <w:b/>
          <w:bCs/>
        </w:rPr>
      </w:pPr>
      <w:r w:rsidRPr="00114A74">
        <w:rPr>
          <w:b/>
          <w:bCs/>
        </w:rPr>
        <w:t>Legal Framework &amp; Knowledge</w:t>
      </w:r>
    </w:p>
    <w:p w14:paraId="727FB2E2" w14:textId="77777777" w:rsidR="00114A74" w:rsidRPr="00114A74" w:rsidRDefault="00114A74" w:rsidP="00114A74">
      <w:r w:rsidRPr="00114A74">
        <w:t xml:space="preserve">Montana follows </w:t>
      </w:r>
      <w:r w:rsidRPr="00114A74">
        <w:rPr>
          <w:b/>
          <w:bCs/>
        </w:rPr>
        <w:t>notice pleading</w:t>
      </w:r>
      <w:r w:rsidRPr="00114A74">
        <w:t>, requiring a short and plain statement showing entitlement to relief.</w:t>
      </w:r>
    </w:p>
    <w:p w14:paraId="27FE8AB4" w14:textId="77777777" w:rsidR="00114A74" w:rsidRPr="00114A74" w:rsidRDefault="00114A74" w:rsidP="00114A74">
      <w:r w:rsidRPr="00114A74">
        <w:t>The complaint must establish:</w:t>
      </w:r>
    </w:p>
    <w:p w14:paraId="6B1BE5F1" w14:textId="77777777" w:rsidR="00114A74" w:rsidRPr="00114A74" w:rsidRDefault="00114A74" w:rsidP="00020330">
      <w:pPr>
        <w:numPr>
          <w:ilvl w:val="0"/>
          <w:numId w:val="124"/>
        </w:numPr>
      </w:pPr>
      <w:r w:rsidRPr="00114A74">
        <w:rPr>
          <w:b/>
          <w:bCs/>
        </w:rPr>
        <w:t>Subject-matter jurisdiction</w:t>
      </w:r>
      <w:r w:rsidRPr="00114A74">
        <w:t>: Montana district courts have general jurisdiction over civil matters</w:t>
      </w:r>
    </w:p>
    <w:p w14:paraId="2851447D" w14:textId="77777777" w:rsidR="00114A74" w:rsidRPr="00114A74" w:rsidRDefault="00114A74" w:rsidP="00020330">
      <w:pPr>
        <w:numPr>
          <w:ilvl w:val="0"/>
          <w:numId w:val="124"/>
        </w:numPr>
      </w:pPr>
      <w:r w:rsidRPr="00114A74">
        <w:rPr>
          <w:b/>
          <w:bCs/>
        </w:rPr>
        <w:t>Personal jurisdiction</w:t>
      </w:r>
      <w:r w:rsidRPr="00114A74">
        <w:t>: Plead specific jurisdictional facts for each defendant (residence, business activities, or minimum contacts with Montana)</w:t>
      </w:r>
    </w:p>
    <w:p w14:paraId="50BD45A7" w14:textId="77777777" w:rsidR="00114A74" w:rsidRPr="00114A74" w:rsidRDefault="00114A74" w:rsidP="00020330">
      <w:pPr>
        <w:numPr>
          <w:ilvl w:val="0"/>
          <w:numId w:val="124"/>
        </w:numPr>
      </w:pPr>
      <w:r w:rsidRPr="00114A74">
        <w:rPr>
          <w:b/>
          <w:bCs/>
        </w:rPr>
        <w:t>Venue</w:t>
      </w:r>
      <w:r w:rsidRPr="00114A74">
        <w:t xml:space="preserve">: Proper county under </w:t>
      </w:r>
      <w:r w:rsidRPr="00114A74">
        <w:rPr>
          <w:i/>
          <w:iCs/>
        </w:rPr>
        <w:t>Mont. Code Ann. § 25-2-118</w:t>
      </w:r>
      <w:r w:rsidRPr="00114A74">
        <w:t xml:space="preserve"> (e.g., defendant’s residence, location where the claim arose, or location of property)</w:t>
      </w:r>
    </w:p>
    <w:p w14:paraId="0825F422" w14:textId="77777777" w:rsidR="00114A74" w:rsidRPr="00114A74" w:rsidRDefault="00114A74" w:rsidP="00114A74">
      <w:r w:rsidRPr="00114A74">
        <w:t>Additional requirements and constraints:</w:t>
      </w:r>
    </w:p>
    <w:p w14:paraId="33137560" w14:textId="77777777" w:rsidR="00114A74" w:rsidRPr="00114A74" w:rsidRDefault="00114A74" w:rsidP="00020330">
      <w:pPr>
        <w:numPr>
          <w:ilvl w:val="0"/>
          <w:numId w:val="125"/>
        </w:numPr>
      </w:pPr>
      <w:r w:rsidRPr="00114A74">
        <w:t xml:space="preserve">The </w:t>
      </w:r>
      <w:r w:rsidRPr="00114A74">
        <w:rPr>
          <w:b/>
          <w:bCs/>
        </w:rPr>
        <w:t>caption</w:t>
      </w:r>
      <w:r w:rsidRPr="00114A74">
        <w:t xml:space="preserve"> must identify the correct </w:t>
      </w:r>
      <w:r w:rsidRPr="00114A74">
        <w:rPr>
          <w:b/>
          <w:bCs/>
        </w:rPr>
        <w:t>judicial district and county</w:t>
      </w:r>
    </w:p>
    <w:p w14:paraId="0C8AA01F" w14:textId="77777777" w:rsidR="00114A74" w:rsidRPr="00114A74" w:rsidRDefault="00114A74" w:rsidP="00020330">
      <w:pPr>
        <w:numPr>
          <w:ilvl w:val="1"/>
          <w:numId w:val="125"/>
        </w:numPr>
      </w:pPr>
      <w:r w:rsidRPr="00114A74">
        <w:t xml:space="preserve">Montana has </w:t>
      </w:r>
      <w:r w:rsidRPr="00114A74">
        <w:rPr>
          <w:b/>
          <w:bCs/>
        </w:rPr>
        <w:t>56 counties</w:t>
      </w:r>
      <w:r w:rsidRPr="00114A74">
        <w:t xml:space="preserve"> organized into </w:t>
      </w:r>
      <w:r w:rsidRPr="00114A74">
        <w:rPr>
          <w:b/>
          <w:bCs/>
        </w:rPr>
        <w:t>22 judicial districts</w:t>
      </w:r>
    </w:p>
    <w:p w14:paraId="3D2D7A3D" w14:textId="77777777" w:rsidR="00114A74" w:rsidRPr="00114A74" w:rsidRDefault="00114A74" w:rsidP="00020330">
      <w:pPr>
        <w:numPr>
          <w:ilvl w:val="0"/>
          <w:numId w:val="125"/>
        </w:numPr>
      </w:pPr>
      <w:r w:rsidRPr="00114A74">
        <w:rPr>
          <w:b/>
          <w:bCs/>
        </w:rPr>
        <w:t>Party identification</w:t>
      </w:r>
      <w:r w:rsidRPr="00114A74">
        <w:t xml:space="preserve"> must include:</w:t>
      </w:r>
    </w:p>
    <w:p w14:paraId="14B739C0" w14:textId="77777777" w:rsidR="00114A74" w:rsidRPr="00114A74" w:rsidRDefault="00114A74" w:rsidP="00020330">
      <w:pPr>
        <w:numPr>
          <w:ilvl w:val="1"/>
          <w:numId w:val="125"/>
        </w:numPr>
      </w:pPr>
      <w:r w:rsidRPr="00114A74">
        <w:t>Individuals: residence</w:t>
      </w:r>
    </w:p>
    <w:p w14:paraId="542F2815" w14:textId="77777777" w:rsidR="00114A74" w:rsidRPr="00114A74" w:rsidRDefault="00114A74" w:rsidP="00020330">
      <w:pPr>
        <w:numPr>
          <w:ilvl w:val="1"/>
          <w:numId w:val="125"/>
        </w:numPr>
      </w:pPr>
      <w:r w:rsidRPr="00114A74">
        <w:t>Entities: principal place of business and state of incorporation or organization</w:t>
      </w:r>
    </w:p>
    <w:p w14:paraId="30218359" w14:textId="77777777" w:rsidR="00114A74" w:rsidRPr="00114A74" w:rsidRDefault="00114A74" w:rsidP="00020330">
      <w:pPr>
        <w:numPr>
          <w:ilvl w:val="0"/>
          <w:numId w:val="125"/>
        </w:numPr>
      </w:pPr>
      <w:r w:rsidRPr="00114A74">
        <w:t xml:space="preserve">Each </w:t>
      </w:r>
      <w:r w:rsidRPr="00114A74">
        <w:rPr>
          <w:b/>
          <w:bCs/>
        </w:rPr>
        <w:t>cause of action</w:t>
      </w:r>
      <w:r w:rsidRPr="00114A74">
        <w:t xml:space="preserve"> must plead </w:t>
      </w:r>
      <w:r w:rsidRPr="00114A74">
        <w:rPr>
          <w:b/>
          <w:bCs/>
        </w:rPr>
        <w:t>all required elements</w:t>
      </w:r>
      <w:r w:rsidRPr="00114A74">
        <w:t xml:space="preserve"> under Montana law</w:t>
      </w:r>
    </w:p>
    <w:p w14:paraId="10B8BF62" w14:textId="77777777" w:rsidR="00114A74" w:rsidRPr="00114A74" w:rsidRDefault="00114A74" w:rsidP="00020330">
      <w:pPr>
        <w:numPr>
          <w:ilvl w:val="0"/>
          <w:numId w:val="125"/>
        </w:numPr>
      </w:pPr>
      <w:r w:rsidRPr="00114A74">
        <w:t xml:space="preserve">Separate counts must </w:t>
      </w:r>
      <w:r w:rsidRPr="00114A74">
        <w:rPr>
          <w:b/>
          <w:bCs/>
        </w:rPr>
        <w:t>incorporate prior paragraphs by reference</w:t>
      </w:r>
    </w:p>
    <w:p w14:paraId="1A92C21C" w14:textId="77777777" w:rsidR="00114A74" w:rsidRPr="00114A74" w:rsidRDefault="00114A74" w:rsidP="00020330">
      <w:pPr>
        <w:numPr>
          <w:ilvl w:val="0"/>
          <w:numId w:val="125"/>
        </w:numPr>
      </w:pPr>
      <w:r w:rsidRPr="00114A74">
        <w:rPr>
          <w:b/>
          <w:bCs/>
        </w:rPr>
        <w:t>Damages</w:t>
      </w:r>
      <w:r w:rsidRPr="00114A74">
        <w:t xml:space="preserve"> should identify categories (economic, non-economic, punitive if applicable) without stating specific dollar amounts unless required by statute or rule</w:t>
      </w:r>
    </w:p>
    <w:p w14:paraId="0B2D65CC" w14:textId="77777777" w:rsidR="00114A74" w:rsidRPr="00114A74" w:rsidRDefault="00114A74" w:rsidP="00020330">
      <w:pPr>
        <w:numPr>
          <w:ilvl w:val="0"/>
          <w:numId w:val="125"/>
        </w:numPr>
      </w:pPr>
      <w:r w:rsidRPr="00114A74">
        <w:t xml:space="preserve">Montana law imposes </w:t>
      </w:r>
      <w:r w:rsidRPr="00114A74">
        <w:rPr>
          <w:b/>
          <w:bCs/>
        </w:rPr>
        <w:t>limitations on certain damages categories</w:t>
      </w:r>
    </w:p>
    <w:p w14:paraId="67A6EA5F" w14:textId="77777777" w:rsidR="00114A74" w:rsidRPr="00114A74" w:rsidRDefault="00114A74" w:rsidP="00020330">
      <w:pPr>
        <w:numPr>
          <w:ilvl w:val="0"/>
          <w:numId w:val="125"/>
        </w:numPr>
      </w:pPr>
      <w:r w:rsidRPr="00114A74">
        <w:t xml:space="preserve">The </w:t>
      </w:r>
      <w:r w:rsidRPr="00114A74">
        <w:rPr>
          <w:b/>
          <w:bCs/>
        </w:rPr>
        <w:t>Prayer for Relief</w:t>
      </w:r>
      <w:r w:rsidRPr="00114A74">
        <w:t xml:space="preserve"> should request:</w:t>
      </w:r>
    </w:p>
    <w:p w14:paraId="097A1F3F" w14:textId="77777777" w:rsidR="00114A74" w:rsidRPr="00114A74" w:rsidRDefault="00114A74" w:rsidP="00020330">
      <w:pPr>
        <w:numPr>
          <w:ilvl w:val="1"/>
          <w:numId w:val="125"/>
        </w:numPr>
      </w:pPr>
      <w:r w:rsidRPr="00114A74">
        <w:t>Compensatory damages</w:t>
      </w:r>
    </w:p>
    <w:p w14:paraId="2D0D7A78" w14:textId="77777777" w:rsidR="00114A74" w:rsidRPr="00114A74" w:rsidRDefault="00114A74" w:rsidP="00020330">
      <w:pPr>
        <w:numPr>
          <w:ilvl w:val="1"/>
          <w:numId w:val="125"/>
        </w:numPr>
      </w:pPr>
      <w:r w:rsidRPr="00114A74">
        <w:t>Costs and disbursements (</w:t>
      </w:r>
      <w:r w:rsidRPr="00114A74">
        <w:rPr>
          <w:i/>
          <w:iCs/>
        </w:rPr>
        <w:t>Mont. Code Ann. § 25-10-201</w:t>
      </w:r>
      <w:r w:rsidRPr="00114A74">
        <w:t>)</w:t>
      </w:r>
    </w:p>
    <w:p w14:paraId="79202B7A" w14:textId="77777777" w:rsidR="00114A74" w:rsidRPr="00114A74" w:rsidRDefault="00114A74" w:rsidP="00020330">
      <w:pPr>
        <w:numPr>
          <w:ilvl w:val="1"/>
          <w:numId w:val="125"/>
        </w:numPr>
      </w:pPr>
      <w:r w:rsidRPr="00B53F08">
        <w:rPr>
          <w:lang w:val="fr-FR"/>
        </w:rPr>
        <w:t>Pre-judgment interest (</w:t>
      </w:r>
      <w:r w:rsidRPr="00B53F08">
        <w:rPr>
          <w:i/>
          <w:iCs/>
          <w:lang w:val="fr-FR"/>
        </w:rPr>
        <w:t xml:space="preserve">Mont. Code Ann. </w:t>
      </w:r>
      <w:r w:rsidRPr="00114A74">
        <w:rPr>
          <w:i/>
          <w:iCs/>
        </w:rPr>
        <w:t>§ 25-9-205</w:t>
      </w:r>
      <w:r w:rsidRPr="00114A74">
        <w:t>)</w:t>
      </w:r>
    </w:p>
    <w:p w14:paraId="6230D803" w14:textId="77777777" w:rsidR="00114A74" w:rsidRPr="00114A74" w:rsidRDefault="00114A74" w:rsidP="00020330">
      <w:pPr>
        <w:numPr>
          <w:ilvl w:val="1"/>
          <w:numId w:val="125"/>
        </w:numPr>
      </w:pPr>
      <w:r w:rsidRPr="00B53F08">
        <w:rPr>
          <w:lang w:val="fr-FR"/>
        </w:rPr>
        <w:t>Post-judgment interest (</w:t>
      </w:r>
      <w:r w:rsidRPr="00B53F08">
        <w:rPr>
          <w:i/>
          <w:iCs/>
          <w:lang w:val="fr-FR"/>
        </w:rPr>
        <w:t xml:space="preserve">Mont. Code Ann. </w:t>
      </w:r>
      <w:r w:rsidRPr="00114A74">
        <w:rPr>
          <w:i/>
          <w:iCs/>
        </w:rPr>
        <w:t>§ 25-9-206</w:t>
      </w:r>
      <w:r w:rsidRPr="00114A74">
        <w:t>)</w:t>
      </w:r>
    </w:p>
    <w:p w14:paraId="06DBCC20" w14:textId="77777777" w:rsidR="00114A74" w:rsidRPr="00114A74" w:rsidRDefault="00114A74" w:rsidP="00020330">
      <w:pPr>
        <w:numPr>
          <w:ilvl w:val="1"/>
          <w:numId w:val="125"/>
        </w:numPr>
      </w:pPr>
      <w:r w:rsidRPr="00114A74">
        <w:t>Any equitable or statutory relief appropriate to the claims</w:t>
      </w:r>
    </w:p>
    <w:p w14:paraId="3932A3B8" w14:textId="48BC61C2" w:rsidR="00114A74" w:rsidRPr="00114A74" w:rsidRDefault="00114A74" w:rsidP="00114A74"/>
    <w:p w14:paraId="66BF973E" w14:textId="77777777" w:rsidR="00114A74" w:rsidRPr="00114A74" w:rsidRDefault="00114A74" w:rsidP="00114A74">
      <w:pPr>
        <w:rPr>
          <w:b/>
          <w:bCs/>
        </w:rPr>
      </w:pPr>
      <w:r w:rsidRPr="00114A74">
        <w:rPr>
          <w:b/>
          <w:bCs/>
        </w:rPr>
        <w:t>Required Structure (Exact Order)</w:t>
      </w:r>
    </w:p>
    <w:p w14:paraId="5F1A17B6" w14:textId="77777777" w:rsidR="00114A74" w:rsidRPr="00114A74" w:rsidRDefault="00114A74" w:rsidP="00020330">
      <w:pPr>
        <w:numPr>
          <w:ilvl w:val="0"/>
          <w:numId w:val="126"/>
        </w:numPr>
      </w:pPr>
      <w:r w:rsidRPr="00114A74">
        <w:rPr>
          <w:b/>
          <w:bCs/>
        </w:rPr>
        <w:t>Caption</w:t>
      </w:r>
      <w:r w:rsidRPr="00114A74">
        <w:br/>
        <w:t>Format exactly as:</w:t>
      </w:r>
    </w:p>
    <w:p w14:paraId="070C9A6E" w14:textId="77777777" w:rsidR="00114A74" w:rsidRPr="00114A74" w:rsidRDefault="00114A74" w:rsidP="00114A74">
      <w:r w:rsidRPr="00114A74">
        <w:rPr>
          <w:i/>
          <w:iCs/>
        </w:rPr>
        <w:t>STATE OF MONTANA, [JUDICIAL DISTRICT] JUDICIAL DISTRICT COURT, [COUNTY] COUNTY</w:t>
      </w:r>
    </w:p>
    <w:p w14:paraId="098D245D" w14:textId="77777777" w:rsidR="00114A74" w:rsidRPr="00114A74" w:rsidRDefault="00114A74" w:rsidP="00114A74">
      <w:r w:rsidRPr="00114A74">
        <w:t>Include:</w:t>
      </w:r>
    </w:p>
    <w:p w14:paraId="06B8B252" w14:textId="77777777" w:rsidR="00114A74" w:rsidRPr="00114A74" w:rsidRDefault="00114A74" w:rsidP="00020330">
      <w:pPr>
        <w:numPr>
          <w:ilvl w:val="1"/>
          <w:numId w:val="126"/>
        </w:numPr>
      </w:pPr>
      <w:r w:rsidRPr="00114A74">
        <w:t>Case number line</w:t>
      </w:r>
    </w:p>
    <w:p w14:paraId="769D9F8B" w14:textId="77777777" w:rsidR="00114A74" w:rsidRPr="00114A74" w:rsidRDefault="00114A74" w:rsidP="00020330">
      <w:pPr>
        <w:numPr>
          <w:ilvl w:val="1"/>
          <w:numId w:val="126"/>
        </w:numPr>
      </w:pPr>
      <w:r w:rsidRPr="00114A74">
        <w:t>Plaintiff(s) v. Defendant(s)</w:t>
      </w:r>
    </w:p>
    <w:p w14:paraId="17FE9AB3" w14:textId="77777777" w:rsidR="00114A74" w:rsidRPr="00114A74" w:rsidRDefault="00114A74" w:rsidP="00020330">
      <w:pPr>
        <w:numPr>
          <w:ilvl w:val="1"/>
          <w:numId w:val="126"/>
        </w:numPr>
      </w:pPr>
      <w:r w:rsidRPr="00114A74">
        <w:t xml:space="preserve">Document title: </w:t>
      </w:r>
      <w:r w:rsidRPr="00114A74">
        <w:rPr>
          <w:b/>
          <w:bCs/>
        </w:rPr>
        <w:t>“COMPLAINT”</w:t>
      </w:r>
      <w:r w:rsidRPr="00114A74">
        <w:t xml:space="preserve"> or </w:t>
      </w:r>
      <w:r w:rsidRPr="00114A74">
        <w:rPr>
          <w:b/>
          <w:bCs/>
        </w:rPr>
        <w:t>“COMPLAINT AND JURY DEMAND”</w:t>
      </w:r>
    </w:p>
    <w:p w14:paraId="1D817A9A" w14:textId="77777777" w:rsidR="00114A74" w:rsidRPr="00114A74" w:rsidRDefault="00114A74" w:rsidP="00020330">
      <w:pPr>
        <w:numPr>
          <w:ilvl w:val="0"/>
          <w:numId w:val="126"/>
        </w:numPr>
      </w:pPr>
      <w:r w:rsidRPr="00114A74">
        <w:rPr>
          <w:b/>
          <w:bCs/>
        </w:rPr>
        <w:t>Jurisdiction and Venue</w:t>
      </w:r>
      <w:r w:rsidRPr="00114A74">
        <w:br/>
        <w:t>Use consecutively numbered paragraphs to plead:</w:t>
      </w:r>
    </w:p>
    <w:p w14:paraId="0B493AEB" w14:textId="77777777" w:rsidR="00114A74" w:rsidRPr="00114A74" w:rsidRDefault="00114A74" w:rsidP="00020330">
      <w:pPr>
        <w:numPr>
          <w:ilvl w:val="1"/>
          <w:numId w:val="126"/>
        </w:numPr>
      </w:pPr>
      <w:r w:rsidRPr="00114A74">
        <w:t>Subject-matter jurisdiction</w:t>
      </w:r>
    </w:p>
    <w:p w14:paraId="1365FC1A" w14:textId="77777777" w:rsidR="00114A74" w:rsidRPr="00114A74" w:rsidRDefault="00114A74" w:rsidP="00020330">
      <w:pPr>
        <w:numPr>
          <w:ilvl w:val="1"/>
          <w:numId w:val="126"/>
        </w:numPr>
      </w:pPr>
      <w:r w:rsidRPr="00114A74">
        <w:t xml:space="preserve">Personal jurisdiction over each defendant, including </w:t>
      </w:r>
      <w:r w:rsidRPr="00114A74">
        <w:rPr>
          <w:b/>
          <w:bCs/>
        </w:rPr>
        <w:t>specific factual bases</w:t>
      </w:r>
    </w:p>
    <w:p w14:paraId="4A8523CC" w14:textId="77777777" w:rsidR="00114A74" w:rsidRPr="00114A74" w:rsidRDefault="00114A74" w:rsidP="00020330">
      <w:pPr>
        <w:numPr>
          <w:ilvl w:val="1"/>
          <w:numId w:val="126"/>
        </w:numPr>
      </w:pPr>
      <w:r w:rsidRPr="00B53F08">
        <w:rPr>
          <w:lang w:val="fr-FR"/>
        </w:rPr>
        <w:t xml:space="preserve">Venue under </w:t>
      </w:r>
      <w:r w:rsidRPr="00B53F08">
        <w:rPr>
          <w:i/>
          <w:iCs/>
          <w:lang w:val="fr-FR"/>
        </w:rPr>
        <w:t xml:space="preserve">Mont. Code Ann. </w:t>
      </w:r>
      <w:r w:rsidRPr="00114A74">
        <w:rPr>
          <w:i/>
          <w:iCs/>
        </w:rPr>
        <w:t>§ 25-2-118</w:t>
      </w:r>
    </w:p>
    <w:p w14:paraId="70BB2558" w14:textId="77777777" w:rsidR="00114A74" w:rsidRPr="00114A74" w:rsidRDefault="00114A74" w:rsidP="00020330">
      <w:pPr>
        <w:numPr>
          <w:ilvl w:val="0"/>
          <w:numId w:val="126"/>
        </w:numPr>
      </w:pPr>
      <w:r w:rsidRPr="00114A74">
        <w:rPr>
          <w:b/>
          <w:bCs/>
        </w:rPr>
        <w:t>Parties</w:t>
      </w:r>
      <w:r w:rsidRPr="00114A74">
        <w:br/>
        <w:t>Identify each party in numbered paragraphs, including:</w:t>
      </w:r>
    </w:p>
    <w:p w14:paraId="569491CF" w14:textId="77777777" w:rsidR="00114A74" w:rsidRPr="00114A74" w:rsidRDefault="00114A74" w:rsidP="00020330">
      <w:pPr>
        <w:numPr>
          <w:ilvl w:val="1"/>
          <w:numId w:val="126"/>
        </w:numPr>
      </w:pPr>
      <w:r w:rsidRPr="00114A74">
        <w:t>Full legal name</w:t>
      </w:r>
    </w:p>
    <w:p w14:paraId="1CAAA152" w14:textId="77777777" w:rsidR="00114A74" w:rsidRPr="00114A74" w:rsidRDefault="00114A74" w:rsidP="00020330">
      <w:pPr>
        <w:numPr>
          <w:ilvl w:val="1"/>
          <w:numId w:val="126"/>
        </w:numPr>
      </w:pPr>
      <w:r w:rsidRPr="00114A74">
        <w:t>Status (individual or entity type)</w:t>
      </w:r>
    </w:p>
    <w:p w14:paraId="58FB8893" w14:textId="77777777" w:rsidR="00114A74" w:rsidRPr="00114A74" w:rsidRDefault="00114A74" w:rsidP="00020330">
      <w:pPr>
        <w:numPr>
          <w:ilvl w:val="1"/>
          <w:numId w:val="126"/>
        </w:numPr>
      </w:pPr>
      <w:r w:rsidRPr="00114A74">
        <w:t>Residence or principal place of business</w:t>
      </w:r>
    </w:p>
    <w:p w14:paraId="44B35BAC" w14:textId="77777777" w:rsidR="00114A74" w:rsidRPr="00114A74" w:rsidRDefault="00114A74" w:rsidP="00020330">
      <w:pPr>
        <w:numPr>
          <w:ilvl w:val="1"/>
          <w:numId w:val="126"/>
        </w:numPr>
      </w:pPr>
      <w:r w:rsidRPr="00114A74">
        <w:t>State of incorporation or organization (for entities)</w:t>
      </w:r>
    </w:p>
    <w:p w14:paraId="2FD0C162" w14:textId="77777777" w:rsidR="00114A74" w:rsidRPr="00114A74" w:rsidRDefault="00114A74" w:rsidP="00020330">
      <w:pPr>
        <w:numPr>
          <w:ilvl w:val="0"/>
          <w:numId w:val="126"/>
        </w:numPr>
      </w:pPr>
      <w:r w:rsidRPr="00114A74">
        <w:rPr>
          <w:b/>
          <w:bCs/>
        </w:rPr>
        <w:t>General Allegations / Factual Background</w:t>
      </w:r>
    </w:p>
    <w:p w14:paraId="769795A7" w14:textId="77777777" w:rsidR="00114A74" w:rsidRPr="00114A74" w:rsidRDefault="00114A74" w:rsidP="00020330">
      <w:pPr>
        <w:numPr>
          <w:ilvl w:val="1"/>
          <w:numId w:val="126"/>
        </w:numPr>
      </w:pPr>
      <w:r w:rsidRPr="00114A74">
        <w:t>Present facts chronologically</w:t>
      </w:r>
    </w:p>
    <w:p w14:paraId="30552BB1" w14:textId="77777777" w:rsidR="00114A74" w:rsidRPr="00114A74" w:rsidRDefault="00114A74" w:rsidP="00020330">
      <w:pPr>
        <w:numPr>
          <w:ilvl w:val="1"/>
          <w:numId w:val="126"/>
        </w:numPr>
      </w:pPr>
      <w:r w:rsidRPr="00114A74">
        <w:t>Use neutral, non-argumentative pleading language</w:t>
      </w:r>
    </w:p>
    <w:p w14:paraId="4E7A013D" w14:textId="77777777" w:rsidR="00114A74" w:rsidRPr="00114A74" w:rsidRDefault="00114A74" w:rsidP="00020330">
      <w:pPr>
        <w:numPr>
          <w:ilvl w:val="1"/>
          <w:numId w:val="126"/>
        </w:numPr>
      </w:pPr>
      <w:r w:rsidRPr="00114A74">
        <w:t>Avoid conclusory legal statements unsupported by factual allegations</w:t>
      </w:r>
    </w:p>
    <w:p w14:paraId="398E5621" w14:textId="77777777" w:rsidR="00114A74" w:rsidRPr="00114A74" w:rsidRDefault="00114A74" w:rsidP="00020330">
      <w:pPr>
        <w:numPr>
          <w:ilvl w:val="1"/>
          <w:numId w:val="126"/>
        </w:numPr>
      </w:pPr>
      <w:r w:rsidRPr="00114A74">
        <w:t>Prefer concise paragraphs (1–3 sentences where possible)</w:t>
      </w:r>
    </w:p>
    <w:p w14:paraId="248B0914" w14:textId="77777777" w:rsidR="00114A74" w:rsidRPr="00114A74" w:rsidRDefault="00114A74" w:rsidP="00020330">
      <w:pPr>
        <w:numPr>
          <w:ilvl w:val="0"/>
          <w:numId w:val="126"/>
        </w:numPr>
      </w:pPr>
      <w:r w:rsidRPr="00114A74">
        <w:rPr>
          <w:b/>
          <w:bCs/>
        </w:rPr>
        <w:t>Causes of Action</w:t>
      </w:r>
    </w:p>
    <w:p w14:paraId="04E81CFC" w14:textId="77777777" w:rsidR="00114A74" w:rsidRPr="00114A74" w:rsidRDefault="00114A74" w:rsidP="00020330">
      <w:pPr>
        <w:numPr>
          <w:ilvl w:val="1"/>
          <w:numId w:val="126"/>
        </w:numPr>
      </w:pPr>
      <w:r w:rsidRPr="00114A74">
        <w:t xml:space="preserve">Plead each claim as a </w:t>
      </w:r>
      <w:r w:rsidRPr="00114A74">
        <w:rPr>
          <w:b/>
          <w:bCs/>
        </w:rPr>
        <w:t>separate count</w:t>
      </w:r>
      <w:r w:rsidRPr="00114A74">
        <w:t xml:space="preserve"> with a clear heading (e.g., </w:t>
      </w:r>
      <w:r w:rsidRPr="00114A74">
        <w:rPr>
          <w:b/>
          <w:bCs/>
        </w:rPr>
        <w:t>COUNT I – NEGLIGENCE</w:t>
      </w:r>
      <w:r w:rsidRPr="00114A74">
        <w:t>)</w:t>
      </w:r>
    </w:p>
    <w:p w14:paraId="57ACA56B" w14:textId="77777777" w:rsidR="00114A74" w:rsidRPr="00114A74" w:rsidRDefault="00114A74" w:rsidP="00020330">
      <w:pPr>
        <w:numPr>
          <w:ilvl w:val="1"/>
          <w:numId w:val="126"/>
        </w:numPr>
      </w:pPr>
      <w:r w:rsidRPr="00114A74">
        <w:t>Begin each count with:</w:t>
      </w:r>
    </w:p>
    <w:p w14:paraId="1552EAB7" w14:textId="77777777" w:rsidR="00114A74" w:rsidRPr="00114A74" w:rsidRDefault="00114A74" w:rsidP="00114A74">
      <w:r w:rsidRPr="00114A74">
        <w:rPr>
          <w:i/>
          <w:iCs/>
        </w:rPr>
        <w:t>Plaintiff incorporates by reference paragraphs 1 through [X] as if fully set forth herein.</w:t>
      </w:r>
    </w:p>
    <w:p w14:paraId="29033716" w14:textId="77777777" w:rsidR="00114A74" w:rsidRPr="00114A74" w:rsidRDefault="00114A74" w:rsidP="00020330">
      <w:pPr>
        <w:numPr>
          <w:ilvl w:val="1"/>
          <w:numId w:val="126"/>
        </w:numPr>
      </w:pPr>
      <w:r w:rsidRPr="00114A74">
        <w:t xml:space="preserve">Plead </w:t>
      </w:r>
      <w:r w:rsidRPr="00114A74">
        <w:rPr>
          <w:b/>
          <w:bCs/>
        </w:rPr>
        <w:t>each required element</w:t>
      </w:r>
      <w:r w:rsidRPr="00114A74">
        <w:t xml:space="preserve"> of the claim under Montana law with sufficient factual matter to state a plausible claim</w:t>
      </w:r>
    </w:p>
    <w:p w14:paraId="7B652134" w14:textId="77777777" w:rsidR="00114A74" w:rsidRPr="00114A74" w:rsidRDefault="00114A74" w:rsidP="00020330">
      <w:pPr>
        <w:numPr>
          <w:ilvl w:val="0"/>
          <w:numId w:val="126"/>
        </w:numPr>
      </w:pPr>
      <w:r w:rsidRPr="00114A74">
        <w:rPr>
          <w:b/>
          <w:bCs/>
        </w:rPr>
        <w:t>Damages</w:t>
      </w:r>
    </w:p>
    <w:p w14:paraId="71B7BC67" w14:textId="77777777" w:rsidR="00114A74" w:rsidRPr="00114A74" w:rsidRDefault="00114A74" w:rsidP="00020330">
      <w:pPr>
        <w:numPr>
          <w:ilvl w:val="1"/>
          <w:numId w:val="126"/>
        </w:numPr>
      </w:pPr>
      <w:r w:rsidRPr="00114A74">
        <w:t>Identify categories of damages (economic, non-economic, punitive if applicable)</w:t>
      </w:r>
    </w:p>
    <w:p w14:paraId="30C3A6A4" w14:textId="77777777" w:rsidR="00114A74" w:rsidRPr="00114A74" w:rsidRDefault="00114A74" w:rsidP="00020330">
      <w:pPr>
        <w:numPr>
          <w:ilvl w:val="1"/>
          <w:numId w:val="126"/>
        </w:numPr>
      </w:pPr>
      <w:r w:rsidRPr="00114A74">
        <w:t>Do not state specific dollar amounts</w:t>
      </w:r>
    </w:p>
    <w:p w14:paraId="5CDCB8B8" w14:textId="77777777" w:rsidR="00114A74" w:rsidRPr="00114A74" w:rsidRDefault="00114A74" w:rsidP="00020330">
      <w:pPr>
        <w:numPr>
          <w:ilvl w:val="1"/>
          <w:numId w:val="126"/>
        </w:numPr>
      </w:pPr>
      <w:r w:rsidRPr="00114A74">
        <w:t>Reference Montana law where appropriate</w:t>
      </w:r>
    </w:p>
    <w:p w14:paraId="1AA74E34" w14:textId="77777777" w:rsidR="00114A74" w:rsidRPr="00114A74" w:rsidRDefault="00114A74" w:rsidP="00020330">
      <w:pPr>
        <w:numPr>
          <w:ilvl w:val="0"/>
          <w:numId w:val="126"/>
        </w:numPr>
      </w:pPr>
      <w:r w:rsidRPr="00114A74">
        <w:rPr>
          <w:b/>
          <w:bCs/>
        </w:rPr>
        <w:t>Prayer for Relief</w:t>
      </w:r>
      <w:r w:rsidRPr="00114A74">
        <w:br/>
        <w:t xml:space="preserve">Begin with </w:t>
      </w:r>
      <w:r w:rsidRPr="00114A74">
        <w:rPr>
          <w:b/>
          <w:bCs/>
        </w:rPr>
        <w:t>WHEREFORE</w:t>
      </w:r>
      <w:r w:rsidRPr="00114A74">
        <w:t>, and request:</w:t>
      </w:r>
    </w:p>
    <w:p w14:paraId="1F6FCED3" w14:textId="77777777" w:rsidR="00114A74" w:rsidRPr="00114A74" w:rsidRDefault="00114A74" w:rsidP="00020330">
      <w:pPr>
        <w:numPr>
          <w:ilvl w:val="1"/>
          <w:numId w:val="126"/>
        </w:numPr>
      </w:pPr>
      <w:r w:rsidRPr="00114A74">
        <w:t>Compensatory damages</w:t>
      </w:r>
    </w:p>
    <w:p w14:paraId="1F5E3565" w14:textId="77777777" w:rsidR="00114A74" w:rsidRPr="00114A74" w:rsidRDefault="00114A74" w:rsidP="00020330">
      <w:pPr>
        <w:numPr>
          <w:ilvl w:val="1"/>
          <w:numId w:val="126"/>
        </w:numPr>
      </w:pPr>
      <w:r w:rsidRPr="00114A74">
        <w:t>Costs and disbursements</w:t>
      </w:r>
    </w:p>
    <w:p w14:paraId="7C3314C4" w14:textId="77777777" w:rsidR="00114A74" w:rsidRPr="00114A74" w:rsidRDefault="00114A74" w:rsidP="00020330">
      <w:pPr>
        <w:numPr>
          <w:ilvl w:val="1"/>
          <w:numId w:val="126"/>
        </w:numPr>
      </w:pPr>
      <w:r w:rsidRPr="00114A74">
        <w:t>Pre- and post-judgment interest</w:t>
      </w:r>
    </w:p>
    <w:p w14:paraId="4EB0A26E" w14:textId="77777777" w:rsidR="00114A74" w:rsidRPr="00114A74" w:rsidRDefault="00114A74" w:rsidP="00020330">
      <w:pPr>
        <w:numPr>
          <w:ilvl w:val="1"/>
          <w:numId w:val="126"/>
        </w:numPr>
      </w:pPr>
      <w:r w:rsidRPr="00114A74">
        <w:t>Equitable or injunctive relief if applicable</w:t>
      </w:r>
    </w:p>
    <w:p w14:paraId="69544048" w14:textId="77777777" w:rsidR="00114A74" w:rsidRPr="00114A74" w:rsidRDefault="00114A74" w:rsidP="00020330">
      <w:pPr>
        <w:numPr>
          <w:ilvl w:val="1"/>
          <w:numId w:val="126"/>
        </w:numPr>
      </w:pPr>
      <w:r w:rsidRPr="00114A74">
        <w:t>“Such other and further relief as this Court deems just and proper”</w:t>
      </w:r>
    </w:p>
    <w:p w14:paraId="603300B1" w14:textId="77777777" w:rsidR="00114A74" w:rsidRPr="00114A74" w:rsidRDefault="00114A74" w:rsidP="00020330">
      <w:pPr>
        <w:numPr>
          <w:ilvl w:val="0"/>
          <w:numId w:val="126"/>
        </w:numPr>
      </w:pPr>
      <w:r w:rsidRPr="00114A74">
        <w:rPr>
          <w:b/>
          <w:bCs/>
        </w:rPr>
        <w:t>Jury Demand</w:t>
      </w:r>
      <w:r w:rsidRPr="00114A74">
        <w:t xml:space="preserve"> (if applicable)</w:t>
      </w:r>
      <w:r w:rsidRPr="00114A74">
        <w:br/>
        <w:t>State:</w:t>
      </w:r>
    </w:p>
    <w:p w14:paraId="1FAE6DC7" w14:textId="77777777" w:rsidR="00114A74" w:rsidRPr="00114A74" w:rsidRDefault="00114A74" w:rsidP="00114A74">
      <w:r w:rsidRPr="00114A74">
        <w:rPr>
          <w:i/>
          <w:iCs/>
        </w:rPr>
        <w:t>Plaintiff demands trial by jury on all issues so triable.</w:t>
      </w:r>
    </w:p>
    <w:p w14:paraId="01B63F37" w14:textId="1FC744E6" w:rsidR="00114A74" w:rsidRPr="00114A74" w:rsidRDefault="00114A74" w:rsidP="00114A74"/>
    <w:p w14:paraId="47A3E53D" w14:textId="77777777" w:rsidR="00114A74" w:rsidRPr="00114A74" w:rsidRDefault="00114A74" w:rsidP="00114A74">
      <w:pPr>
        <w:rPr>
          <w:b/>
          <w:bCs/>
        </w:rPr>
      </w:pPr>
      <w:r w:rsidRPr="00114A74">
        <w:rPr>
          <w:b/>
          <w:bCs/>
        </w:rPr>
        <w:t>Drafting Constraints and Safeguards</w:t>
      </w:r>
    </w:p>
    <w:p w14:paraId="759E4135" w14:textId="77777777" w:rsidR="00114A74" w:rsidRPr="00114A74" w:rsidRDefault="00114A74" w:rsidP="00020330">
      <w:pPr>
        <w:numPr>
          <w:ilvl w:val="0"/>
          <w:numId w:val="127"/>
        </w:numPr>
      </w:pPr>
      <w:r w:rsidRPr="00114A74">
        <w:t xml:space="preserve">Maintain </w:t>
      </w:r>
      <w:r w:rsidRPr="00114A74">
        <w:rPr>
          <w:b/>
          <w:bCs/>
        </w:rPr>
        <w:t>continuous, consecutive paragraph numbering across all sections</w:t>
      </w:r>
    </w:p>
    <w:p w14:paraId="53387C3F" w14:textId="77777777" w:rsidR="00114A74" w:rsidRPr="00114A74" w:rsidRDefault="00114A74" w:rsidP="00020330">
      <w:pPr>
        <w:numPr>
          <w:ilvl w:val="0"/>
          <w:numId w:val="127"/>
        </w:numPr>
      </w:pPr>
      <w:r w:rsidRPr="00114A74">
        <w:rPr>
          <w:b/>
          <w:bCs/>
        </w:rPr>
        <w:t>Do not assume or invent facts</w:t>
      </w:r>
      <w:r w:rsidRPr="00114A74">
        <w:t xml:space="preserve"> not expressly provided</w:t>
      </w:r>
    </w:p>
    <w:p w14:paraId="39036F9A" w14:textId="77777777" w:rsidR="00114A74" w:rsidRPr="00114A74" w:rsidRDefault="00114A74" w:rsidP="00020330">
      <w:pPr>
        <w:numPr>
          <w:ilvl w:val="0"/>
          <w:numId w:val="127"/>
        </w:numPr>
      </w:pPr>
      <w:r w:rsidRPr="00114A74">
        <w:t xml:space="preserve">Insert </w:t>
      </w:r>
      <w:r w:rsidRPr="00114A74">
        <w:rPr>
          <w:b/>
          <w:bCs/>
        </w:rPr>
        <w:t>bracketed placeholders</w:t>
      </w:r>
      <w:r w:rsidRPr="00114A74">
        <w:t xml:space="preserve"> for missing case-specific information</w:t>
      </w:r>
    </w:p>
    <w:p w14:paraId="53DD444E" w14:textId="77777777" w:rsidR="00114A74" w:rsidRPr="00114A74" w:rsidRDefault="00114A74" w:rsidP="00020330">
      <w:pPr>
        <w:numPr>
          <w:ilvl w:val="0"/>
          <w:numId w:val="127"/>
        </w:numPr>
      </w:pPr>
      <w:r w:rsidRPr="00114A74">
        <w:t>Use statute citations only where required or strategically helpful</w:t>
      </w:r>
    </w:p>
    <w:p w14:paraId="6A924A9C" w14:textId="77777777" w:rsidR="00114A74" w:rsidRPr="00114A74" w:rsidRDefault="00114A74" w:rsidP="00020330">
      <w:pPr>
        <w:numPr>
          <w:ilvl w:val="0"/>
          <w:numId w:val="127"/>
        </w:numPr>
      </w:pPr>
      <w:r w:rsidRPr="00B53F08">
        <w:rPr>
          <w:lang w:val="fr-FR"/>
        </w:rPr>
        <w:t xml:space="preserve">Citation format: </w:t>
      </w:r>
      <w:r w:rsidRPr="00B53F08">
        <w:rPr>
          <w:i/>
          <w:iCs/>
          <w:lang w:val="fr-FR"/>
        </w:rPr>
        <w:t xml:space="preserve">Mont. Code Ann. </w:t>
      </w:r>
      <w:r w:rsidRPr="00114A74">
        <w:rPr>
          <w:i/>
          <w:iCs/>
        </w:rPr>
        <w:t>§ [section]</w:t>
      </w:r>
    </w:p>
    <w:p w14:paraId="0945408E" w14:textId="77777777" w:rsidR="00114A74" w:rsidRPr="00114A74" w:rsidRDefault="00114A74" w:rsidP="00020330">
      <w:pPr>
        <w:numPr>
          <w:ilvl w:val="0"/>
          <w:numId w:val="127"/>
        </w:numPr>
      </w:pPr>
      <w:r w:rsidRPr="00114A74">
        <w:t xml:space="preserve">Maintain a </w:t>
      </w:r>
      <w:r w:rsidRPr="00114A74">
        <w:rPr>
          <w:b/>
          <w:bCs/>
        </w:rPr>
        <w:t>formal, professional pleading tone</w:t>
      </w:r>
      <w:r w:rsidRPr="00114A74">
        <w:t xml:space="preserve"> throughout</w:t>
      </w:r>
    </w:p>
    <w:p w14:paraId="40CA410E" w14:textId="77777777" w:rsidR="00114A74" w:rsidRPr="00114A74" w:rsidRDefault="00114A74" w:rsidP="00020330">
      <w:pPr>
        <w:numPr>
          <w:ilvl w:val="0"/>
          <w:numId w:val="127"/>
        </w:numPr>
      </w:pPr>
      <w:r w:rsidRPr="00114A74">
        <w:t xml:space="preserve">Ensure each cause of action includes factual allegations supporting </w:t>
      </w:r>
      <w:r w:rsidRPr="00114A74">
        <w:rPr>
          <w:b/>
          <w:bCs/>
        </w:rPr>
        <w:t>duty, breach, causation, and damages</w:t>
      </w:r>
      <w:r w:rsidRPr="00114A74">
        <w:t xml:space="preserve"> where applicable</w:t>
      </w:r>
    </w:p>
    <w:p w14:paraId="2A2E9C24" w14:textId="3AAAE267" w:rsidR="00114A74" w:rsidRPr="00114A74" w:rsidRDefault="00114A74" w:rsidP="00114A74"/>
    <w:p w14:paraId="5928D3B0" w14:textId="77777777" w:rsidR="00114A74" w:rsidRPr="00114A74" w:rsidRDefault="00114A74" w:rsidP="00114A74">
      <w:pPr>
        <w:rPr>
          <w:b/>
          <w:bCs/>
        </w:rPr>
      </w:pPr>
      <w:r w:rsidRPr="00114A74">
        <w:rPr>
          <w:b/>
          <w:bCs/>
        </w:rPr>
        <w:t>Final Compliance Check</w:t>
      </w:r>
    </w:p>
    <w:p w14:paraId="0E4DF323" w14:textId="77777777" w:rsidR="00114A74" w:rsidRPr="00114A74" w:rsidRDefault="00114A74" w:rsidP="00114A74">
      <w:r w:rsidRPr="00114A74">
        <w:t>Before finalizing the complaint, confirm that:</w:t>
      </w:r>
    </w:p>
    <w:p w14:paraId="5F754447" w14:textId="77777777" w:rsidR="00114A74" w:rsidRPr="00114A74" w:rsidRDefault="00114A74" w:rsidP="00020330">
      <w:pPr>
        <w:numPr>
          <w:ilvl w:val="0"/>
          <w:numId w:val="128"/>
        </w:numPr>
      </w:pPr>
      <w:r w:rsidRPr="00114A74">
        <w:t>All required sections are present and in the correct order</w:t>
      </w:r>
    </w:p>
    <w:p w14:paraId="30C94B55" w14:textId="77777777" w:rsidR="00114A74" w:rsidRPr="00114A74" w:rsidRDefault="00114A74" w:rsidP="00020330">
      <w:pPr>
        <w:numPr>
          <w:ilvl w:val="0"/>
          <w:numId w:val="128"/>
        </w:numPr>
      </w:pPr>
      <w:r w:rsidRPr="00114A74">
        <w:t>Paragraph numbering is continuous and correct</w:t>
      </w:r>
    </w:p>
    <w:p w14:paraId="355BD92A" w14:textId="77777777" w:rsidR="00114A74" w:rsidRPr="00114A74" w:rsidRDefault="00114A74" w:rsidP="00020330">
      <w:pPr>
        <w:numPr>
          <w:ilvl w:val="0"/>
          <w:numId w:val="128"/>
        </w:numPr>
      </w:pPr>
      <w:r w:rsidRPr="00114A74">
        <w:t>Each cause of action pleads all required elements under Montana law</w:t>
      </w:r>
    </w:p>
    <w:p w14:paraId="1FA6FF92" w14:textId="77777777" w:rsidR="00114A74" w:rsidRPr="00114A74" w:rsidRDefault="00114A74" w:rsidP="00020330">
      <w:pPr>
        <w:numPr>
          <w:ilvl w:val="0"/>
          <w:numId w:val="128"/>
        </w:numPr>
      </w:pPr>
      <w:r w:rsidRPr="00114A74">
        <w:t>No facts have been inferred or fabricated</w:t>
      </w:r>
    </w:p>
    <w:p w14:paraId="64A73950" w14:textId="77777777" w:rsidR="00114A74" w:rsidRPr="00114A74" w:rsidRDefault="00114A74" w:rsidP="00020330">
      <w:pPr>
        <w:numPr>
          <w:ilvl w:val="0"/>
          <w:numId w:val="128"/>
        </w:numPr>
      </w:pPr>
      <w:r w:rsidRPr="00114A74">
        <w:t xml:space="preserve">The pleading is sufficient to survive a </w:t>
      </w:r>
      <w:r w:rsidRPr="00114A74">
        <w:rPr>
          <w:b/>
          <w:bCs/>
        </w:rPr>
        <w:t>Rule 12 motion to dismiss</w:t>
      </w:r>
    </w:p>
    <w:p w14:paraId="0D0B681D" w14:textId="77777777" w:rsidR="00114A74" w:rsidRPr="00114A74" w:rsidRDefault="00114A74" w:rsidP="00114A74"/>
    <w:sectPr w:rsidR="00114A74" w:rsidRPr="00114A74" w:rsidSect="007D037D">
      <w:headerReference w:type="first" r:id="rId11"/>
      <w:footerReference w:type="firs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910C8" w14:textId="77777777" w:rsidR="00AC02B0" w:rsidRDefault="00AC02B0" w:rsidP="000E489E">
      <w:pPr>
        <w:spacing w:after="0" w:line="240" w:lineRule="auto"/>
      </w:pPr>
      <w:r>
        <w:separator/>
      </w:r>
    </w:p>
  </w:endnote>
  <w:endnote w:type="continuationSeparator" w:id="0">
    <w:p w14:paraId="6620C9A5" w14:textId="77777777" w:rsidR="00AC02B0" w:rsidRDefault="00AC02B0" w:rsidP="000E4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Brandon Grotesque Regular">
    <w:altName w:val="Calibri"/>
    <w:panose1 w:val="00000000000000000000"/>
    <w:charset w:val="00"/>
    <w:family w:val="swiss"/>
    <w:notTrueType/>
    <w:pitch w:val="variable"/>
    <w:sig w:usb0="A00000AF" w:usb1="50002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705870"/>
      <w:docPartObj>
        <w:docPartGallery w:val="Page Numbers (Bottom of Page)"/>
        <w:docPartUnique/>
      </w:docPartObj>
    </w:sdtPr>
    <w:sdtEndPr>
      <w:rPr>
        <w:noProof/>
      </w:rPr>
    </w:sdtEndPr>
    <w:sdtContent>
      <w:p w14:paraId="6C9A807F" w14:textId="0B94EBC7" w:rsidR="00B53F08" w:rsidRDefault="00B53F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75F6F1" w14:textId="77777777" w:rsidR="00B53F08" w:rsidRDefault="00B53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7ABF7" w14:textId="77777777" w:rsidR="00AC02B0" w:rsidRDefault="00AC02B0" w:rsidP="000E489E">
      <w:pPr>
        <w:spacing w:after="0" w:line="240" w:lineRule="auto"/>
      </w:pPr>
      <w:r>
        <w:separator/>
      </w:r>
    </w:p>
  </w:footnote>
  <w:footnote w:type="continuationSeparator" w:id="0">
    <w:p w14:paraId="13B903D0" w14:textId="77777777" w:rsidR="00AC02B0" w:rsidRDefault="00AC02B0" w:rsidP="000E48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BD3A" w14:textId="77777777" w:rsidR="007D037D" w:rsidRPr="00EA4B55" w:rsidRDefault="007D037D" w:rsidP="007D037D">
    <w:pPr>
      <w:pStyle w:val="Header"/>
      <w:spacing w:line="220" w:lineRule="exact"/>
      <w:ind w:right="-810"/>
      <w:jc w:val="right"/>
      <w:rPr>
        <w:rFonts w:ascii="Brandon Grotesque Regular" w:hAnsi="Brandon Grotesque Regular"/>
        <w:color w:val="07243D"/>
        <w:sz w:val="20"/>
        <w:szCs w:val="20"/>
      </w:rPr>
    </w:pPr>
    <w:r w:rsidRPr="00EA4B55">
      <w:rPr>
        <w:rFonts w:ascii="Brandon Grotesque Regular" w:hAnsi="Brandon Grotesque Regular"/>
        <w:noProof/>
        <w:color w:val="07243D"/>
        <w:sz w:val="20"/>
        <w:szCs w:val="20"/>
      </w:rPr>
      <w:drawing>
        <wp:anchor distT="0" distB="0" distL="114300" distR="114300" simplePos="0" relativeHeight="251659264" behindDoc="0" locked="0" layoutInCell="1" allowOverlap="1" wp14:anchorId="1EFB42D3" wp14:editId="70557200">
          <wp:simplePos x="0" y="0"/>
          <wp:positionH relativeFrom="margin">
            <wp:posOffset>-409575</wp:posOffset>
          </wp:positionH>
          <wp:positionV relativeFrom="margin">
            <wp:posOffset>-1019175</wp:posOffset>
          </wp:positionV>
          <wp:extent cx="3747770" cy="989965"/>
          <wp:effectExtent l="0" t="0" r="5080" b="635"/>
          <wp:wrapSquare wrapText="bothSides"/>
          <wp:docPr id="205504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40223"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747770" cy="989965"/>
                  </a:xfrm>
                  <a:prstGeom prst="rect">
                    <a:avLst/>
                  </a:prstGeom>
                </pic:spPr>
              </pic:pic>
            </a:graphicData>
          </a:graphic>
          <wp14:sizeRelH relativeFrom="margin">
            <wp14:pctWidth>0</wp14:pctWidth>
          </wp14:sizeRelH>
          <wp14:sizeRelV relativeFrom="margin">
            <wp14:pctHeight>0</wp14:pctHeight>
          </wp14:sizeRelV>
        </wp:anchor>
      </w:drawing>
    </w:r>
    <w:r w:rsidRPr="00EA4B55">
      <w:rPr>
        <w:rFonts w:ascii="Brandon Grotesque Regular" w:hAnsi="Brandon Grotesque Regular"/>
        <w:color w:val="07243D"/>
        <w:sz w:val="20"/>
        <w:szCs w:val="20"/>
      </w:rPr>
      <w:t xml:space="preserve">(406) 442-7830 </w:t>
    </w:r>
    <w:r w:rsidRPr="00EA4B55">
      <w:rPr>
        <w:rFonts w:ascii="Brandon Grotesque Regular" w:hAnsi="Brandon Grotesque Regular"/>
        <w:i/>
        <w:iCs/>
        <w:color w:val="07243D"/>
        <w:sz w:val="20"/>
        <w:szCs w:val="20"/>
      </w:rPr>
      <w:t>office</w:t>
    </w:r>
  </w:p>
  <w:p w14:paraId="0DC62E38" w14:textId="77777777" w:rsidR="007D037D" w:rsidRPr="00EA4B55" w:rsidRDefault="007D037D" w:rsidP="007D037D">
    <w:pPr>
      <w:pStyle w:val="Header"/>
      <w:spacing w:line="220" w:lineRule="exact"/>
      <w:ind w:right="-810"/>
      <w:jc w:val="right"/>
      <w:rPr>
        <w:rFonts w:ascii="Brandon Grotesque Regular" w:hAnsi="Brandon Grotesque Regular"/>
        <w:color w:val="07243D"/>
        <w:sz w:val="20"/>
        <w:szCs w:val="20"/>
      </w:rPr>
    </w:pPr>
    <w:r w:rsidRPr="00EA4B55">
      <w:rPr>
        <w:rFonts w:ascii="Brandon Grotesque Regular" w:hAnsi="Brandon Grotesque Regular"/>
        <w:color w:val="07243D"/>
        <w:sz w:val="20"/>
        <w:szCs w:val="20"/>
      </w:rPr>
      <w:t xml:space="preserve">(406)442-7839 </w:t>
    </w:r>
    <w:r w:rsidRPr="00EA4B55">
      <w:rPr>
        <w:rFonts w:ascii="Brandon Grotesque Regular" w:hAnsi="Brandon Grotesque Regular"/>
        <w:i/>
        <w:iCs/>
        <w:color w:val="07243D"/>
        <w:sz w:val="20"/>
        <w:szCs w:val="20"/>
      </w:rPr>
      <w:t>fax</w:t>
    </w:r>
  </w:p>
  <w:p w14:paraId="06E7CD26" w14:textId="77777777" w:rsidR="007D037D" w:rsidRPr="00EA4B55" w:rsidRDefault="007D037D" w:rsidP="007D037D">
    <w:pPr>
      <w:pStyle w:val="Header"/>
      <w:spacing w:line="220" w:lineRule="exact"/>
      <w:ind w:right="-810"/>
      <w:jc w:val="right"/>
      <w:rPr>
        <w:rFonts w:ascii="Brandon Grotesque Regular" w:hAnsi="Brandon Grotesque Regular"/>
        <w:b/>
        <w:bCs/>
        <w:color w:val="07243D"/>
      </w:rPr>
    </w:pPr>
    <w:r w:rsidRPr="00EA4B55">
      <w:rPr>
        <w:rFonts w:ascii="Brandon Grotesque Regular" w:hAnsi="Brandon Grotesque Regular"/>
        <w:b/>
        <w:bCs/>
        <w:color w:val="07243D"/>
      </w:rPr>
      <w:t>lawyerinmontana.com</w:t>
    </w:r>
  </w:p>
  <w:p w14:paraId="05B5E421" w14:textId="77777777" w:rsidR="007D037D" w:rsidRPr="00EA4B55" w:rsidRDefault="007D037D" w:rsidP="007D037D">
    <w:pPr>
      <w:pStyle w:val="Header"/>
      <w:spacing w:line="220" w:lineRule="exact"/>
      <w:ind w:right="-810"/>
      <w:jc w:val="right"/>
      <w:rPr>
        <w:rFonts w:ascii="Brandon Grotesque Regular" w:hAnsi="Brandon Grotesque Regular"/>
        <w:color w:val="07243D"/>
        <w:sz w:val="20"/>
        <w:szCs w:val="20"/>
      </w:rPr>
    </w:pPr>
    <w:r w:rsidRPr="00EA4B55">
      <w:rPr>
        <w:rFonts w:ascii="Brandon Grotesque Regular" w:hAnsi="Brandon Grotesque Regular"/>
        <w:color w:val="07243D"/>
        <w:sz w:val="20"/>
        <w:szCs w:val="20"/>
      </w:rPr>
      <w:t>P.O. Box 236</w:t>
    </w:r>
  </w:p>
  <w:p w14:paraId="2DFD77BE" w14:textId="77777777" w:rsidR="007D037D" w:rsidRPr="00EA4B55" w:rsidRDefault="007D037D" w:rsidP="007D037D">
    <w:pPr>
      <w:pStyle w:val="Header"/>
      <w:spacing w:line="220" w:lineRule="exact"/>
      <w:ind w:right="-810"/>
      <w:jc w:val="right"/>
      <w:rPr>
        <w:rFonts w:ascii="Brandon Grotesque Regular" w:hAnsi="Brandon Grotesque Regular"/>
        <w:color w:val="07243D"/>
        <w:sz w:val="20"/>
        <w:szCs w:val="20"/>
      </w:rPr>
    </w:pPr>
    <w:r w:rsidRPr="00EA4B55">
      <w:rPr>
        <w:rFonts w:ascii="Brandon Grotesque Regular" w:hAnsi="Brandon Grotesque Regular"/>
        <w:color w:val="07243D"/>
        <w:sz w:val="20"/>
        <w:szCs w:val="20"/>
      </w:rPr>
      <w:t>307 N Jackson St.</w:t>
    </w:r>
  </w:p>
  <w:p w14:paraId="6FE77EE0" w14:textId="77777777" w:rsidR="007D037D" w:rsidRPr="00EA4B55" w:rsidRDefault="007D037D" w:rsidP="007D037D">
    <w:pPr>
      <w:pStyle w:val="Header"/>
      <w:spacing w:line="220" w:lineRule="exact"/>
      <w:ind w:right="-810"/>
      <w:jc w:val="right"/>
      <w:rPr>
        <w:rFonts w:ascii="Brandon Grotesque Regular" w:hAnsi="Brandon Grotesque Regular"/>
        <w:color w:val="07243D"/>
        <w:sz w:val="20"/>
        <w:szCs w:val="20"/>
      </w:rPr>
    </w:pPr>
    <w:r w:rsidRPr="00EA4B55">
      <w:rPr>
        <w:rFonts w:ascii="Brandon Grotesque Regular" w:hAnsi="Brandon Grotesque Regular"/>
        <w:color w:val="07243D"/>
        <w:sz w:val="20"/>
        <w:szCs w:val="20"/>
      </w:rPr>
      <w:t>Helena, MT 59624</w:t>
    </w:r>
  </w:p>
  <w:p w14:paraId="1F1801D5" w14:textId="77777777" w:rsidR="007D037D" w:rsidRDefault="007D03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301BD0"/>
    <w:multiLevelType w:val="multilevel"/>
    <w:tmpl w:val="40F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2B6BE3"/>
    <w:multiLevelType w:val="multilevel"/>
    <w:tmpl w:val="7EB6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A663A"/>
    <w:multiLevelType w:val="multilevel"/>
    <w:tmpl w:val="2176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17957"/>
    <w:multiLevelType w:val="multilevel"/>
    <w:tmpl w:val="92DC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602B4"/>
    <w:multiLevelType w:val="multilevel"/>
    <w:tmpl w:val="CF02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61EAE"/>
    <w:multiLevelType w:val="multilevel"/>
    <w:tmpl w:val="567E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C3634"/>
    <w:multiLevelType w:val="multilevel"/>
    <w:tmpl w:val="2A1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23D8B"/>
    <w:multiLevelType w:val="multilevel"/>
    <w:tmpl w:val="77AA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26192"/>
    <w:multiLevelType w:val="multilevel"/>
    <w:tmpl w:val="C55E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242BC2"/>
    <w:multiLevelType w:val="multilevel"/>
    <w:tmpl w:val="CB8A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197709"/>
    <w:multiLevelType w:val="multilevel"/>
    <w:tmpl w:val="F0E8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80EEF"/>
    <w:multiLevelType w:val="multilevel"/>
    <w:tmpl w:val="1C26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415105"/>
    <w:multiLevelType w:val="multilevel"/>
    <w:tmpl w:val="F28C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B75EDF"/>
    <w:multiLevelType w:val="multilevel"/>
    <w:tmpl w:val="984A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3F4945"/>
    <w:multiLevelType w:val="multilevel"/>
    <w:tmpl w:val="45A4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43139"/>
    <w:multiLevelType w:val="multilevel"/>
    <w:tmpl w:val="425C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106FC5"/>
    <w:multiLevelType w:val="multilevel"/>
    <w:tmpl w:val="3E66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87D36"/>
    <w:multiLevelType w:val="multilevel"/>
    <w:tmpl w:val="A9F2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0345C2"/>
    <w:multiLevelType w:val="multilevel"/>
    <w:tmpl w:val="B0DEC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74288E"/>
    <w:multiLevelType w:val="multilevel"/>
    <w:tmpl w:val="227A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A22EC1"/>
    <w:multiLevelType w:val="multilevel"/>
    <w:tmpl w:val="A696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B90235"/>
    <w:multiLevelType w:val="multilevel"/>
    <w:tmpl w:val="D7EE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6B2300"/>
    <w:multiLevelType w:val="multilevel"/>
    <w:tmpl w:val="E4B8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9977C3"/>
    <w:multiLevelType w:val="multilevel"/>
    <w:tmpl w:val="8F12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454902"/>
    <w:multiLevelType w:val="multilevel"/>
    <w:tmpl w:val="3442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092E6E"/>
    <w:multiLevelType w:val="multilevel"/>
    <w:tmpl w:val="BB0E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6205A4"/>
    <w:multiLevelType w:val="multilevel"/>
    <w:tmpl w:val="1A36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52CE2"/>
    <w:multiLevelType w:val="multilevel"/>
    <w:tmpl w:val="069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D83A9E"/>
    <w:multiLevelType w:val="hybridMultilevel"/>
    <w:tmpl w:val="5F28EB9E"/>
    <w:lvl w:ilvl="0" w:tplc="0818D8B0">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A1B42B4"/>
    <w:multiLevelType w:val="multilevel"/>
    <w:tmpl w:val="4604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AD77A2"/>
    <w:multiLevelType w:val="multilevel"/>
    <w:tmpl w:val="C4CC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103D53"/>
    <w:multiLevelType w:val="multilevel"/>
    <w:tmpl w:val="BFD2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6D09AD"/>
    <w:multiLevelType w:val="multilevel"/>
    <w:tmpl w:val="D2CA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E3B6D51"/>
    <w:multiLevelType w:val="multilevel"/>
    <w:tmpl w:val="3738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FB01FA"/>
    <w:multiLevelType w:val="multilevel"/>
    <w:tmpl w:val="0FFC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033686"/>
    <w:multiLevelType w:val="multilevel"/>
    <w:tmpl w:val="C44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796C51"/>
    <w:multiLevelType w:val="multilevel"/>
    <w:tmpl w:val="4032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6959CA"/>
    <w:multiLevelType w:val="multilevel"/>
    <w:tmpl w:val="C274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2E6A40"/>
    <w:multiLevelType w:val="multilevel"/>
    <w:tmpl w:val="AC38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6C2136D"/>
    <w:multiLevelType w:val="multilevel"/>
    <w:tmpl w:val="E8F4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5D4A6C"/>
    <w:multiLevelType w:val="multilevel"/>
    <w:tmpl w:val="AEC4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8A25AB"/>
    <w:multiLevelType w:val="multilevel"/>
    <w:tmpl w:val="802A3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82421A"/>
    <w:multiLevelType w:val="multilevel"/>
    <w:tmpl w:val="3416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E1704E"/>
    <w:multiLevelType w:val="multilevel"/>
    <w:tmpl w:val="4278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6B21F9"/>
    <w:multiLevelType w:val="multilevel"/>
    <w:tmpl w:val="2982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966A7B"/>
    <w:multiLevelType w:val="multilevel"/>
    <w:tmpl w:val="6EF6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E30F0E"/>
    <w:multiLevelType w:val="multilevel"/>
    <w:tmpl w:val="7506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3C422A"/>
    <w:multiLevelType w:val="multilevel"/>
    <w:tmpl w:val="2D5A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D750C39"/>
    <w:multiLevelType w:val="multilevel"/>
    <w:tmpl w:val="31A6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7E056E"/>
    <w:multiLevelType w:val="multilevel"/>
    <w:tmpl w:val="DBD4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D91F0E"/>
    <w:multiLevelType w:val="multilevel"/>
    <w:tmpl w:val="29CE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152649"/>
    <w:multiLevelType w:val="multilevel"/>
    <w:tmpl w:val="CD92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C60B31"/>
    <w:multiLevelType w:val="multilevel"/>
    <w:tmpl w:val="073E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E66FAA"/>
    <w:multiLevelType w:val="multilevel"/>
    <w:tmpl w:val="4104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EED0883"/>
    <w:multiLevelType w:val="multilevel"/>
    <w:tmpl w:val="7E22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EEE14F2"/>
    <w:multiLevelType w:val="multilevel"/>
    <w:tmpl w:val="9B4C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142D43"/>
    <w:multiLevelType w:val="multilevel"/>
    <w:tmpl w:val="311A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6107BE"/>
    <w:multiLevelType w:val="multilevel"/>
    <w:tmpl w:val="4F1E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763FDE"/>
    <w:multiLevelType w:val="multilevel"/>
    <w:tmpl w:val="D12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4073C2"/>
    <w:multiLevelType w:val="multilevel"/>
    <w:tmpl w:val="4578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30512B7"/>
    <w:multiLevelType w:val="multilevel"/>
    <w:tmpl w:val="4B0A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787F6C"/>
    <w:multiLevelType w:val="multilevel"/>
    <w:tmpl w:val="57E8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4B279F"/>
    <w:multiLevelType w:val="multilevel"/>
    <w:tmpl w:val="6118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64F2007"/>
    <w:multiLevelType w:val="multilevel"/>
    <w:tmpl w:val="EA1A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B20A2A"/>
    <w:multiLevelType w:val="multilevel"/>
    <w:tmpl w:val="37E2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0464BE"/>
    <w:multiLevelType w:val="multilevel"/>
    <w:tmpl w:val="268C3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1F4D9D"/>
    <w:multiLevelType w:val="multilevel"/>
    <w:tmpl w:val="AF90C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5B2D91"/>
    <w:multiLevelType w:val="multilevel"/>
    <w:tmpl w:val="8A8EC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A3D797D"/>
    <w:multiLevelType w:val="multilevel"/>
    <w:tmpl w:val="214A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AE5C5B"/>
    <w:multiLevelType w:val="multilevel"/>
    <w:tmpl w:val="BBD8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B3353B"/>
    <w:multiLevelType w:val="multilevel"/>
    <w:tmpl w:val="A22C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8775D2"/>
    <w:multiLevelType w:val="multilevel"/>
    <w:tmpl w:val="A788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4C7797"/>
    <w:multiLevelType w:val="multilevel"/>
    <w:tmpl w:val="7592C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5660E2"/>
    <w:multiLevelType w:val="multilevel"/>
    <w:tmpl w:val="149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D677F3"/>
    <w:multiLevelType w:val="multilevel"/>
    <w:tmpl w:val="FC08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92156C"/>
    <w:multiLevelType w:val="multilevel"/>
    <w:tmpl w:val="27A6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B732FE"/>
    <w:multiLevelType w:val="multilevel"/>
    <w:tmpl w:val="EE48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6F3662"/>
    <w:multiLevelType w:val="multilevel"/>
    <w:tmpl w:val="3B64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F25285"/>
    <w:multiLevelType w:val="multilevel"/>
    <w:tmpl w:val="1994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85109D"/>
    <w:multiLevelType w:val="multilevel"/>
    <w:tmpl w:val="F220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5A759B"/>
    <w:multiLevelType w:val="multilevel"/>
    <w:tmpl w:val="0F94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701993"/>
    <w:multiLevelType w:val="multilevel"/>
    <w:tmpl w:val="9EDA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381D8E"/>
    <w:multiLevelType w:val="multilevel"/>
    <w:tmpl w:val="1E3C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B250AD"/>
    <w:multiLevelType w:val="multilevel"/>
    <w:tmpl w:val="63DEC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86812AB"/>
    <w:multiLevelType w:val="multilevel"/>
    <w:tmpl w:val="B32E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AB1307B"/>
    <w:multiLevelType w:val="multilevel"/>
    <w:tmpl w:val="310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6A684F"/>
    <w:multiLevelType w:val="multilevel"/>
    <w:tmpl w:val="D45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0D0DE7"/>
    <w:multiLevelType w:val="multilevel"/>
    <w:tmpl w:val="2F4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8021DF"/>
    <w:multiLevelType w:val="multilevel"/>
    <w:tmpl w:val="2C4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CF6E83"/>
    <w:multiLevelType w:val="multilevel"/>
    <w:tmpl w:val="D1DE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03B3D0A"/>
    <w:multiLevelType w:val="multilevel"/>
    <w:tmpl w:val="E16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B15C98"/>
    <w:multiLevelType w:val="multilevel"/>
    <w:tmpl w:val="DAEE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0C427FF"/>
    <w:multiLevelType w:val="multilevel"/>
    <w:tmpl w:val="154C7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DB274C"/>
    <w:multiLevelType w:val="multilevel"/>
    <w:tmpl w:val="8702E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920419"/>
    <w:multiLevelType w:val="multilevel"/>
    <w:tmpl w:val="C24C5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1B97DCD"/>
    <w:multiLevelType w:val="multilevel"/>
    <w:tmpl w:val="08DA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C82AB8"/>
    <w:multiLevelType w:val="multilevel"/>
    <w:tmpl w:val="02AE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996C0C"/>
    <w:multiLevelType w:val="multilevel"/>
    <w:tmpl w:val="C7AA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68723D"/>
    <w:multiLevelType w:val="multilevel"/>
    <w:tmpl w:val="C3A6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DE217D"/>
    <w:multiLevelType w:val="multilevel"/>
    <w:tmpl w:val="D0A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8124E7"/>
    <w:multiLevelType w:val="multilevel"/>
    <w:tmpl w:val="E5D8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427C63"/>
    <w:multiLevelType w:val="multilevel"/>
    <w:tmpl w:val="4C5A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8C3B1B"/>
    <w:multiLevelType w:val="multilevel"/>
    <w:tmpl w:val="6998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98B638B"/>
    <w:multiLevelType w:val="multilevel"/>
    <w:tmpl w:val="38127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53772E"/>
    <w:multiLevelType w:val="multilevel"/>
    <w:tmpl w:val="EBE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1A3FE7"/>
    <w:multiLevelType w:val="multilevel"/>
    <w:tmpl w:val="9D0E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13067B"/>
    <w:multiLevelType w:val="multilevel"/>
    <w:tmpl w:val="AF50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380CB8"/>
    <w:multiLevelType w:val="multilevel"/>
    <w:tmpl w:val="35A6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CC35A1"/>
    <w:multiLevelType w:val="multilevel"/>
    <w:tmpl w:val="45F8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E66483D"/>
    <w:multiLevelType w:val="multilevel"/>
    <w:tmpl w:val="01D0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EE246C3"/>
    <w:multiLevelType w:val="multilevel"/>
    <w:tmpl w:val="C9E2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8718BF"/>
    <w:multiLevelType w:val="multilevel"/>
    <w:tmpl w:val="0DC4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871A3F"/>
    <w:multiLevelType w:val="multilevel"/>
    <w:tmpl w:val="2362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8C30A4"/>
    <w:multiLevelType w:val="multilevel"/>
    <w:tmpl w:val="9B04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1E97220"/>
    <w:multiLevelType w:val="multilevel"/>
    <w:tmpl w:val="02D6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227757"/>
    <w:multiLevelType w:val="multilevel"/>
    <w:tmpl w:val="1068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854517"/>
    <w:multiLevelType w:val="multilevel"/>
    <w:tmpl w:val="A476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89580A"/>
    <w:multiLevelType w:val="multilevel"/>
    <w:tmpl w:val="7D2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BC463D"/>
    <w:multiLevelType w:val="multilevel"/>
    <w:tmpl w:val="94608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07656C"/>
    <w:multiLevelType w:val="multilevel"/>
    <w:tmpl w:val="5630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256246"/>
    <w:multiLevelType w:val="multilevel"/>
    <w:tmpl w:val="AB1A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044FFA"/>
    <w:multiLevelType w:val="multilevel"/>
    <w:tmpl w:val="DBBE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172C54"/>
    <w:multiLevelType w:val="multilevel"/>
    <w:tmpl w:val="8734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F15E26"/>
    <w:multiLevelType w:val="multilevel"/>
    <w:tmpl w:val="31A0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E018D7"/>
    <w:multiLevelType w:val="multilevel"/>
    <w:tmpl w:val="5ACE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E564A5"/>
    <w:multiLevelType w:val="hybridMultilevel"/>
    <w:tmpl w:val="E0D864C2"/>
    <w:lvl w:ilvl="0" w:tplc="42E4A7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9245046"/>
    <w:multiLevelType w:val="multilevel"/>
    <w:tmpl w:val="AE92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521727"/>
    <w:multiLevelType w:val="multilevel"/>
    <w:tmpl w:val="AAF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59358D"/>
    <w:multiLevelType w:val="multilevel"/>
    <w:tmpl w:val="4516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6A106C"/>
    <w:multiLevelType w:val="multilevel"/>
    <w:tmpl w:val="4BC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792353"/>
    <w:multiLevelType w:val="multilevel"/>
    <w:tmpl w:val="9E46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E411084"/>
    <w:multiLevelType w:val="multilevel"/>
    <w:tmpl w:val="74EA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881814"/>
    <w:multiLevelType w:val="multilevel"/>
    <w:tmpl w:val="C362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A04138"/>
    <w:multiLevelType w:val="multilevel"/>
    <w:tmpl w:val="66D0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EFC04EC"/>
    <w:multiLevelType w:val="multilevel"/>
    <w:tmpl w:val="0286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5C6CFB"/>
    <w:multiLevelType w:val="multilevel"/>
    <w:tmpl w:val="6C50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C6482F"/>
    <w:multiLevelType w:val="multilevel"/>
    <w:tmpl w:val="D580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F12EBC"/>
    <w:multiLevelType w:val="multilevel"/>
    <w:tmpl w:val="48E2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077639"/>
    <w:multiLevelType w:val="multilevel"/>
    <w:tmpl w:val="8AD8E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144D6B"/>
    <w:multiLevelType w:val="multilevel"/>
    <w:tmpl w:val="7170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314573"/>
    <w:multiLevelType w:val="multilevel"/>
    <w:tmpl w:val="06DC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966426"/>
    <w:multiLevelType w:val="multilevel"/>
    <w:tmpl w:val="C03E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1C850A3"/>
    <w:multiLevelType w:val="multilevel"/>
    <w:tmpl w:val="8486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635F11"/>
    <w:multiLevelType w:val="multilevel"/>
    <w:tmpl w:val="BEB0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C04EE8"/>
    <w:multiLevelType w:val="multilevel"/>
    <w:tmpl w:val="DF8E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E1584F"/>
    <w:multiLevelType w:val="multilevel"/>
    <w:tmpl w:val="3626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4814DD8"/>
    <w:multiLevelType w:val="multilevel"/>
    <w:tmpl w:val="2A64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827C76"/>
    <w:multiLevelType w:val="multilevel"/>
    <w:tmpl w:val="25C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231B90"/>
    <w:multiLevelType w:val="multilevel"/>
    <w:tmpl w:val="3848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52616EF"/>
    <w:multiLevelType w:val="multilevel"/>
    <w:tmpl w:val="FA4E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0A108E"/>
    <w:multiLevelType w:val="multilevel"/>
    <w:tmpl w:val="8A068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71C3838"/>
    <w:multiLevelType w:val="multilevel"/>
    <w:tmpl w:val="1462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2F0183"/>
    <w:multiLevelType w:val="multilevel"/>
    <w:tmpl w:val="3DFE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BD4BB4"/>
    <w:multiLevelType w:val="multilevel"/>
    <w:tmpl w:val="05C6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3544BF"/>
    <w:multiLevelType w:val="multilevel"/>
    <w:tmpl w:val="2E0C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9806FC1"/>
    <w:multiLevelType w:val="multilevel"/>
    <w:tmpl w:val="FFE0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CAE7A49"/>
    <w:multiLevelType w:val="multilevel"/>
    <w:tmpl w:val="1A10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CCF59D8"/>
    <w:multiLevelType w:val="multilevel"/>
    <w:tmpl w:val="D356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C7127A"/>
    <w:multiLevelType w:val="multilevel"/>
    <w:tmpl w:val="2334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8E6B35"/>
    <w:multiLevelType w:val="multilevel"/>
    <w:tmpl w:val="1EFA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632846">
    <w:abstractNumId w:val="5"/>
  </w:num>
  <w:num w:numId="2" w16cid:durableId="457455206">
    <w:abstractNumId w:val="3"/>
  </w:num>
  <w:num w:numId="3" w16cid:durableId="1349916494">
    <w:abstractNumId w:val="2"/>
  </w:num>
  <w:num w:numId="4" w16cid:durableId="656691288">
    <w:abstractNumId w:val="4"/>
  </w:num>
  <w:num w:numId="5" w16cid:durableId="306514241">
    <w:abstractNumId w:val="1"/>
  </w:num>
  <w:num w:numId="6" w16cid:durableId="293298405">
    <w:abstractNumId w:val="0"/>
  </w:num>
  <w:num w:numId="7" w16cid:durableId="122965804">
    <w:abstractNumId w:val="159"/>
  </w:num>
  <w:num w:numId="8" w16cid:durableId="1089347250">
    <w:abstractNumId w:val="9"/>
  </w:num>
  <w:num w:numId="9" w16cid:durableId="939483040">
    <w:abstractNumId w:val="83"/>
  </w:num>
  <w:num w:numId="10" w16cid:durableId="76245954">
    <w:abstractNumId w:val="107"/>
  </w:num>
  <w:num w:numId="11" w16cid:durableId="1410224580">
    <w:abstractNumId w:val="78"/>
  </w:num>
  <w:num w:numId="12" w16cid:durableId="1934509097">
    <w:abstractNumId w:val="28"/>
  </w:num>
  <w:num w:numId="13" w16cid:durableId="1984507767">
    <w:abstractNumId w:val="39"/>
  </w:num>
  <w:num w:numId="14" w16cid:durableId="1555240429">
    <w:abstractNumId w:val="33"/>
  </w:num>
  <w:num w:numId="15" w16cid:durableId="1668559497">
    <w:abstractNumId w:val="102"/>
  </w:num>
  <w:num w:numId="16" w16cid:durableId="1183930929">
    <w:abstractNumId w:val="118"/>
  </w:num>
  <w:num w:numId="17" w16cid:durableId="410780798">
    <w:abstractNumId w:val="138"/>
  </w:num>
  <w:num w:numId="18" w16cid:durableId="782925512">
    <w:abstractNumId w:val="163"/>
  </w:num>
  <w:num w:numId="19" w16cid:durableId="370804397">
    <w:abstractNumId w:val="30"/>
  </w:num>
  <w:num w:numId="20" w16cid:durableId="640840459">
    <w:abstractNumId w:val="79"/>
  </w:num>
  <w:num w:numId="21" w16cid:durableId="414940881">
    <w:abstractNumId w:val="70"/>
  </w:num>
  <w:num w:numId="22" w16cid:durableId="1983927130">
    <w:abstractNumId w:val="120"/>
  </w:num>
  <w:num w:numId="23" w16cid:durableId="1321930960">
    <w:abstractNumId w:val="126"/>
  </w:num>
  <w:num w:numId="24" w16cid:durableId="1973637419">
    <w:abstractNumId w:val="41"/>
  </w:num>
  <w:num w:numId="25" w16cid:durableId="304967361">
    <w:abstractNumId w:val="56"/>
  </w:num>
  <w:num w:numId="26" w16cid:durableId="136726815">
    <w:abstractNumId w:val="43"/>
  </w:num>
  <w:num w:numId="27" w16cid:durableId="1671251370">
    <w:abstractNumId w:val="111"/>
  </w:num>
  <w:num w:numId="28" w16cid:durableId="876163291">
    <w:abstractNumId w:val="101"/>
  </w:num>
  <w:num w:numId="29" w16cid:durableId="644043085">
    <w:abstractNumId w:val="18"/>
  </w:num>
  <w:num w:numId="30" w16cid:durableId="1926528552">
    <w:abstractNumId w:val="72"/>
  </w:num>
  <w:num w:numId="31" w16cid:durableId="29840572">
    <w:abstractNumId w:val="32"/>
  </w:num>
  <w:num w:numId="32" w16cid:durableId="76512897">
    <w:abstractNumId w:val="132"/>
  </w:num>
  <w:num w:numId="33" w16cid:durableId="1715692399">
    <w:abstractNumId w:val="141"/>
  </w:num>
  <w:num w:numId="34" w16cid:durableId="1596598547">
    <w:abstractNumId w:val="129"/>
  </w:num>
  <w:num w:numId="35" w16cid:durableId="76248282">
    <w:abstractNumId w:val="153"/>
  </w:num>
  <w:num w:numId="36" w16cid:durableId="998464899">
    <w:abstractNumId w:val="58"/>
  </w:num>
  <w:num w:numId="37" w16cid:durableId="923493707">
    <w:abstractNumId w:val="87"/>
  </w:num>
  <w:num w:numId="38" w16cid:durableId="636834353">
    <w:abstractNumId w:val="112"/>
  </w:num>
  <w:num w:numId="39" w16cid:durableId="2037807933">
    <w:abstractNumId w:val="148"/>
  </w:num>
  <w:num w:numId="40" w16cid:durableId="585110018">
    <w:abstractNumId w:val="69"/>
  </w:num>
  <w:num w:numId="41" w16cid:durableId="2005622298">
    <w:abstractNumId w:val="16"/>
  </w:num>
  <w:num w:numId="42" w16cid:durableId="1610626011">
    <w:abstractNumId w:val="92"/>
  </w:num>
  <w:num w:numId="43" w16cid:durableId="827667592">
    <w:abstractNumId w:val="48"/>
  </w:num>
  <w:num w:numId="44" w16cid:durableId="590435806">
    <w:abstractNumId w:val="19"/>
  </w:num>
  <w:num w:numId="45" w16cid:durableId="587885833">
    <w:abstractNumId w:val="121"/>
  </w:num>
  <w:num w:numId="46" w16cid:durableId="1695617438">
    <w:abstractNumId w:val="64"/>
  </w:num>
  <w:num w:numId="47" w16cid:durableId="2023776357">
    <w:abstractNumId w:val="27"/>
  </w:num>
  <w:num w:numId="48" w16cid:durableId="420445671">
    <w:abstractNumId w:val="110"/>
  </w:num>
  <w:num w:numId="49" w16cid:durableId="1036152059">
    <w:abstractNumId w:val="34"/>
  </w:num>
  <w:num w:numId="50" w16cid:durableId="462235090">
    <w:abstractNumId w:val="143"/>
  </w:num>
  <w:num w:numId="51" w16cid:durableId="126512038">
    <w:abstractNumId w:val="66"/>
  </w:num>
  <w:num w:numId="52" w16cid:durableId="427849778">
    <w:abstractNumId w:val="13"/>
  </w:num>
  <w:num w:numId="53" w16cid:durableId="803161505">
    <w:abstractNumId w:val="130"/>
  </w:num>
  <w:num w:numId="54" w16cid:durableId="1091464423">
    <w:abstractNumId w:val="155"/>
  </w:num>
  <w:num w:numId="55" w16cid:durableId="1230774383">
    <w:abstractNumId w:val="45"/>
  </w:num>
  <w:num w:numId="56" w16cid:durableId="2976029">
    <w:abstractNumId w:val="135"/>
  </w:num>
  <w:num w:numId="57" w16cid:durableId="221256331">
    <w:abstractNumId w:val="88"/>
  </w:num>
  <w:num w:numId="58" w16cid:durableId="1839421554">
    <w:abstractNumId w:val="12"/>
  </w:num>
  <w:num w:numId="59" w16cid:durableId="354841791">
    <w:abstractNumId w:val="127"/>
  </w:num>
  <w:num w:numId="60" w16cid:durableId="929386999">
    <w:abstractNumId w:val="40"/>
  </w:num>
  <w:num w:numId="61" w16cid:durableId="1318726319">
    <w:abstractNumId w:val="84"/>
  </w:num>
  <w:num w:numId="62" w16cid:durableId="1075131262">
    <w:abstractNumId w:val="42"/>
  </w:num>
  <w:num w:numId="63" w16cid:durableId="946691064">
    <w:abstractNumId w:val="55"/>
  </w:num>
  <w:num w:numId="64" w16cid:durableId="641621728">
    <w:abstractNumId w:val="162"/>
  </w:num>
  <w:num w:numId="65" w16cid:durableId="333651975">
    <w:abstractNumId w:val="6"/>
  </w:num>
  <w:num w:numId="66" w16cid:durableId="100073722">
    <w:abstractNumId w:val="136"/>
  </w:num>
  <w:num w:numId="67" w16cid:durableId="1178230817">
    <w:abstractNumId w:val="44"/>
  </w:num>
  <w:num w:numId="68" w16cid:durableId="853227025">
    <w:abstractNumId w:val="60"/>
  </w:num>
  <w:num w:numId="69" w16cid:durableId="1703433350">
    <w:abstractNumId w:val="108"/>
  </w:num>
  <w:num w:numId="70" w16cid:durableId="1254163866">
    <w:abstractNumId w:val="139"/>
  </w:num>
  <w:num w:numId="71" w16cid:durableId="1544513304">
    <w:abstractNumId w:val="38"/>
  </w:num>
  <w:num w:numId="72" w16cid:durableId="212887930">
    <w:abstractNumId w:val="114"/>
  </w:num>
  <w:num w:numId="73" w16cid:durableId="264308432">
    <w:abstractNumId w:val="68"/>
  </w:num>
  <w:num w:numId="74" w16cid:durableId="1971979593">
    <w:abstractNumId w:val="160"/>
  </w:num>
  <w:num w:numId="75" w16cid:durableId="472336974">
    <w:abstractNumId w:val="151"/>
  </w:num>
  <w:num w:numId="76" w16cid:durableId="708338689">
    <w:abstractNumId w:val="95"/>
  </w:num>
  <w:num w:numId="77" w16cid:durableId="1282110926">
    <w:abstractNumId w:val="97"/>
  </w:num>
  <w:num w:numId="78" w16cid:durableId="1557159878">
    <w:abstractNumId w:val="59"/>
  </w:num>
  <w:num w:numId="79" w16cid:durableId="389351133">
    <w:abstractNumId w:val="154"/>
  </w:num>
  <w:num w:numId="80" w16cid:durableId="1221329785">
    <w:abstractNumId w:val="147"/>
  </w:num>
  <w:num w:numId="81" w16cid:durableId="1943754972">
    <w:abstractNumId w:val="115"/>
  </w:num>
  <w:num w:numId="82" w16cid:durableId="1452892739">
    <w:abstractNumId w:val="90"/>
  </w:num>
  <w:num w:numId="83" w16cid:durableId="963079236">
    <w:abstractNumId w:val="119"/>
  </w:num>
  <w:num w:numId="84" w16cid:durableId="1776628328">
    <w:abstractNumId w:val="65"/>
  </w:num>
  <w:num w:numId="85" w16cid:durableId="1822456684">
    <w:abstractNumId w:val="161"/>
  </w:num>
  <w:num w:numId="86" w16cid:durableId="1848665090">
    <w:abstractNumId w:val="53"/>
  </w:num>
  <w:num w:numId="87" w16cid:durableId="1919437012">
    <w:abstractNumId w:val="131"/>
  </w:num>
  <w:num w:numId="88" w16cid:durableId="469712736">
    <w:abstractNumId w:val="24"/>
  </w:num>
  <w:num w:numId="89" w16cid:durableId="903293618">
    <w:abstractNumId w:val="165"/>
  </w:num>
  <w:num w:numId="90" w16cid:durableId="1691252762">
    <w:abstractNumId w:val="63"/>
  </w:num>
  <w:num w:numId="91" w16cid:durableId="1476067889">
    <w:abstractNumId w:val="89"/>
  </w:num>
  <w:num w:numId="92" w16cid:durableId="1711686353">
    <w:abstractNumId w:val="104"/>
  </w:num>
  <w:num w:numId="93" w16cid:durableId="1203054119">
    <w:abstractNumId w:val="81"/>
  </w:num>
  <w:num w:numId="94" w16cid:durableId="1254440130">
    <w:abstractNumId w:val="142"/>
  </w:num>
  <w:num w:numId="95" w16cid:durableId="753363074">
    <w:abstractNumId w:val="29"/>
  </w:num>
  <w:num w:numId="96" w16cid:durableId="728042040">
    <w:abstractNumId w:val="74"/>
  </w:num>
  <w:num w:numId="97" w16cid:durableId="271669351">
    <w:abstractNumId w:val="51"/>
  </w:num>
  <w:num w:numId="98" w16cid:durableId="1412655900">
    <w:abstractNumId w:val="52"/>
  </w:num>
  <w:num w:numId="99" w16cid:durableId="478156570">
    <w:abstractNumId w:val="140"/>
  </w:num>
  <w:num w:numId="100" w16cid:durableId="1110517440">
    <w:abstractNumId w:val="23"/>
  </w:num>
  <w:num w:numId="101" w16cid:durableId="593897331">
    <w:abstractNumId w:val="145"/>
  </w:num>
  <w:num w:numId="102" w16cid:durableId="1536969694">
    <w:abstractNumId w:val="75"/>
  </w:num>
  <w:num w:numId="103" w16cid:durableId="2131892067">
    <w:abstractNumId w:val="85"/>
  </w:num>
  <w:num w:numId="104" w16cid:durableId="651101225">
    <w:abstractNumId w:val="113"/>
  </w:num>
  <w:num w:numId="105" w16cid:durableId="500703130">
    <w:abstractNumId w:val="73"/>
  </w:num>
  <w:num w:numId="106" w16cid:durableId="1926914400">
    <w:abstractNumId w:val="137"/>
  </w:num>
  <w:num w:numId="107" w16cid:durableId="434441261">
    <w:abstractNumId w:val="77"/>
  </w:num>
  <w:num w:numId="108" w16cid:durableId="339746109">
    <w:abstractNumId w:val="146"/>
  </w:num>
  <w:num w:numId="109" w16cid:durableId="1777481914">
    <w:abstractNumId w:val="17"/>
  </w:num>
  <w:num w:numId="110" w16cid:durableId="1156605310">
    <w:abstractNumId w:val="82"/>
  </w:num>
  <w:num w:numId="111" w16cid:durableId="1949896190">
    <w:abstractNumId w:val="116"/>
  </w:num>
  <w:num w:numId="112" w16cid:durableId="1447192730">
    <w:abstractNumId w:val="80"/>
  </w:num>
  <w:num w:numId="113" w16cid:durableId="1780055884">
    <w:abstractNumId w:val="158"/>
  </w:num>
  <w:num w:numId="114" w16cid:durableId="672728460">
    <w:abstractNumId w:val="152"/>
  </w:num>
  <w:num w:numId="115" w16cid:durableId="1207638650">
    <w:abstractNumId w:val="8"/>
  </w:num>
  <w:num w:numId="116" w16cid:durableId="2132242747">
    <w:abstractNumId w:val="91"/>
  </w:num>
  <w:num w:numId="117" w16cid:durableId="217712507">
    <w:abstractNumId w:val="134"/>
  </w:num>
  <w:num w:numId="118" w16cid:durableId="546991144">
    <w:abstractNumId w:val="49"/>
  </w:num>
  <w:num w:numId="119" w16cid:durableId="687369308">
    <w:abstractNumId w:val="20"/>
  </w:num>
  <w:num w:numId="120" w16cid:durableId="2071227966">
    <w:abstractNumId w:val="25"/>
  </w:num>
  <w:num w:numId="121" w16cid:durableId="1273323370">
    <w:abstractNumId w:val="93"/>
  </w:num>
  <w:num w:numId="122" w16cid:durableId="200678369">
    <w:abstractNumId w:val="117"/>
  </w:num>
  <w:num w:numId="123" w16cid:durableId="1704936042">
    <w:abstractNumId w:val="67"/>
  </w:num>
  <w:num w:numId="124" w16cid:durableId="1090347917">
    <w:abstractNumId w:val="26"/>
  </w:num>
  <w:num w:numId="125" w16cid:durableId="130640209">
    <w:abstractNumId w:val="124"/>
  </w:num>
  <w:num w:numId="126" w16cid:durableId="1326124231">
    <w:abstractNumId w:val="47"/>
  </w:num>
  <w:num w:numId="127" w16cid:durableId="1811825117">
    <w:abstractNumId w:val="96"/>
  </w:num>
  <w:num w:numId="128" w16cid:durableId="1539077629">
    <w:abstractNumId w:val="10"/>
  </w:num>
  <w:num w:numId="129" w16cid:durableId="808743420">
    <w:abstractNumId w:val="35"/>
  </w:num>
  <w:num w:numId="130" w16cid:durableId="596405123">
    <w:abstractNumId w:val="61"/>
  </w:num>
  <w:num w:numId="131" w16cid:durableId="1594128016">
    <w:abstractNumId w:val="98"/>
  </w:num>
  <w:num w:numId="132" w16cid:durableId="503201634">
    <w:abstractNumId w:val="105"/>
  </w:num>
  <w:num w:numId="133" w16cid:durableId="2118938111">
    <w:abstractNumId w:val="100"/>
  </w:num>
  <w:num w:numId="134" w16cid:durableId="302660997">
    <w:abstractNumId w:val="21"/>
  </w:num>
  <w:num w:numId="135" w16cid:durableId="1338772353">
    <w:abstractNumId w:val="99"/>
  </w:num>
  <w:num w:numId="136" w16cid:durableId="1203782964">
    <w:abstractNumId w:val="15"/>
  </w:num>
  <w:num w:numId="137" w16cid:durableId="1392533275">
    <w:abstractNumId w:val="46"/>
  </w:num>
  <w:num w:numId="138" w16cid:durableId="1163662239">
    <w:abstractNumId w:val="133"/>
  </w:num>
  <w:num w:numId="139" w16cid:durableId="1323922847">
    <w:abstractNumId w:val="128"/>
  </w:num>
  <w:num w:numId="140" w16cid:durableId="1691294995">
    <w:abstractNumId w:val="54"/>
  </w:num>
  <w:num w:numId="141" w16cid:durableId="1371876820">
    <w:abstractNumId w:val="36"/>
  </w:num>
  <w:num w:numId="142" w16cid:durableId="344094044">
    <w:abstractNumId w:val="50"/>
  </w:num>
  <w:num w:numId="143" w16cid:durableId="602687221">
    <w:abstractNumId w:val="31"/>
  </w:num>
  <w:num w:numId="144" w16cid:durableId="473640691">
    <w:abstractNumId w:val="156"/>
  </w:num>
  <w:num w:numId="145" w16cid:durableId="1415780387">
    <w:abstractNumId w:val="109"/>
  </w:num>
  <w:num w:numId="146" w16cid:durableId="1450927973">
    <w:abstractNumId w:val="71"/>
  </w:num>
  <w:num w:numId="147" w16cid:durableId="1792820338">
    <w:abstractNumId w:val="103"/>
  </w:num>
  <w:num w:numId="148" w16cid:durableId="1849128428">
    <w:abstractNumId w:val="7"/>
  </w:num>
  <w:num w:numId="149" w16cid:durableId="712383865">
    <w:abstractNumId w:val="62"/>
  </w:num>
  <w:num w:numId="150" w16cid:durableId="92435846">
    <w:abstractNumId w:val="122"/>
  </w:num>
  <w:num w:numId="151" w16cid:durableId="1995597625">
    <w:abstractNumId w:val="123"/>
  </w:num>
  <w:num w:numId="152" w16cid:durableId="1321690125">
    <w:abstractNumId w:val="94"/>
  </w:num>
  <w:num w:numId="153" w16cid:durableId="343825589">
    <w:abstractNumId w:val="14"/>
  </w:num>
  <w:num w:numId="154" w16cid:durableId="2051607209">
    <w:abstractNumId w:val="106"/>
  </w:num>
  <w:num w:numId="155" w16cid:durableId="1472407237">
    <w:abstractNumId w:val="57"/>
  </w:num>
  <w:num w:numId="156" w16cid:durableId="201525184">
    <w:abstractNumId w:val="164"/>
  </w:num>
  <w:num w:numId="157" w16cid:durableId="1315841912">
    <w:abstractNumId w:val="11"/>
  </w:num>
  <w:num w:numId="158" w16cid:durableId="911159745">
    <w:abstractNumId w:val="144"/>
  </w:num>
  <w:num w:numId="159" w16cid:durableId="15548085">
    <w:abstractNumId w:val="157"/>
  </w:num>
  <w:num w:numId="160" w16cid:durableId="122961867">
    <w:abstractNumId w:val="125"/>
  </w:num>
  <w:num w:numId="161" w16cid:durableId="581183966">
    <w:abstractNumId w:val="37"/>
  </w:num>
  <w:num w:numId="162" w16cid:durableId="1545824586">
    <w:abstractNumId w:val="149"/>
  </w:num>
  <w:num w:numId="163" w16cid:durableId="2069255435">
    <w:abstractNumId w:val="22"/>
  </w:num>
  <w:num w:numId="164" w16cid:durableId="903948306">
    <w:abstractNumId w:val="86"/>
  </w:num>
  <w:num w:numId="165" w16cid:durableId="2114668733">
    <w:abstractNumId w:val="150"/>
  </w:num>
  <w:num w:numId="166" w16cid:durableId="1237471850">
    <w:abstractNumId w:val="76"/>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30"/>
    <w:rsid w:val="00034616"/>
    <w:rsid w:val="0006063C"/>
    <w:rsid w:val="00063354"/>
    <w:rsid w:val="000855B0"/>
    <w:rsid w:val="000E489E"/>
    <w:rsid w:val="00114A74"/>
    <w:rsid w:val="00114CA3"/>
    <w:rsid w:val="0015074B"/>
    <w:rsid w:val="0019447C"/>
    <w:rsid w:val="001D2101"/>
    <w:rsid w:val="00217AE6"/>
    <w:rsid w:val="0029639D"/>
    <w:rsid w:val="00326F90"/>
    <w:rsid w:val="00354BE5"/>
    <w:rsid w:val="003F249A"/>
    <w:rsid w:val="004E36CC"/>
    <w:rsid w:val="0050668F"/>
    <w:rsid w:val="00605829"/>
    <w:rsid w:val="00717C80"/>
    <w:rsid w:val="007D037D"/>
    <w:rsid w:val="00947349"/>
    <w:rsid w:val="00AA1D8D"/>
    <w:rsid w:val="00AC02B0"/>
    <w:rsid w:val="00B47730"/>
    <w:rsid w:val="00B53F08"/>
    <w:rsid w:val="00C341B6"/>
    <w:rsid w:val="00C62768"/>
    <w:rsid w:val="00C66624"/>
    <w:rsid w:val="00CB0492"/>
    <w:rsid w:val="00CB0664"/>
    <w:rsid w:val="00DD53C5"/>
    <w:rsid w:val="00ED6B04"/>
    <w:rsid w:val="00EE369F"/>
    <w:rsid w:val="00F34B5B"/>
    <w:rsid w:val="00FC693F"/>
    <w:rsid w:val="00FC6D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965AD"/>
  <w14:defaultImageDpi w14:val="300"/>
  <w15:docId w15:val="{E215AFFB-B822-467B-8024-282DC484D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numPr>
        <w:numId w:val="49"/>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autoRedefine/>
    <w:uiPriority w:val="9"/>
    <w:unhideWhenUsed/>
    <w:qFormat/>
    <w:rsid w:val="001D2101"/>
    <w:pPr>
      <w:keepNext/>
      <w:keepLines/>
      <w:spacing w:before="200" w:after="0"/>
      <w:outlineLvl w:val="4"/>
    </w:pPr>
    <w:rPr>
      <w:rFonts w:asciiTheme="majorHAnsi" w:eastAsiaTheme="majorEastAsia" w:hAnsiTheme="majorHAnsi" w:cstheme="majorBidi"/>
      <w:b/>
      <w:bC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D2101"/>
    <w:rPr>
      <w:rFonts w:asciiTheme="majorHAnsi" w:eastAsiaTheme="majorEastAsia" w:hAnsiTheme="majorHAnsi" w:cstheme="majorBidi"/>
      <w:b/>
      <w:bC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0492"/>
    <w:rPr>
      <w:color w:val="0000FF" w:themeColor="hyperlink"/>
      <w:u w:val="single"/>
    </w:rPr>
  </w:style>
  <w:style w:type="character" w:styleId="FollowedHyperlink">
    <w:name w:val="FollowedHyperlink"/>
    <w:basedOn w:val="DefaultParagraphFont"/>
    <w:uiPriority w:val="99"/>
    <w:semiHidden/>
    <w:unhideWhenUsed/>
    <w:rsid w:val="00CB049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556013E6615E47A343EB5F0D8AB2B3" ma:contentTypeVersion="21" ma:contentTypeDescription="Create a new document." ma:contentTypeScope="" ma:versionID="81da8a019e0470bb7d81cbb1b70292e6">
  <xsd:schema xmlns:xsd="http://www.w3.org/2001/XMLSchema" xmlns:xs="http://www.w3.org/2001/XMLSchema" xmlns:p="http://schemas.microsoft.com/office/2006/metadata/properties" xmlns:ns2="8eb59fb4-9680-4b2d-8247-d1d65cba6317" xmlns:ns3="ba14dcfb-dad7-47dc-a50e-d95a588c0f84" targetNamespace="http://schemas.microsoft.com/office/2006/metadata/properties" ma:root="true" ma:fieldsID="2d9f8af9a3a942a9f28b5e57aca25892" ns2:_="" ns3:_="">
    <xsd:import namespace="8eb59fb4-9680-4b2d-8247-d1d65cba6317"/>
    <xsd:import namespace="ba14dcfb-dad7-47dc-a50e-d95a588c0f8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_x006b_672"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Dat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b59fb4-9680-4b2d-8247-d1d65cba63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_x006b_672" ma:index="20" nillable="true" ma:displayName="Person or Group" ma:list="UserInfo" ma:internalName="_x006b_672">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9fb1d8e-871f-437e-ab3a-dce53e5ab6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Date" ma:index="27" nillable="true" ma:displayName="Date" ma:format="DateOnly" ma:internalName="Date">
      <xsd:simpleType>
        <xsd:restriction base="dms:DateTim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14dcfb-dad7-47dc-a50e-d95a588c0f8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25c2872-0bbd-4f99-a245-095a3ab313c8}" ma:internalName="TaxCatchAll" ma:showField="CatchAllData" ma:web="ba14dcfb-dad7-47dc-a50e-d95a588c0f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x006b_672 xmlns="8eb59fb4-9680-4b2d-8247-d1d65cba6317">
      <UserInfo>
        <DisplayName/>
        <AccountId xsi:nil="true"/>
        <AccountType/>
      </UserInfo>
    </_x006b_672>
    <TaxCatchAll xmlns="ba14dcfb-dad7-47dc-a50e-d95a588c0f84" xsi:nil="true"/>
    <lcf76f155ced4ddcb4097134ff3c332f xmlns="8eb59fb4-9680-4b2d-8247-d1d65cba6317">
      <Terms xmlns="http://schemas.microsoft.com/office/infopath/2007/PartnerControls"/>
    </lcf76f155ced4ddcb4097134ff3c332f>
    <Date xmlns="8eb59fb4-9680-4b2d-8247-d1d65cba631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19FE9D-F803-4812-97D6-7D91497346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b59fb4-9680-4b2d-8247-d1d65cba6317"/>
    <ds:schemaRef ds:uri="ba14dcfb-dad7-47dc-a50e-d95a588c0f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45BF7E48-9350-45A7-AE52-37FF93E2CAF4}">
  <ds:schemaRefs>
    <ds:schemaRef ds:uri="http://schemas.microsoft.com/office/2006/metadata/properties"/>
    <ds:schemaRef ds:uri="http://schemas.microsoft.com/office/infopath/2007/PartnerControls"/>
    <ds:schemaRef ds:uri="8eb59fb4-9680-4b2d-8247-d1d65cba6317"/>
    <ds:schemaRef ds:uri="ba14dcfb-dad7-47dc-a50e-d95a588c0f84"/>
  </ds:schemaRefs>
</ds:datastoreItem>
</file>

<file path=customXml/itemProps4.xml><?xml version="1.0" encoding="utf-8"?>
<ds:datastoreItem xmlns:ds="http://schemas.openxmlformats.org/officeDocument/2006/customXml" ds:itemID="{9B3AC4E3-3BFD-41CE-A587-C67B2D666E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10324</Words>
  <Characters>58852</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Yonke</cp:lastModifiedBy>
  <cp:revision>2</cp:revision>
  <cp:lastPrinted>2026-01-09T20:14:00Z</cp:lastPrinted>
  <dcterms:created xsi:type="dcterms:W3CDTF">2026-01-23T23:36:00Z</dcterms:created>
  <dcterms:modified xsi:type="dcterms:W3CDTF">2026-01-23T23:36:00Z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0x010100DA556013E6615E47A343EB5F0D8AB2B3</vt:lpwstr>
  </property>
  <property fmtid="{D5CDD505-2E9C-101B-9397-08002B2CF9AE}" pid="3" name="MediaServiceImageTags">
    <vt:lpwstr/>
  </property>
</Properties>
</file>